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F9893" w14:textId="77777777" w:rsidR="00493BED" w:rsidRDefault="00493BED">
      <w:pPr>
        <w:jc w:val="both"/>
      </w:pPr>
    </w:p>
    <w:p w14:paraId="7D88C6A8" w14:textId="77777777" w:rsidR="007317E0" w:rsidRDefault="007317E0" w:rsidP="007317E0">
      <w:pPr>
        <w:spacing w:after="360"/>
        <w:jc w:val="center"/>
      </w:pPr>
      <w:r>
        <w:rPr>
          <w:noProof/>
        </w:rPr>
        <w:drawing>
          <wp:inline distT="0" distB="0" distL="0" distR="0" wp14:anchorId="54245D76" wp14:editId="12226138">
            <wp:extent cx="5943600" cy="91151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_img1.png"/>
                    <pic:cNvPicPr/>
                  </pic:nvPicPr>
                  <pic:blipFill>
                    <a:blip r:embed="rId8"/>
                    <a:stretch>
                      <a:fillRect/>
                    </a:stretch>
                  </pic:blipFill>
                  <pic:spPr>
                    <a:xfrm>
                      <a:off x="0" y="0"/>
                      <a:ext cx="5943600" cy="911511"/>
                    </a:xfrm>
                    <a:prstGeom prst="rect">
                      <a:avLst/>
                    </a:prstGeom>
                  </pic:spPr>
                </pic:pic>
              </a:graphicData>
            </a:graphic>
          </wp:inline>
        </w:drawing>
      </w:r>
    </w:p>
    <w:p w14:paraId="033A1B2A" w14:textId="77777777" w:rsidR="007317E0" w:rsidRDefault="007317E0" w:rsidP="007317E0">
      <w:pPr>
        <w:spacing w:after="360" w:line="240" w:lineRule="auto"/>
        <w:jc w:val="center"/>
      </w:pPr>
      <w:r>
        <w:rPr>
          <w:b/>
          <w:sz w:val="32"/>
        </w:rPr>
        <w:t>AI-Enhanced Voice Recognition System for Arduino LED Control</w:t>
      </w:r>
    </w:p>
    <w:p w14:paraId="6730BEBF" w14:textId="77777777" w:rsidR="007317E0" w:rsidRPr="00C00BEE" w:rsidRDefault="007317E0" w:rsidP="007317E0">
      <w:pPr>
        <w:spacing w:after="300" w:line="240" w:lineRule="auto"/>
        <w:jc w:val="center"/>
        <w:rPr>
          <w:b/>
          <w:bCs/>
        </w:rPr>
      </w:pPr>
      <w:r w:rsidRPr="00C00BEE">
        <w:rPr>
          <w:b/>
          <w:bCs/>
        </w:rPr>
        <w:t>A CAPSTONE PROJECT REPORT</w:t>
      </w:r>
    </w:p>
    <w:p w14:paraId="541290D6" w14:textId="77777777" w:rsidR="007317E0" w:rsidRDefault="007317E0" w:rsidP="007317E0">
      <w:pPr>
        <w:spacing w:after="60" w:line="240" w:lineRule="auto"/>
        <w:jc w:val="center"/>
      </w:pPr>
    </w:p>
    <w:p w14:paraId="674B3E5A" w14:textId="77777777" w:rsidR="007317E0" w:rsidRDefault="007317E0" w:rsidP="007317E0">
      <w:pPr>
        <w:spacing w:after="60" w:line="240" w:lineRule="auto"/>
        <w:jc w:val="center"/>
      </w:pPr>
      <w:r>
        <w:t>A Capstone Project Report submitted in partial fulfilment of the requirements</w:t>
      </w:r>
    </w:p>
    <w:p w14:paraId="4CA3F004" w14:textId="77777777" w:rsidR="007317E0" w:rsidRDefault="007317E0" w:rsidP="007317E0">
      <w:pPr>
        <w:spacing w:after="60" w:line="240" w:lineRule="auto"/>
        <w:jc w:val="center"/>
      </w:pPr>
      <w:r>
        <w:t>for the Course of</w:t>
      </w:r>
    </w:p>
    <w:p w14:paraId="483BA3D1" w14:textId="77777777" w:rsidR="007317E0" w:rsidRDefault="007317E0" w:rsidP="007317E0">
      <w:pPr>
        <w:spacing w:line="240" w:lineRule="auto"/>
        <w:jc w:val="center"/>
        <w:rPr>
          <w:b/>
          <w:bCs/>
        </w:rPr>
      </w:pPr>
    </w:p>
    <w:p w14:paraId="33086504" w14:textId="77777777" w:rsidR="007317E0" w:rsidRPr="00C00BEE" w:rsidRDefault="007317E0" w:rsidP="007317E0">
      <w:pPr>
        <w:spacing w:line="240" w:lineRule="auto"/>
        <w:jc w:val="center"/>
        <w:rPr>
          <w:b/>
          <w:bCs/>
        </w:rPr>
      </w:pPr>
      <w:r w:rsidRPr="00C00BEE">
        <w:rPr>
          <w:b/>
          <w:bCs/>
        </w:rPr>
        <w:t>MLA0101 – Artificial Intelligence and Expert Systems</w:t>
      </w:r>
    </w:p>
    <w:p w14:paraId="641806FE" w14:textId="77777777" w:rsidR="007317E0" w:rsidRDefault="007317E0" w:rsidP="007317E0">
      <w:pPr>
        <w:spacing w:after="60" w:line="240" w:lineRule="auto"/>
        <w:jc w:val="center"/>
      </w:pPr>
      <w:r>
        <w:t>to the award of the degree of</w:t>
      </w:r>
    </w:p>
    <w:p w14:paraId="08D1357D" w14:textId="77777777" w:rsidR="007317E0" w:rsidRDefault="007317E0" w:rsidP="007317E0">
      <w:pPr>
        <w:spacing w:after="40" w:line="240" w:lineRule="auto"/>
        <w:jc w:val="center"/>
        <w:rPr>
          <w:b/>
          <w:bCs/>
        </w:rPr>
      </w:pPr>
    </w:p>
    <w:p w14:paraId="5CFDAF83" w14:textId="77777777" w:rsidR="007317E0" w:rsidRPr="00C00BEE" w:rsidRDefault="007317E0" w:rsidP="007317E0">
      <w:pPr>
        <w:spacing w:after="40" w:line="240" w:lineRule="auto"/>
        <w:jc w:val="center"/>
        <w:rPr>
          <w:b/>
          <w:bCs/>
        </w:rPr>
      </w:pPr>
      <w:r w:rsidRPr="00C00BEE">
        <w:rPr>
          <w:b/>
          <w:bCs/>
        </w:rPr>
        <w:t>BACHELOR OF TECHNOLOGY</w:t>
      </w:r>
    </w:p>
    <w:p w14:paraId="0B4309C9" w14:textId="77777777" w:rsidR="007317E0" w:rsidRPr="00C00BEE" w:rsidRDefault="007317E0" w:rsidP="007317E0">
      <w:pPr>
        <w:spacing w:after="40" w:line="240" w:lineRule="auto"/>
        <w:jc w:val="center"/>
        <w:rPr>
          <w:b/>
          <w:bCs/>
        </w:rPr>
      </w:pPr>
      <w:r w:rsidRPr="00C00BEE">
        <w:rPr>
          <w:b/>
          <w:bCs/>
        </w:rPr>
        <w:t>IN</w:t>
      </w:r>
    </w:p>
    <w:p w14:paraId="25DB2BA7" w14:textId="77777777" w:rsidR="007317E0" w:rsidRDefault="007317E0" w:rsidP="007317E0">
      <w:pPr>
        <w:spacing w:after="320" w:line="240" w:lineRule="auto"/>
        <w:jc w:val="center"/>
        <w:rPr>
          <w:b/>
          <w:bCs/>
        </w:rPr>
      </w:pPr>
      <w:r w:rsidRPr="00C00BEE">
        <w:rPr>
          <w:b/>
          <w:bCs/>
        </w:rPr>
        <w:t>Artificial Intelligence and Machine Learning</w:t>
      </w:r>
    </w:p>
    <w:p w14:paraId="64267205" w14:textId="77777777" w:rsidR="007317E0" w:rsidRPr="00C00BEE" w:rsidRDefault="007317E0" w:rsidP="007317E0">
      <w:pPr>
        <w:spacing w:after="320" w:line="240" w:lineRule="auto"/>
        <w:jc w:val="center"/>
        <w:rPr>
          <w:b/>
          <w:bCs/>
        </w:rPr>
      </w:pPr>
      <w:r>
        <w:rPr>
          <w:b/>
          <w:bCs/>
        </w:rPr>
        <w:t>Submitted by</w:t>
      </w:r>
    </w:p>
    <w:p w14:paraId="31F1072E" w14:textId="77777777" w:rsidR="007317E0" w:rsidRPr="00C00BEE" w:rsidRDefault="007317E0" w:rsidP="007317E0">
      <w:pPr>
        <w:spacing w:after="240" w:line="240" w:lineRule="auto"/>
        <w:jc w:val="center"/>
        <w:rPr>
          <w:b/>
          <w:bCs/>
        </w:rPr>
      </w:pPr>
      <w:r>
        <w:rPr>
          <w:b/>
          <w:bCs/>
        </w:rPr>
        <w:t>Juhi Surin</w:t>
      </w:r>
      <w:r w:rsidRPr="00C00BEE">
        <w:rPr>
          <w:b/>
          <w:bCs/>
        </w:rPr>
        <w:t xml:space="preserve"> (192525</w:t>
      </w:r>
      <w:r>
        <w:rPr>
          <w:b/>
          <w:bCs/>
        </w:rPr>
        <w:t>148</w:t>
      </w:r>
      <w:r w:rsidRPr="00C00BEE">
        <w:rPr>
          <w:b/>
          <w:bCs/>
        </w:rPr>
        <w:t>)</w:t>
      </w:r>
    </w:p>
    <w:p w14:paraId="06AD2FA1" w14:textId="77777777" w:rsidR="007317E0" w:rsidRDefault="007317E0" w:rsidP="007317E0">
      <w:pPr>
        <w:spacing w:after="60" w:line="240" w:lineRule="auto"/>
        <w:jc w:val="center"/>
      </w:pPr>
      <w:r>
        <w:t>Under the Supervision of</w:t>
      </w:r>
    </w:p>
    <w:p w14:paraId="3D08E4A4" w14:textId="77777777" w:rsidR="007317E0" w:rsidRDefault="007317E0" w:rsidP="007317E0">
      <w:pPr>
        <w:spacing w:after="80"/>
      </w:pPr>
      <w:r>
        <w:t xml:space="preserve">                                                                   </w:t>
      </w:r>
    </w:p>
    <w:p w14:paraId="1938476A" w14:textId="77777777" w:rsidR="007317E0" w:rsidRPr="00C00BEE" w:rsidRDefault="007317E0" w:rsidP="007317E0">
      <w:pPr>
        <w:spacing w:after="80"/>
        <w:rPr>
          <w:b/>
          <w:bCs/>
        </w:rPr>
      </w:pPr>
      <w:r w:rsidRPr="00C00BEE">
        <w:rPr>
          <w:b/>
          <w:bCs/>
        </w:rPr>
        <w:t xml:space="preserve">                                                                 Dr. P. Subramanian</w:t>
      </w:r>
    </w:p>
    <w:p w14:paraId="1F186D33" w14:textId="77777777" w:rsidR="007317E0" w:rsidRDefault="007317E0" w:rsidP="007317E0">
      <w:pPr>
        <w:spacing w:after="60" w:line="240" w:lineRule="auto"/>
        <w:jc w:val="center"/>
      </w:pPr>
    </w:p>
    <w:p w14:paraId="07220024" w14:textId="77777777" w:rsidR="007317E0" w:rsidRPr="00C00BEE" w:rsidRDefault="007317E0" w:rsidP="007317E0">
      <w:pPr>
        <w:spacing w:after="40" w:line="240" w:lineRule="auto"/>
        <w:jc w:val="center"/>
        <w:rPr>
          <w:b/>
          <w:bCs/>
          <w:sz w:val="28"/>
          <w:szCs w:val="28"/>
        </w:rPr>
      </w:pPr>
      <w:r w:rsidRPr="00C00BEE">
        <w:rPr>
          <w:b/>
          <w:bCs/>
          <w:sz w:val="28"/>
          <w:szCs w:val="28"/>
        </w:rPr>
        <w:t>SIMATS ENGINEERING</w:t>
      </w:r>
    </w:p>
    <w:p w14:paraId="3E6C2AE9" w14:textId="77777777" w:rsidR="007317E0" w:rsidRDefault="007317E0" w:rsidP="007317E0">
      <w:pPr>
        <w:spacing w:after="40" w:line="240" w:lineRule="auto"/>
        <w:jc w:val="center"/>
      </w:pPr>
    </w:p>
    <w:p w14:paraId="56B71192" w14:textId="77777777" w:rsidR="007317E0" w:rsidRPr="00C00BEE" w:rsidRDefault="007317E0" w:rsidP="007317E0">
      <w:pPr>
        <w:spacing w:after="40" w:line="240" w:lineRule="auto"/>
        <w:jc w:val="center"/>
        <w:rPr>
          <w:b/>
          <w:bCs/>
        </w:rPr>
      </w:pPr>
      <w:r w:rsidRPr="00C00BEE">
        <w:rPr>
          <w:b/>
          <w:bCs/>
        </w:rPr>
        <w:t>Saveetha Institute of Medical and Technical Sciences</w:t>
      </w:r>
    </w:p>
    <w:p w14:paraId="482A0194" w14:textId="77777777" w:rsidR="007317E0" w:rsidRPr="00C00BEE" w:rsidRDefault="007317E0" w:rsidP="007317E0">
      <w:pPr>
        <w:spacing w:after="40" w:line="240" w:lineRule="auto"/>
        <w:jc w:val="center"/>
        <w:rPr>
          <w:b/>
          <w:bCs/>
        </w:rPr>
      </w:pPr>
    </w:p>
    <w:p w14:paraId="0E8B680E" w14:textId="77777777" w:rsidR="007317E0" w:rsidRPr="00C00BEE" w:rsidRDefault="007317E0" w:rsidP="007317E0">
      <w:pPr>
        <w:spacing w:after="240" w:line="240" w:lineRule="auto"/>
        <w:jc w:val="center"/>
        <w:rPr>
          <w:b/>
          <w:bCs/>
        </w:rPr>
      </w:pPr>
      <w:r w:rsidRPr="00C00BEE">
        <w:rPr>
          <w:b/>
          <w:bCs/>
        </w:rPr>
        <w:t>Chennai – 602105</w:t>
      </w:r>
    </w:p>
    <w:p w14:paraId="15239A09" w14:textId="77777777" w:rsidR="007317E0" w:rsidRPr="00C00BEE" w:rsidRDefault="007317E0" w:rsidP="007317E0">
      <w:pPr>
        <w:spacing w:after="120" w:line="240" w:lineRule="auto"/>
        <w:jc w:val="center"/>
        <w:rPr>
          <w:b/>
          <w:bCs/>
          <w:sz w:val="28"/>
          <w:szCs w:val="28"/>
        </w:rPr>
      </w:pPr>
      <w:r w:rsidRPr="00C00BEE">
        <w:rPr>
          <w:b/>
          <w:bCs/>
          <w:sz w:val="28"/>
          <w:szCs w:val="28"/>
        </w:rPr>
        <w:t>SEPTEMBER 2026</w:t>
      </w:r>
    </w:p>
    <w:p w14:paraId="11D9008C" w14:textId="77777777" w:rsidR="007317E0" w:rsidRDefault="007317E0" w:rsidP="007317E0">
      <w:r>
        <w:br w:type="page"/>
      </w:r>
    </w:p>
    <w:p w14:paraId="4CF6B3F4" w14:textId="77777777" w:rsidR="007317E0" w:rsidRDefault="007317E0" w:rsidP="007317E0">
      <w:pPr>
        <w:spacing w:after="40" w:line="240" w:lineRule="auto"/>
        <w:jc w:val="center"/>
      </w:pPr>
    </w:p>
    <w:p w14:paraId="2F628137" w14:textId="77777777" w:rsidR="007317E0" w:rsidRDefault="007317E0" w:rsidP="007317E0">
      <w:pPr>
        <w:spacing w:after="40" w:line="240" w:lineRule="auto"/>
        <w:jc w:val="center"/>
        <w:rPr>
          <w:b/>
          <w:bCs/>
          <w:sz w:val="32"/>
          <w:szCs w:val="32"/>
        </w:rPr>
      </w:pPr>
      <w:r w:rsidRPr="00C00BEE">
        <w:rPr>
          <w:b/>
          <w:bCs/>
          <w:sz w:val="32"/>
          <w:szCs w:val="32"/>
        </w:rPr>
        <w:t>SIMATS ENGINEERING</w:t>
      </w:r>
    </w:p>
    <w:p w14:paraId="7103F232" w14:textId="77777777" w:rsidR="007317E0" w:rsidRPr="00C00BEE" w:rsidRDefault="007317E0" w:rsidP="007317E0">
      <w:pPr>
        <w:spacing w:after="40" w:line="240" w:lineRule="auto"/>
        <w:jc w:val="center"/>
        <w:rPr>
          <w:b/>
          <w:bCs/>
          <w:sz w:val="32"/>
          <w:szCs w:val="32"/>
        </w:rPr>
      </w:pPr>
    </w:p>
    <w:p w14:paraId="3F6F527D" w14:textId="77777777" w:rsidR="007317E0" w:rsidRPr="00C00BEE" w:rsidRDefault="007317E0" w:rsidP="007317E0">
      <w:pPr>
        <w:spacing w:after="40" w:line="240" w:lineRule="auto"/>
        <w:jc w:val="center"/>
        <w:rPr>
          <w:b/>
          <w:bCs/>
        </w:rPr>
      </w:pPr>
      <w:r w:rsidRPr="00C00BEE">
        <w:rPr>
          <w:b/>
          <w:bCs/>
        </w:rPr>
        <w:t>Saveetha Institute of Medical and Technical Sciences</w:t>
      </w:r>
    </w:p>
    <w:p w14:paraId="2CBC55A9" w14:textId="77777777" w:rsidR="007317E0" w:rsidRPr="00C00BEE" w:rsidRDefault="007317E0" w:rsidP="007317E0">
      <w:pPr>
        <w:spacing w:after="360" w:line="240" w:lineRule="auto"/>
        <w:jc w:val="center"/>
        <w:rPr>
          <w:b/>
          <w:bCs/>
        </w:rPr>
      </w:pPr>
      <w:r w:rsidRPr="00C00BEE">
        <w:rPr>
          <w:b/>
          <w:bCs/>
        </w:rPr>
        <w:t>Chennai – 602105</w:t>
      </w:r>
    </w:p>
    <w:p w14:paraId="502EFC7A" w14:textId="77777777" w:rsidR="007317E0" w:rsidRDefault="007317E0" w:rsidP="007317E0">
      <w:pPr>
        <w:spacing w:after="360" w:line="240" w:lineRule="auto"/>
        <w:jc w:val="center"/>
      </w:pPr>
      <w:r>
        <w:rPr>
          <w:b/>
          <w:sz w:val="32"/>
        </w:rPr>
        <w:t>BONAFIDE CERTIFICATE</w:t>
      </w:r>
    </w:p>
    <w:p w14:paraId="3598A41F" w14:textId="77777777" w:rsidR="007317E0" w:rsidRDefault="007317E0" w:rsidP="007317E0">
      <w:pPr>
        <w:spacing w:after="500"/>
        <w:jc w:val="both"/>
      </w:pPr>
      <w:r>
        <w:t xml:space="preserve">                                This is to certify that the Capstone Project entitled “AI-Enhanced Voice Recognition System for Arduino LED Control” has been carried out by Juhi Surin  (192525148) as an individual contribution to the team project, with primary responsibility for Module 3 – </w:t>
      </w:r>
      <w:r w:rsidRPr="002159E9">
        <w:t>Arduino Led Control</w:t>
      </w:r>
      <w:r>
        <w:t xml:space="preserve">, under the supervision of Dr. P. Subramanian, Professor, Department of CSE, SIMATS Engineering, and is submitted in partial fulfilment of the requirements for the current semester of the </w:t>
      </w:r>
      <w:proofErr w:type="spellStart"/>
      <w:r>
        <w:t>B.Tech</w:t>
      </w:r>
      <w:proofErr w:type="spellEnd"/>
      <w:r>
        <w:t xml:space="preserve"> Artificial Intelligence and Machine Learning </w:t>
      </w:r>
      <w:proofErr w:type="spellStart"/>
      <w:r>
        <w:t>programme</w:t>
      </w:r>
      <w:proofErr w:type="spellEnd"/>
      <w:r>
        <w:t xml:space="preserve"> at SIMATS Engineering, Chennai.</w:t>
      </w:r>
    </w:p>
    <w:p w14:paraId="3BDCFDE6" w14:textId="77777777" w:rsidR="007317E0" w:rsidRDefault="007317E0" w:rsidP="007317E0">
      <w:pPr>
        <w:spacing w:after="500"/>
        <w:jc w:val="both"/>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700"/>
        <w:gridCol w:w="4700"/>
      </w:tblGrid>
      <w:tr w:rsidR="007317E0" w14:paraId="16807559" w14:textId="77777777" w:rsidTr="001E6F05">
        <w:trPr>
          <w:jc w:val="center"/>
        </w:trPr>
        <w:tc>
          <w:tcPr>
            <w:tcW w:w="4700" w:type="dxa"/>
          </w:tcPr>
          <w:p w14:paraId="280522B8" w14:textId="77777777" w:rsidR="007317E0" w:rsidRDefault="007317E0" w:rsidP="001E6F05">
            <w:pPr>
              <w:spacing w:after="80"/>
            </w:pPr>
            <w:r>
              <w:rPr>
                <w:b/>
              </w:rPr>
              <w:t xml:space="preserve">COURSE COORDINATOR   </w:t>
            </w:r>
          </w:p>
          <w:p w14:paraId="6811AF3A" w14:textId="77777777" w:rsidR="007317E0" w:rsidRDefault="007317E0" w:rsidP="001E6F05">
            <w:pPr>
              <w:spacing w:after="80"/>
            </w:pPr>
            <w:r>
              <w:t>Dr. M. Prakash,</w:t>
            </w:r>
          </w:p>
          <w:p w14:paraId="097C41BB" w14:textId="77777777" w:rsidR="007317E0" w:rsidRDefault="007317E0" w:rsidP="001E6F05">
            <w:pPr>
              <w:spacing w:after="80"/>
            </w:pPr>
            <w:r>
              <w:t>Professor,</w:t>
            </w:r>
          </w:p>
          <w:p w14:paraId="7EF2477F" w14:textId="77777777" w:rsidR="007317E0" w:rsidRDefault="007317E0" w:rsidP="001E6F05">
            <w:pPr>
              <w:spacing w:after="80"/>
            </w:pPr>
            <w:r>
              <w:t>Department of CSE,</w:t>
            </w:r>
          </w:p>
          <w:p w14:paraId="2FADC58E" w14:textId="77777777" w:rsidR="007317E0" w:rsidRDefault="007317E0" w:rsidP="001E6F05">
            <w:pPr>
              <w:spacing w:after="80"/>
            </w:pPr>
            <w:r>
              <w:t xml:space="preserve">Quantum Intelligence ,                                                     </w:t>
            </w:r>
          </w:p>
          <w:p w14:paraId="38809A26" w14:textId="77777777" w:rsidR="007317E0" w:rsidRDefault="007317E0" w:rsidP="001E6F05">
            <w:pPr>
              <w:spacing w:after="80"/>
            </w:pPr>
            <w:r>
              <w:t>SIMATS Engineering,</w:t>
            </w:r>
          </w:p>
          <w:p w14:paraId="38A67B2C" w14:textId="77777777" w:rsidR="007317E0" w:rsidRDefault="007317E0" w:rsidP="001E6F05">
            <w:pPr>
              <w:spacing w:after="80"/>
            </w:pPr>
            <w:r>
              <w:t>SIMATS, Chennai – 602105.</w:t>
            </w:r>
          </w:p>
        </w:tc>
        <w:tc>
          <w:tcPr>
            <w:tcW w:w="4700" w:type="dxa"/>
          </w:tcPr>
          <w:p w14:paraId="65D018E1" w14:textId="77777777" w:rsidR="007317E0" w:rsidRDefault="007317E0" w:rsidP="001E6F05">
            <w:pPr>
              <w:spacing w:after="80"/>
            </w:pPr>
            <w:r>
              <w:rPr>
                <w:b/>
              </w:rPr>
              <w:t xml:space="preserve">          COURSE FACULTY</w:t>
            </w:r>
          </w:p>
          <w:p w14:paraId="7B575E08" w14:textId="77777777" w:rsidR="007317E0" w:rsidRDefault="007317E0" w:rsidP="001E6F05">
            <w:pPr>
              <w:spacing w:after="80"/>
            </w:pPr>
            <w:r>
              <w:t xml:space="preserve">           Dr. P. Subramanian,</w:t>
            </w:r>
          </w:p>
          <w:p w14:paraId="61BF4121" w14:textId="77777777" w:rsidR="007317E0" w:rsidRDefault="007317E0" w:rsidP="001E6F05">
            <w:pPr>
              <w:spacing w:after="80"/>
            </w:pPr>
            <w:r>
              <w:t xml:space="preserve">           Professor,</w:t>
            </w:r>
          </w:p>
          <w:p w14:paraId="0132824F" w14:textId="77777777" w:rsidR="007317E0" w:rsidRDefault="007317E0" w:rsidP="001E6F05">
            <w:pPr>
              <w:spacing w:after="80"/>
            </w:pPr>
            <w:r>
              <w:t xml:space="preserve">           Department of CSE,</w:t>
            </w:r>
          </w:p>
          <w:p w14:paraId="09BDB2B8" w14:textId="77777777" w:rsidR="007317E0" w:rsidRDefault="007317E0" w:rsidP="001E6F05">
            <w:pPr>
              <w:spacing w:after="80"/>
            </w:pPr>
            <w:r>
              <w:t xml:space="preserve">           Information Security,</w:t>
            </w:r>
          </w:p>
          <w:p w14:paraId="4D7E0227" w14:textId="77777777" w:rsidR="007317E0" w:rsidRDefault="007317E0" w:rsidP="001E6F05">
            <w:pPr>
              <w:spacing w:after="80"/>
            </w:pPr>
            <w:r>
              <w:t xml:space="preserve">           SIMATS Engineering,</w:t>
            </w:r>
          </w:p>
          <w:p w14:paraId="7625782E" w14:textId="77777777" w:rsidR="007317E0" w:rsidRDefault="007317E0" w:rsidP="001E6F05">
            <w:pPr>
              <w:spacing w:after="80"/>
            </w:pPr>
            <w:r>
              <w:t xml:space="preserve">           SIMATS, Chennai – 602105.</w:t>
            </w:r>
          </w:p>
        </w:tc>
      </w:tr>
    </w:tbl>
    <w:p w14:paraId="59229BE4" w14:textId="77777777" w:rsidR="007317E0" w:rsidRDefault="007317E0" w:rsidP="007317E0">
      <w:pPr>
        <w:spacing w:after="500"/>
        <w:jc w:val="both"/>
      </w:pPr>
    </w:p>
    <w:p w14:paraId="1FC35B63" w14:textId="77777777" w:rsidR="007317E0" w:rsidRDefault="007317E0" w:rsidP="007317E0">
      <w:r>
        <w:br w:type="page"/>
      </w:r>
    </w:p>
    <w:p w14:paraId="2495AB79" w14:textId="77777777" w:rsidR="007317E0" w:rsidRDefault="007317E0" w:rsidP="007317E0">
      <w:pPr>
        <w:spacing w:after="40" w:line="240" w:lineRule="auto"/>
        <w:jc w:val="center"/>
        <w:rPr>
          <w:b/>
          <w:bCs/>
          <w:sz w:val="32"/>
          <w:szCs w:val="32"/>
        </w:rPr>
      </w:pPr>
      <w:r w:rsidRPr="00C00BEE">
        <w:rPr>
          <w:b/>
          <w:bCs/>
          <w:sz w:val="32"/>
          <w:szCs w:val="32"/>
        </w:rPr>
        <w:lastRenderedPageBreak/>
        <w:t>SIMATS ENGINEERING</w:t>
      </w:r>
    </w:p>
    <w:p w14:paraId="1CE017E0" w14:textId="77777777" w:rsidR="007317E0" w:rsidRPr="00C00BEE" w:rsidRDefault="007317E0" w:rsidP="007317E0">
      <w:pPr>
        <w:spacing w:after="40" w:line="240" w:lineRule="auto"/>
        <w:jc w:val="center"/>
        <w:rPr>
          <w:b/>
          <w:bCs/>
          <w:sz w:val="32"/>
          <w:szCs w:val="32"/>
        </w:rPr>
      </w:pPr>
    </w:p>
    <w:p w14:paraId="5C00BAD3" w14:textId="77777777" w:rsidR="007317E0" w:rsidRPr="00C00BEE" w:rsidRDefault="007317E0" w:rsidP="007317E0">
      <w:pPr>
        <w:spacing w:after="40" w:line="240" w:lineRule="auto"/>
        <w:jc w:val="center"/>
        <w:rPr>
          <w:b/>
          <w:bCs/>
          <w:sz w:val="28"/>
          <w:szCs w:val="28"/>
        </w:rPr>
      </w:pPr>
      <w:r w:rsidRPr="00C00BEE">
        <w:rPr>
          <w:b/>
          <w:bCs/>
          <w:sz w:val="28"/>
          <w:szCs w:val="28"/>
        </w:rPr>
        <w:t>Saveetha Institute of Medical and Technical Sciences</w:t>
      </w:r>
    </w:p>
    <w:p w14:paraId="230C1150" w14:textId="77777777" w:rsidR="007317E0" w:rsidRPr="00C00BEE" w:rsidRDefault="007317E0" w:rsidP="007317E0">
      <w:pPr>
        <w:spacing w:after="360" w:line="240" w:lineRule="auto"/>
        <w:jc w:val="center"/>
        <w:rPr>
          <w:b/>
          <w:bCs/>
          <w:sz w:val="28"/>
          <w:szCs w:val="28"/>
        </w:rPr>
      </w:pPr>
      <w:r w:rsidRPr="00C00BEE">
        <w:rPr>
          <w:b/>
          <w:bCs/>
          <w:sz w:val="28"/>
          <w:szCs w:val="28"/>
        </w:rPr>
        <w:t>Chennai – 602105</w:t>
      </w:r>
      <w:r>
        <w:rPr>
          <w:b/>
          <w:bCs/>
          <w:sz w:val="28"/>
          <w:szCs w:val="28"/>
        </w:rPr>
        <w:t xml:space="preserve"> </w:t>
      </w:r>
    </w:p>
    <w:p w14:paraId="2100E9AE" w14:textId="77777777" w:rsidR="007317E0" w:rsidRDefault="007317E0" w:rsidP="007317E0">
      <w:pPr>
        <w:spacing w:after="360" w:line="240" w:lineRule="auto"/>
        <w:jc w:val="center"/>
      </w:pPr>
      <w:r>
        <w:rPr>
          <w:b/>
          <w:sz w:val="32"/>
        </w:rPr>
        <w:t>DECLARATION</w:t>
      </w:r>
    </w:p>
    <w:p w14:paraId="3B1173DB" w14:textId="77777777" w:rsidR="007317E0" w:rsidRDefault="007317E0" w:rsidP="007317E0">
      <w:pPr>
        <w:spacing w:after="440"/>
        <w:jc w:val="both"/>
      </w:pPr>
      <w:r>
        <w:t xml:space="preserve">                                 </w:t>
      </w:r>
    </w:p>
    <w:p w14:paraId="27966284" w14:textId="77777777" w:rsidR="007317E0" w:rsidRDefault="007317E0" w:rsidP="007317E0">
      <w:pPr>
        <w:spacing w:after="440"/>
        <w:jc w:val="both"/>
      </w:pPr>
      <w:r>
        <w:t xml:space="preserve">                               I, Juhi Surin of the Department of </w:t>
      </w:r>
      <w:proofErr w:type="spellStart"/>
      <w:r>
        <w:t>B.Tech</w:t>
      </w:r>
      <w:proofErr w:type="spellEnd"/>
      <w:r>
        <w:t xml:space="preserve"> Artificial Intelligence and Machine Learning , SIMATS Engineering, Saveetha Institute of Medical and Technical Sciences, Chennai, hereby declare that this individual Capstone Project Report entitled “AI-Enhanced Voice Recognition System for Arduino LED Control” documents my individual contribution to the team project, with primary responsibility for Module 3 – </w:t>
      </w:r>
      <w:r w:rsidRPr="002159E9">
        <w:t>Arduino Led Contro</w:t>
      </w:r>
      <w:r>
        <w:t>l. The report includes the overall project context where necessary, while the implementation, testing, analysis and detailed discussion of Module 2 represent my assigned work. The team members for the project are Mokshitha Kilari (192525413) and Chandana K (192525363). All sources, references, data and other materials used in the project have been appropriately acknowledged. I confirm that the data, results, analysis and findings presented in this report have not been fabricated, falsified or manipulated, and that applicable academic, ethical and professional requirements have been followed.</w:t>
      </w:r>
    </w:p>
    <w:p w14:paraId="4F4E2025" w14:textId="77777777" w:rsidR="007317E0" w:rsidRDefault="007317E0" w:rsidP="007317E0">
      <w:pPr>
        <w:spacing w:after="440"/>
        <w:jc w:val="both"/>
      </w:pPr>
      <w:r>
        <w:t xml:space="preserve"> </w:t>
      </w:r>
    </w:p>
    <w:p w14:paraId="0333FC25" w14:textId="77777777" w:rsidR="007317E0" w:rsidRDefault="007317E0" w:rsidP="007317E0">
      <w:pPr>
        <w:spacing w:after="80"/>
      </w:pPr>
      <w:r>
        <w:t>Place: Chennai</w:t>
      </w:r>
    </w:p>
    <w:p w14:paraId="7C5CBC9A" w14:textId="77777777" w:rsidR="007317E0" w:rsidRDefault="007317E0" w:rsidP="007317E0">
      <w:pPr>
        <w:spacing w:after="440"/>
      </w:pPr>
      <w:r>
        <w:t>Date: September 2026</w:t>
      </w:r>
    </w:p>
    <w:p w14:paraId="0CBC63C0" w14:textId="3DD8D545" w:rsidR="007317E0" w:rsidRDefault="007317E0" w:rsidP="007317E0">
      <w:pPr>
        <w:spacing w:after="80"/>
      </w:pPr>
      <w:r>
        <w:t xml:space="preserve">                                                                                                                     Signature of th</w:t>
      </w:r>
      <w:r w:rsidR="00CC72C3">
        <w:t xml:space="preserve">e </w:t>
      </w:r>
      <w:r>
        <w:t>Student</w:t>
      </w:r>
    </w:p>
    <w:p w14:paraId="324B7446" w14:textId="104F9FA3" w:rsidR="007317E0" w:rsidRDefault="007317E0" w:rsidP="007317E0">
      <w:pPr>
        <w:spacing w:after="0"/>
      </w:pPr>
      <w:r>
        <w:t xml:space="preserve">                                                                                                                       Juhi Surin(192525148)</w:t>
      </w:r>
    </w:p>
    <w:p w14:paraId="13B86BC3" w14:textId="77777777" w:rsidR="007317E0" w:rsidRDefault="007317E0" w:rsidP="007317E0">
      <w:r>
        <w:br w:type="page"/>
      </w:r>
    </w:p>
    <w:p w14:paraId="250AD283" w14:textId="77777777" w:rsidR="007317E0" w:rsidRDefault="007317E0" w:rsidP="007317E0">
      <w:pPr>
        <w:spacing w:after="60" w:line="240" w:lineRule="auto"/>
        <w:jc w:val="center"/>
      </w:pPr>
      <w:r>
        <w:rPr>
          <w:b/>
          <w:sz w:val="32"/>
        </w:rPr>
        <w:lastRenderedPageBreak/>
        <w:t>INDIVIDUAL CONTRIBUTION STATEMENT</w:t>
      </w:r>
    </w:p>
    <w:p w14:paraId="2B3AA7AF" w14:textId="77777777" w:rsidR="007317E0" w:rsidRDefault="007317E0" w:rsidP="007317E0">
      <w:pPr>
        <w:spacing w:after="240" w:line="240" w:lineRule="auto"/>
        <w:jc w:val="center"/>
      </w:pPr>
      <w:r>
        <w:t>(Mandatory for all team projects)</w:t>
      </w:r>
    </w:p>
    <w:tbl>
      <w:tblPr>
        <w:tblStyle w:val="TableGrid"/>
        <w:tblW w:w="0" w:type="auto"/>
        <w:jc w:val="center"/>
        <w:tblLook w:val="04A0" w:firstRow="1" w:lastRow="0" w:firstColumn="1" w:lastColumn="0" w:noHBand="0" w:noVBand="1"/>
      </w:tblPr>
      <w:tblGrid>
        <w:gridCol w:w="1275"/>
        <w:gridCol w:w="1786"/>
        <w:gridCol w:w="1538"/>
        <w:gridCol w:w="1538"/>
        <w:gridCol w:w="1675"/>
        <w:gridCol w:w="1538"/>
      </w:tblGrid>
      <w:tr w:rsidR="007317E0" w14:paraId="766306D3" w14:textId="77777777" w:rsidTr="001E6F05">
        <w:trPr>
          <w:jc w:val="center"/>
        </w:trPr>
        <w:tc>
          <w:tcPr>
            <w:tcW w:w="1656" w:type="dxa"/>
            <w:shd w:val="clear" w:color="auto" w:fill="D9E1F2"/>
            <w:vAlign w:val="center"/>
          </w:tcPr>
          <w:p w14:paraId="043FB1FB" w14:textId="77777777" w:rsidR="007317E0" w:rsidRDefault="007317E0" w:rsidP="001E6F05">
            <w:pPr>
              <w:jc w:val="center"/>
            </w:pPr>
            <w:r>
              <w:rPr>
                <w:b/>
              </w:rPr>
              <w:t>Student Name / Register No.</w:t>
            </w:r>
          </w:p>
        </w:tc>
        <w:tc>
          <w:tcPr>
            <w:tcW w:w="1656" w:type="dxa"/>
            <w:shd w:val="clear" w:color="auto" w:fill="D9E1F2"/>
            <w:vAlign w:val="center"/>
          </w:tcPr>
          <w:p w14:paraId="1A9B8FA6" w14:textId="77777777" w:rsidR="007317E0" w:rsidRDefault="007317E0" w:rsidP="001E6F05">
            <w:pPr>
              <w:jc w:val="center"/>
            </w:pPr>
            <w:r>
              <w:rPr>
                <w:b/>
              </w:rPr>
              <w:t>Specific Responsibilities</w:t>
            </w:r>
          </w:p>
        </w:tc>
        <w:tc>
          <w:tcPr>
            <w:tcW w:w="1656" w:type="dxa"/>
            <w:shd w:val="clear" w:color="auto" w:fill="D9E1F2"/>
            <w:vAlign w:val="center"/>
          </w:tcPr>
          <w:p w14:paraId="5CE2A640" w14:textId="77777777" w:rsidR="007317E0" w:rsidRDefault="007317E0" w:rsidP="001E6F05">
            <w:pPr>
              <w:jc w:val="center"/>
            </w:pPr>
            <w:r>
              <w:rPr>
                <w:b/>
              </w:rPr>
              <w:t>Design &amp; Development Contribution</w:t>
            </w:r>
          </w:p>
        </w:tc>
        <w:tc>
          <w:tcPr>
            <w:tcW w:w="1656" w:type="dxa"/>
            <w:shd w:val="clear" w:color="auto" w:fill="D9E1F2"/>
            <w:vAlign w:val="center"/>
          </w:tcPr>
          <w:p w14:paraId="7E10C202" w14:textId="77777777" w:rsidR="007317E0" w:rsidRDefault="007317E0" w:rsidP="001E6F05">
            <w:pPr>
              <w:jc w:val="center"/>
            </w:pPr>
            <w:r>
              <w:rPr>
                <w:b/>
              </w:rPr>
              <w:t>Testing &amp; Analysis Contribution</w:t>
            </w:r>
          </w:p>
        </w:tc>
        <w:tc>
          <w:tcPr>
            <w:tcW w:w="1656" w:type="dxa"/>
            <w:shd w:val="clear" w:color="auto" w:fill="D9E1F2"/>
            <w:vAlign w:val="center"/>
          </w:tcPr>
          <w:p w14:paraId="63EFC1FB" w14:textId="77777777" w:rsidR="007317E0" w:rsidRDefault="007317E0" w:rsidP="001E6F05">
            <w:pPr>
              <w:jc w:val="center"/>
            </w:pPr>
            <w:r>
              <w:rPr>
                <w:b/>
              </w:rPr>
              <w:t>Report Contribution</w:t>
            </w:r>
          </w:p>
        </w:tc>
        <w:tc>
          <w:tcPr>
            <w:tcW w:w="1656" w:type="dxa"/>
            <w:shd w:val="clear" w:color="auto" w:fill="D9E1F2"/>
            <w:vAlign w:val="center"/>
          </w:tcPr>
          <w:p w14:paraId="7FF1B2BD" w14:textId="77777777" w:rsidR="007317E0" w:rsidRDefault="007317E0" w:rsidP="001E6F05">
            <w:pPr>
              <w:jc w:val="center"/>
            </w:pPr>
            <w:r>
              <w:rPr>
                <w:b/>
              </w:rPr>
              <w:t>Approx. Contribution (%)</w:t>
            </w:r>
          </w:p>
        </w:tc>
      </w:tr>
      <w:tr w:rsidR="007317E0" w14:paraId="2568A21B" w14:textId="77777777" w:rsidTr="001E6F05">
        <w:trPr>
          <w:jc w:val="center"/>
        </w:trPr>
        <w:tc>
          <w:tcPr>
            <w:tcW w:w="1656" w:type="dxa"/>
            <w:vAlign w:val="center"/>
          </w:tcPr>
          <w:p w14:paraId="5009CAC2" w14:textId="77777777" w:rsidR="007317E0" w:rsidRDefault="007317E0" w:rsidP="001E6F05">
            <w:pPr>
              <w:jc w:val="center"/>
            </w:pPr>
            <w:r>
              <w:t>Mokshitha Kilari</w:t>
            </w:r>
            <w:r>
              <w:br/>
              <w:t>192525413</w:t>
            </w:r>
          </w:p>
        </w:tc>
        <w:tc>
          <w:tcPr>
            <w:tcW w:w="1656" w:type="dxa"/>
            <w:vAlign w:val="center"/>
          </w:tcPr>
          <w:p w14:paraId="22B442EE" w14:textId="77777777" w:rsidR="007317E0" w:rsidRDefault="007317E0" w:rsidP="001E6F05">
            <w:r>
              <w:t>Module 1 – Voice Recognition &amp; AI Processing</w:t>
            </w:r>
          </w:p>
        </w:tc>
        <w:tc>
          <w:tcPr>
            <w:tcW w:w="1656" w:type="dxa"/>
            <w:vAlign w:val="center"/>
          </w:tcPr>
          <w:p w14:paraId="78785EC1" w14:textId="77777777" w:rsidR="007317E0" w:rsidRDefault="007317E0" w:rsidP="001E6F05">
            <w:r>
              <w:t>Voice command recognition and preparation of command for transmission, as described in the project PPT.</w:t>
            </w:r>
          </w:p>
        </w:tc>
        <w:tc>
          <w:tcPr>
            <w:tcW w:w="1656" w:type="dxa"/>
            <w:vAlign w:val="center"/>
          </w:tcPr>
          <w:p w14:paraId="3CD7F817" w14:textId="77777777" w:rsidR="007317E0" w:rsidRDefault="007317E0" w:rsidP="001E6F05">
            <w:r>
              <w:t>Recognition of commands such as “turn on” and “turn off”; observed performance in quiet/noisy conditions.</w:t>
            </w:r>
          </w:p>
        </w:tc>
        <w:tc>
          <w:tcPr>
            <w:tcW w:w="1656" w:type="dxa"/>
            <w:vAlign w:val="center"/>
          </w:tcPr>
          <w:p w14:paraId="44556C70" w14:textId="77777777" w:rsidR="007317E0" w:rsidRDefault="007317E0" w:rsidP="001E6F05">
            <w:r>
              <w:t>Module 1 project-context sections and supporting documentation.</w:t>
            </w:r>
          </w:p>
        </w:tc>
        <w:tc>
          <w:tcPr>
            <w:tcW w:w="1656" w:type="dxa"/>
            <w:vAlign w:val="center"/>
          </w:tcPr>
          <w:p w14:paraId="1C2DD59D" w14:textId="76B79533" w:rsidR="007317E0" w:rsidRDefault="007317E0" w:rsidP="001E6F05">
            <w:r>
              <w:t>33</w:t>
            </w:r>
            <w:r>
              <w:t>.33</w:t>
            </w:r>
            <w:r>
              <w:t>%</w:t>
            </w:r>
          </w:p>
        </w:tc>
      </w:tr>
      <w:tr w:rsidR="007317E0" w14:paraId="3D65E463" w14:textId="77777777" w:rsidTr="001E6F05">
        <w:trPr>
          <w:jc w:val="center"/>
        </w:trPr>
        <w:tc>
          <w:tcPr>
            <w:tcW w:w="1656" w:type="dxa"/>
            <w:vAlign w:val="center"/>
          </w:tcPr>
          <w:p w14:paraId="3A1FB6E2" w14:textId="77777777" w:rsidR="007317E0" w:rsidRDefault="007317E0" w:rsidP="001E6F05">
            <w:pPr>
              <w:jc w:val="center"/>
            </w:pPr>
            <w:r>
              <w:t>Chandana K</w:t>
            </w:r>
            <w:r>
              <w:br/>
              <w:t>192525363</w:t>
            </w:r>
          </w:p>
        </w:tc>
        <w:tc>
          <w:tcPr>
            <w:tcW w:w="1656" w:type="dxa"/>
            <w:vAlign w:val="center"/>
          </w:tcPr>
          <w:p w14:paraId="6DB7C41B" w14:textId="77777777" w:rsidR="007317E0" w:rsidRDefault="007317E0" w:rsidP="001E6F05">
            <w:r>
              <w:t>Module 2 – Wireless Command Transmission; command transfer between AI system, HC-05 and Arduino.</w:t>
            </w:r>
          </w:p>
        </w:tc>
        <w:tc>
          <w:tcPr>
            <w:tcW w:w="1656" w:type="dxa"/>
            <w:vAlign w:val="center"/>
          </w:tcPr>
          <w:p w14:paraId="3DEB2F01" w14:textId="77777777" w:rsidR="007317E0" w:rsidRDefault="007317E0" w:rsidP="001E6F05">
            <w:r>
              <w:t>Wireless transmission path using Bluetooth HC-05; transfer of recognized command from AI system to Arduino.</w:t>
            </w:r>
          </w:p>
        </w:tc>
        <w:tc>
          <w:tcPr>
            <w:tcW w:w="1656" w:type="dxa"/>
            <w:vAlign w:val="center"/>
          </w:tcPr>
          <w:p w14:paraId="0277021F" w14:textId="77777777" w:rsidR="007317E0" w:rsidRDefault="007317E0" w:rsidP="001E6F05">
            <w:r>
              <w:t>Verified successful command transmission as part of the demonstrated end-to-end control; observed response under quiet and background-noise conditions.</w:t>
            </w:r>
          </w:p>
        </w:tc>
        <w:tc>
          <w:tcPr>
            <w:tcW w:w="1656" w:type="dxa"/>
            <w:vAlign w:val="center"/>
          </w:tcPr>
          <w:p w14:paraId="2A99210D" w14:textId="77777777" w:rsidR="007317E0" w:rsidRDefault="007317E0" w:rsidP="001E6F05">
            <w:r>
              <w:t>Detailed Module 2 sections, architecture explanation, testing discussion and individual reflection.</w:t>
            </w:r>
          </w:p>
        </w:tc>
        <w:tc>
          <w:tcPr>
            <w:tcW w:w="1656" w:type="dxa"/>
            <w:vAlign w:val="center"/>
          </w:tcPr>
          <w:p w14:paraId="4F95B5A2" w14:textId="4AD08A10" w:rsidR="007317E0" w:rsidRDefault="007317E0" w:rsidP="001E6F05">
            <w:r>
              <w:t>3</w:t>
            </w:r>
            <w:r>
              <w:t>3.33</w:t>
            </w:r>
            <w:r>
              <w:t>%</w:t>
            </w:r>
          </w:p>
        </w:tc>
      </w:tr>
      <w:tr w:rsidR="007317E0" w14:paraId="13A5A129" w14:textId="77777777" w:rsidTr="001E6F05">
        <w:trPr>
          <w:jc w:val="center"/>
        </w:trPr>
        <w:tc>
          <w:tcPr>
            <w:tcW w:w="1656" w:type="dxa"/>
            <w:vAlign w:val="center"/>
          </w:tcPr>
          <w:p w14:paraId="08F79052" w14:textId="77777777" w:rsidR="007317E0" w:rsidRDefault="007317E0" w:rsidP="001E6F05">
            <w:pPr>
              <w:jc w:val="center"/>
            </w:pPr>
            <w:r>
              <w:t>Juhi Surin</w:t>
            </w:r>
            <w:r>
              <w:br/>
              <w:t>192525148</w:t>
            </w:r>
          </w:p>
        </w:tc>
        <w:tc>
          <w:tcPr>
            <w:tcW w:w="1656" w:type="dxa"/>
            <w:vAlign w:val="center"/>
          </w:tcPr>
          <w:p w14:paraId="1C6851EA" w14:textId="77777777" w:rsidR="007317E0" w:rsidRDefault="007317E0" w:rsidP="001E6F05">
            <w:r>
              <w:t>Module 3 – Arduino LED Control</w:t>
            </w:r>
          </w:p>
        </w:tc>
        <w:tc>
          <w:tcPr>
            <w:tcW w:w="1656" w:type="dxa"/>
            <w:vAlign w:val="center"/>
          </w:tcPr>
          <w:p w14:paraId="691B335B" w14:textId="77777777" w:rsidR="007317E0" w:rsidRDefault="007317E0" w:rsidP="001E6F05">
            <w:r>
              <w:t>Arduino-side command execution and RGB LED control using GPIO actions.</w:t>
            </w:r>
          </w:p>
        </w:tc>
        <w:tc>
          <w:tcPr>
            <w:tcW w:w="1656" w:type="dxa"/>
            <w:vAlign w:val="center"/>
          </w:tcPr>
          <w:p w14:paraId="538E107C" w14:textId="77777777" w:rsidR="007317E0" w:rsidRDefault="007317E0" w:rsidP="001E6F05">
            <w:r>
              <w:t xml:space="preserve">Verified LED response for predefined commands such as LED ON/OFF and </w:t>
            </w:r>
            <w:proofErr w:type="spellStart"/>
            <w:r>
              <w:t>colour</w:t>
            </w:r>
            <w:proofErr w:type="spellEnd"/>
            <w:r>
              <w:t>-specific commands.</w:t>
            </w:r>
          </w:p>
        </w:tc>
        <w:tc>
          <w:tcPr>
            <w:tcW w:w="1656" w:type="dxa"/>
            <w:vAlign w:val="center"/>
          </w:tcPr>
          <w:p w14:paraId="0C1B4A81" w14:textId="77777777" w:rsidR="007317E0" w:rsidRDefault="007317E0" w:rsidP="001E6F05">
            <w:r>
              <w:t>Module 3 project-context sections and supporting documentation.</w:t>
            </w:r>
          </w:p>
        </w:tc>
        <w:tc>
          <w:tcPr>
            <w:tcW w:w="1656" w:type="dxa"/>
            <w:vAlign w:val="center"/>
          </w:tcPr>
          <w:p w14:paraId="0E05E818" w14:textId="495E716D" w:rsidR="007317E0" w:rsidRDefault="007317E0" w:rsidP="001E6F05">
            <w:r>
              <w:t>3</w:t>
            </w:r>
            <w:r>
              <w:t>3.34</w:t>
            </w:r>
            <w:r>
              <w:t>%</w:t>
            </w:r>
          </w:p>
        </w:tc>
      </w:tr>
    </w:tbl>
    <w:p w14:paraId="6A54A735" w14:textId="77777777" w:rsidR="00493BED" w:rsidRDefault="00493BED">
      <w:pPr>
        <w:spacing w:after="60"/>
        <w:jc w:val="both"/>
      </w:pPr>
    </w:p>
    <w:p w14:paraId="4C9F8EAB" w14:textId="77777777" w:rsidR="00493BED" w:rsidRDefault="00000000">
      <w:pPr>
        <w:jc w:val="both"/>
      </w:pPr>
      <w:r>
        <w:br w:type="page"/>
      </w:r>
    </w:p>
    <w:p w14:paraId="20311DF9" w14:textId="77777777" w:rsidR="00493BED" w:rsidRDefault="00000000">
      <w:pPr>
        <w:spacing w:before="280" w:after="120"/>
        <w:jc w:val="center"/>
      </w:pPr>
      <w:r>
        <w:rPr>
          <w:b/>
          <w:sz w:val="32"/>
        </w:rPr>
        <w:lastRenderedPageBreak/>
        <w:t>ABSTRACT</w:t>
      </w:r>
    </w:p>
    <w:p w14:paraId="1757A9DC" w14:textId="77777777" w:rsidR="00493BED" w:rsidRDefault="00000000" w:rsidP="00CC72C3">
      <w:pPr>
        <w:spacing w:after="120" w:line="360" w:lineRule="auto"/>
        <w:ind w:firstLine="432"/>
        <w:jc w:val="both"/>
      </w:pPr>
      <w:r>
        <w:t>Voice-controlled hardware interaction can reduce the dependence on physical switches and provide a more accessible method of controlling simple devices. This capstone project presents an AI-enhanced voice recognition system for Arduino LED control in which a user issues a spoken command through a microphone or smartphone, the speech is converted into a recognized command, and the command is transmitted wirelessly to an Arduino Uno through Bluetooth. The Arduino then compares the received command with predefined actions and activates the corresponding GPIO output to control red, green, or blue LEDs.</w:t>
      </w:r>
    </w:p>
    <w:p w14:paraId="191C0C94" w14:textId="77777777" w:rsidR="00493BED" w:rsidRDefault="00000000" w:rsidP="00CC72C3">
      <w:pPr>
        <w:spacing w:after="120" w:line="360" w:lineRule="auto"/>
        <w:ind w:firstLine="432"/>
        <w:jc w:val="both"/>
      </w:pPr>
      <w:r>
        <w:t>The system is organized into three modules: voice recognition and AI processing, wireless command transmission, and Arduino LED control. Module 3 forms the execution layer of the system: it receives the Bluetooth command, performs command matching, activates the required GPIO pin, and produces the physical LED output. The implemented prototype uses an Arduino Uno R3, HC-05 Bluetooth module, three LEDs, three 220-ohm resistors, a breadboard, jumper wires, and a 5 V power source. The project material reports successful voice-based LED operation, correct detection of common commands such as “turn on” and “turn off,” and minimal execution delay. It also notes that moderate background noise can reduce recognition accuracy.</w:t>
      </w:r>
    </w:p>
    <w:p w14:paraId="641B5152" w14:textId="77777777" w:rsidR="00493BED" w:rsidRDefault="00000000" w:rsidP="00CC72C3">
      <w:pPr>
        <w:spacing w:after="120" w:line="360" w:lineRule="auto"/>
        <w:ind w:firstLine="432"/>
        <w:jc w:val="both"/>
      </w:pPr>
      <w:r>
        <w:t>The final design demonstrates a practical low-cost architecture for hands-free device control. The project establishes a clear separation between intelligence, communication, and physical actuation, making the system understandable, testable, and extensible to additional smart devices. Because the available project evidence is primarily functional and qualitative, the report deliberately avoids unsupported numerical performance claims and focuses on traceable engineering decisions, acceptance criteria, risks, safety, sustainability, and observed outcomes.</w:t>
      </w:r>
    </w:p>
    <w:p w14:paraId="070BA28A" w14:textId="77777777" w:rsidR="00493BED" w:rsidRDefault="00000000">
      <w:pPr>
        <w:jc w:val="both"/>
      </w:pPr>
      <w:r>
        <w:rPr>
          <w:b/>
          <w:sz w:val="0"/>
        </w:rPr>
        <w:t xml:space="preserve">Keywords: </w:t>
      </w:r>
      <w:r>
        <w:rPr>
          <w:sz w:val="0"/>
        </w:rPr>
        <w:t>Artificial Intelligence, Voice Recognition, Arduino Uno, Bluetooth HC-05, LED Control, Home Automation</w:t>
      </w:r>
    </w:p>
    <w:p w14:paraId="64674340" w14:textId="77777777" w:rsidR="00493BED" w:rsidRDefault="00000000">
      <w:pPr>
        <w:jc w:val="both"/>
      </w:pPr>
      <w:r>
        <w:br w:type="page"/>
      </w:r>
    </w:p>
    <w:p w14:paraId="688BD426" w14:textId="77777777" w:rsidR="00493BED" w:rsidRDefault="00000000">
      <w:pPr>
        <w:spacing w:before="280" w:after="120"/>
        <w:jc w:val="center"/>
      </w:pPr>
      <w:r>
        <w:rPr>
          <w:b/>
          <w:sz w:val="32"/>
        </w:rPr>
        <w:lastRenderedPageBreak/>
        <w:t>TABLE OF CONTENTS</w:t>
      </w:r>
    </w:p>
    <w:p w14:paraId="5756B734" w14:textId="77777777" w:rsidR="00493BED" w:rsidRDefault="00000000">
      <w:r>
        <w:fldChar w:fldCharType="begin"/>
      </w:r>
      <w:r>
        <w:instrText>TOC \o "1-3" \h \z \u</w:instrText>
      </w:r>
      <w:r>
        <w:fldChar w:fldCharType="separate"/>
      </w:r>
      <w:r>
        <w:fldChar w:fldCharType="end"/>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688"/>
        <w:gridCol w:w="7762"/>
        <w:gridCol w:w="900"/>
      </w:tblGrid>
      <w:tr w:rsidR="00CC72C3" w:rsidRPr="00CC72C3" w14:paraId="7A83A7C9" w14:textId="77777777" w:rsidTr="00CC72C3">
        <w:trPr>
          <w:tblHeader/>
          <w:tblCellSpacing w:w="15" w:type="dxa"/>
        </w:trPr>
        <w:tc>
          <w:tcPr>
            <w:tcW w:w="0" w:type="auto"/>
            <w:tcBorders>
              <w:bottom w:val="single" w:sz="4" w:space="0" w:color="auto"/>
            </w:tcBorders>
            <w:vAlign w:val="center"/>
            <w:hideMark/>
          </w:tcPr>
          <w:p w14:paraId="60FD04C3" w14:textId="77777777" w:rsidR="00CC72C3" w:rsidRPr="00CC72C3" w:rsidRDefault="00CC72C3" w:rsidP="00CC72C3">
            <w:pPr>
              <w:jc w:val="center"/>
              <w:rPr>
                <w:b/>
                <w:bCs/>
                <w:lang w:val="en-IN"/>
              </w:rPr>
            </w:pPr>
            <w:r w:rsidRPr="00CC72C3">
              <w:rPr>
                <w:b/>
                <w:bCs/>
                <w:lang w:val="en-IN"/>
              </w:rPr>
              <w:t>Sl. No.</w:t>
            </w:r>
          </w:p>
        </w:tc>
        <w:tc>
          <w:tcPr>
            <w:tcW w:w="0" w:type="auto"/>
            <w:tcBorders>
              <w:left w:val="single" w:sz="4" w:space="0" w:color="auto"/>
              <w:bottom w:val="single" w:sz="4" w:space="0" w:color="auto"/>
              <w:right w:val="single" w:sz="4" w:space="0" w:color="auto"/>
            </w:tcBorders>
            <w:vAlign w:val="center"/>
            <w:hideMark/>
          </w:tcPr>
          <w:p w14:paraId="65ACA5FF" w14:textId="77777777" w:rsidR="00CC72C3" w:rsidRPr="00CC72C3" w:rsidRDefault="00CC72C3" w:rsidP="00CC72C3">
            <w:pPr>
              <w:jc w:val="center"/>
              <w:rPr>
                <w:b/>
                <w:bCs/>
                <w:lang w:val="en-IN"/>
              </w:rPr>
            </w:pPr>
            <w:r w:rsidRPr="00CC72C3">
              <w:rPr>
                <w:b/>
                <w:bCs/>
                <w:lang w:val="en-IN"/>
              </w:rPr>
              <w:t>Title</w:t>
            </w:r>
          </w:p>
        </w:tc>
        <w:tc>
          <w:tcPr>
            <w:tcW w:w="0" w:type="auto"/>
            <w:tcBorders>
              <w:bottom w:val="single" w:sz="4" w:space="0" w:color="auto"/>
            </w:tcBorders>
            <w:vAlign w:val="center"/>
            <w:hideMark/>
          </w:tcPr>
          <w:p w14:paraId="2B691CD3" w14:textId="77777777" w:rsidR="00CC72C3" w:rsidRPr="00CC72C3" w:rsidRDefault="00CC72C3" w:rsidP="00CC72C3">
            <w:pPr>
              <w:jc w:val="center"/>
              <w:rPr>
                <w:b/>
                <w:bCs/>
                <w:lang w:val="en-IN"/>
              </w:rPr>
            </w:pPr>
            <w:r w:rsidRPr="00CC72C3">
              <w:rPr>
                <w:b/>
                <w:bCs/>
                <w:lang w:val="en-IN"/>
              </w:rPr>
              <w:t>Page No.</w:t>
            </w:r>
          </w:p>
        </w:tc>
      </w:tr>
      <w:tr w:rsidR="00CC72C3" w:rsidRPr="00CC72C3" w14:paraId="3BEE2395" w14:textId="77777777" w:rsidTr="00CC72C3">
        <w:trPr>
          <w:tblCellSpacing w:w="15" w:type="dxa"/>
        </w:trPr>
        <w:tc>
          <w:tcPr>
            <w:tcW w:w="0" w:type="auto"/>
            <w:vAlign w:val="center"/>
            <w:hideMark/>
          </w:tcPr>
          <w:p w14:paraId="27C8C1C2" w14:textId="77777777" w:rsidR="00CC72C3" w:rsidRPr="00CC72C3" w:rsidRDefault="00CC72C3" w:rsidP="00CC72C3">
            <w:pPr>
              <w:jc w:val="center"/>
              <w:rPr>
                <w:lang w:val="en-IN"/>
              </w:rPr>
            </w:pPr>
            <w:proofErr w:type="spellStart"/>
            <w:r w:rsidRPr="00CC72C3">
              <w:rPr>
                <w:lang w:val="en-IN"/>
              </w:rPr>
              <w:t>i</w:t>
            </w:r>
            <w:proofErr w:type="spellEnd"/>
          </w:p>
        </w:tc>
        <w:tc>
          <w:tcPr>
            <w:tcW w:w="0" w:type="auto"/>
            <w:tcBorders>
              <w:left w:val="single" w:sz="4" w:space="0" w:color="auto"/>
              <w:right w:val="single" w:sz="4" w:space="0" w:color="auto"/>
            </w:tcBorders>
            <w:vAlign w:val="center"/>
            <w:hideMark/>
          </w:tcPr>
          <w:p w14:paraId="5BBDED24" w14:textId="77777777" w:rsidR="00CC72C3" w:rsidRPr="00CC72C3" w:rsidRDefault="00CC72C3" w:rsidP="00CC72C3">
            <w:pPr>
              <w:jc w:val="center"/>
              <w:rPr>
                <w:lang w:val="en-IN"/>
              </w:rPr>
            </w:pPr>
            <w:r w:rsidRPr="00CC72C3">
              <w:rPr>
                <w:lang w:val="en-IN"/>
              </w:rPr>
              <w:t>Certificate from the Supervisor</w:t>
            </w:r>
          </w:p>
        </w:tc>
        <w:tc>
          <w:tcPr>
            <w:tcW w:w="0" w:type="auto"/>
            <w:vAlign w:val="center"/>
            <w:hideMark/>
          </w:tcPr>
          <w:p w14:paraId="203F6ABA" w14:textId="77777777" w:rsidR="00CC72C3" w:rsidRPr="00CC72C3" w:rsidRDefault="00CC72C3" w:rsidP="00CC72C3">
            <w:pPr>
              <w:jc w:val="center"/>
              <w:rPr>
                <w:lang w:val="en-IN"/>
              </w:rPr>
            </w:pPr>
            <w:r w:rsidRPr="00CC72C3">
              <w:rPr>
                <w:lang w:val="en-IN"/>
              </w:rPr>
              <w:t>ii</w:t>
            </w:r>
          </w:p>
        </w:tc>
      </w:tr>
      <w:tr w:rsidR="00CC72C3" w:rsidRPr="00CC72C3" w14:paraId="258E8715" w14:textId="77777777" w:rsidTr="00CC72C3">
        <w:trPr>
          <w:tblCellSpacing w:w="15" w:type="dxa"/>
        </w:trPr>
        <w:tc>
          <w:tcPr>
            <w:tcW w:w="0" w:type="auto"/>
            <w:tcBorders>
              <w:top w:val="single" w:sz="4" w:space="0" w:color="auto"/>
            </w:tcBorders>
            <w:vAlign w:val="center"/>
            <w:hideMark/>
          </w:tcPr>
          <w:p w14:paraId="39D7E5F1" w14:textId="77777777" w:rsidR="00CC72C3" w:rsidRPr="00CC72C3" w:rsidRDefault="00CC72C3" w:rsidP="00CC72C3">
            <w:pPr>
              <w:jc w:val="center"/>
              <w:rPr>
                <w:lang w:val="en-IN"/>
              </w:rPr>
            </w:pPr>
            <w:r w:rsidRPr="00CC72C3">
              <w:rPr>
                <w:lang w:val="en-IN"/>
              </w:rPr>
              <w:t>ii</w:t>
            </w:r>
          </w:p>
        </w:tc>
        <w:tc>
          <w:tcPr>
            <w:tcW w:w="0" w:type="auto"/>
            <w:tcBorders>
              <w:top w:val="single" w:sz="4" w:space="0" w:color="auto"/>
              <w:left w:val="single" w:sz="4" w:space="0" w:color="auto"/>
              <w:right w:val="single" w:sz="4" w:space="0" w:color="auto"/>
            </w:tcBorders>
            <w:vAlign w:val="center"/>
            <w:hideMark/>
          </w:tcPr>
          <w:p w14:paraId="2A9D2E16" w14:textId="77777777" w:rsidR="00CC72C3" w:rsidRPr="00CC72C3" w:rsidRDefault="00CC72C3" w:rsidP="00CC72C3">
            <w:pPr>
              <w:jc w:val="center"/>
              <w:rPr>
                <w:lang w:val="en-IN"/>
              </w:rPr>
            </w:pPr>
            <w:r w:rsidRPr="00CC72C3">
              <w:rPr>
                <w:lang w:val="en-IN"/>
              </w:rPr>
              <w:t>Declaration by the Candidate</w:t>
            </w:r>
          </w:p>
        </w:tc>
        <w:tc>
          <w:tcPr>
            <w:tcW w:w="0" w:type="auto"/>
            <w:tcBorders>
              <w:top w:val="single" w:sz="4" w:space="0" w:color="auto"/>
            </w:tcBorders>
            <w:vAlign w:val="center"/>
            <w:hideMark/>
          </w:tcPr>
          <w:p w14:paraId="6AFDCC2B" w14:textId="77777777" w:rsidR="00CC72C3" w:rsidRPr="00CC72C3" w:rsidRDefault="00CC72C3" w:rsidP="00CC72C3">
            <w:pPr>
              <w:jc w:val="center"/>
              <w:rPr>
                <w:lang w:val="en-IN"/>
              </w:rPr>
            </w:pPr>
            <w:r w:rsidRPr="00CC72C3">
              <w:rPr>
                <w:lang w:val="en-IN"/>
              </w:rPr>
              <w:t>iii</w:t>
            </w:r>
          </w:p>
        </w:tc>
      </w:tr>
      <w:tr w:rsidR="00CC72C3" w:rsidRPr="00CC72C3" w14:paraId="3F6695F4" w14:textId="77777777" w:rsidTr="00CC72C3">
        <w:trPr>
          <w:tblCellSpacing w:w="15" w:type="dxa"/>
        </w:trPr>
        <w:tc>
          <w:tcPr>
            <w:tcW w:w="0" w:type="auto"/>
            <w:tcBorders>
              <w:top w:val="single" w:sz="4" w:space="0" w:color="auto"/>
            </w:tcBorders>
            <w:vAlign w:val="center"/>
            <w:hideMark/>
          </w:tcPr>
          <w:p w14:paraId="67E0F509" w14:textId="77777777" w:rsidR="00CC72C3" w:rsidRPr="00CC72C3" w:rsidRDefault="00CC72C3" w:rsidP="00CC72C3">
            <w:pPr>
              <w:jc w:val="center"/>
              <w:rPr>
                <w:lang w:val="en-IN"/>
              </w:rPr>
            </w:pPr>
            <w:r w:rsidRPr="00CC72C3">
              <w:rPr>
                <w:lang w:val="en-IN"/>
              </w:rPr>
              <w:t>iii</w:t>
            </w:r>
          </w:p>
        </w:tc>
        <w:tc>
          <w:tcPr>
            <w:tcW w:w="0" w:type="auto"/>
            <w:tcBorders>
              <w:top w:val="single" w:sz="4" w:space="0" w:color="auto"/>
              <w:left w:val="single" w:sz="4" w:space="0" w:color="auto"/>
              <w:right w:val="single" w:sz="4" w:space="0" w:color="auto"/>
            </w:tcBorders>
            <w:vAlign w:val="center"/>
            <w:hideMark/>
          </w:tcPr>
          <w:p w14:paraId="3C255441" w14:textId="77777777" w:rsidR="00CC72C3" w:rsidRPr="00CC72C3" w:rsidRDefault="00CC72C3" w:rsidP="00CC72C3">
            <w:pPr>
              <w:jc w:val="center"/>
              <w:rPr>
                <w:lang w:val="en-IN"/>
              </w:rPr>
            </w:pPr>
            <w:r w:rsidRPr="00CC72C3">
              <w:rPr>
                <w:lang w:val="en-IN"/>
              </w:rPr>
              <w:t>Individual Contribution Statement</w:t>
            </w:r>
          </w:p>
        </w:tc>
        <w:tc>
          <w:tcPr>
            <w:tcW w:w="0" w:type="auto"/>
            <w:tcBorders>
              <w:top w:val="single" w:sz="4" w:space="0" w:color="auto"/>
            </w:tcBorders>
            <w:vAlign w:val="center"/>
            <w:hideMark/>
          </w:tcPr>
          <w:p w14:paraId="7F1E105C" w14:textId="77777777" w:rsidR="00CC72C3" w:rsidRPr="00CC72C3" w:rsidRDefault="00CC72C3" w:rsidP="00CC72C3">
            <w:pPr>
              <w:jc w:val="center"/>
              <w:rPr>
                <w:lang w:val="en-IN"/>
              </w:rPr>
            </w:pPr>
            <w:r w:rsidRPr="00CC72C3">
              <w:rPr>
                <w:lang w:val="en-IN"/>
              </w:rPr>
              <w:t>iv</w:t>
            </w:r>
          </w:p>
        </w:tc>
      </w:tr>
      <w:tr w:rsidR="00CC72C3" w:rsidRPr="00CC72C3" w14:paraId="70B681B8" w14:textId="77777777" w:rsidTr="00CC72C3">
        <w:trPr>
          <w:tblCellSpacing w:w="15" w:type="dxa"/>
        </w:trPr>
        <w:tc>
          <w:tcPr>
            <w:tcW w:w="0" w:type="auto"/>
            <w:tcBorders>
              <w:top w:val="single" w:sz="4" w:space="0" w:color="auto"/>
              <w:bottom w:val="single" w:sz="4" w:space="0" w:color="auto"/>
            </w:tcBorders>
            <w:vAlign w:val="center"/>
            <w:hideMark/>
          </w:tcPr>
          <w:p w14:paraId="5D938748" w14:textId="77777777" w:rsidR="00CC72C3" w:rsidRPr="00CC72C3" w:rsidRDefault="00CC72C3" w:rsidP="00CC72C3">
            <w:pPr>
              <w:jc w:val="center"/>
              <w:rPr>
                <w:lang w:val="en-IN"/>
              </w:rPr>
            </w:pPr>
            <w:r w:rsidRPr="00CC72C3">
              <w:rPr>
                <w:lang w:val="en-IN"/>
              </w:rPr>
              <w:t>iv</w:t>
            </w:r>
          </w:p>
        </w:tc>
        <w:tc>
          <w:tcPr>
            <w:tcW w:w="0" w:type="auto"/>
            <w:tcBorders>
              <w:top w:val="single" w:sz="4" w:space="0" w:color="auto"/>
              <w:left w:val="single" w:sz="4" w:space="0" w:color="auto"/>
              <w:bottom w:val="single" w:sz="4" w:space="0" w:color="auto"/>
              <w:right w:val="single" w:sz="4" w:space="0" w:color="auto"/>
            </w:tcBorders>
            <w:vAlign w:val="center"/>
            <w:hideMark/>
          </w:tcPr>
          <w:p w14:paraId="7FB9C698" w14:textId="77777777" w:rsidR="00CC72C3" w:rsidRPr="00CC72C3" w:rsidRDefault="00CC72C3" w:rsidP="00CC72C3">
            <w:pPr>
              <w:jc w:val="center"/>
              <w:rPr>
                <w:lang w:val="en-IN"/>
              </w:rPr>
            </w:pPr>
            <w:r w:rsidRPr="00CC72C3">
              <w:rPr>
                <w:lang w:val="en-IN"/>
              </w:rPr>
              <w:t>Abstract</w:t>
            </w:r>
          </w:p>
        </w:tc>
        <w:tc>
          <w:tcPr>
            <w:tcW w:w="0" w:type="auto"/>
            <w:tcBorders>
              <w:top w:val="single" w:sz="4" w:space="0" w:color="auto"/>
              <w:bottom w:val="single" w:sz="4" w:space="0" w:color="auto"/>
            </w:tcBorders>
            <w:vAlign w:val="center"/>
            <w:hideMark/>
          </w:tcPr>
          <w:p w14:paraId="1504B593" w14:textId="77777777" w:rsidR="00CC72C3" w:rsidRPr="00CC72C3" w:rsidRDefault="00CC72C3" w:rsidP="00CC72C3">
            <w:pPr>
              <w:jc w:val="center"/>
              <w:rPr>
                <w:lang w:val="en-IN"/>
              </w:rPr>
            </w:pPr>
            <w:r w:rsidRPr="00CC72C3">
              <w:rPr>
                <w:lang w:val="en-IN"/>
              </w:rPr>
              <w:t>v</w:t>
            </w:r>
          </w:p>
        </w:tc>
      </w:tr>
      <w:tr w:rsidR="00CC72C3" w:rsidRPr="00CC72C3" w14:paraId="1AC89753" w14:textId="77777777" w:rsidTr="00CC72C3">
        <w:trPr>
          <w:tblCellSpacing w:w="15" w:type="dxa"/>
        </w:trPr>
        <w:tc>
          <w:tcPr>
            <w:tcW w:w="0" w:type="auto"/>
            <w:vAlign w:val="center"/>
            <w:hideMark/>
          </w:tcPr>
          <w:p w14:paraId="249B6E53" w14:textId="77777777" w:rsidR="00CC72C3" w:rsidRPr="00CC72C3" w:rsidRDefault="00CC72C3" w:rsidP="00CC72C3">
            <w:pPr>
              <w:jc w:val="center"/>
              <w:rPr>
                <w:lang w:val="en-IN"/>
              </w:rPr>
            </w:pPr>
            <w:r w:rsidRPr="00CC72C3">
              <w:rPr>
                <w:lang w:val="en-IN"/>
              </w:rPr>
              <w:t>v</w:t>
            </w:r>
          </w:p>
        </w:tc>
        <w:tc>
          <w:tcPr>
            <w:tcW w:w="0" w:type="auto"/>
            <w:tcBorders>
              <w:left w:val="single" w:sz="4" w:space="0" w:color="auto"/>
              <w:right w:val="single" w:sz="4" w:space="0" w:color="auto"/>
            </w:tcBorders>
            <w:vAlign w:val="center"/>
            <w:hideMark/>
          </w:tcPr>
          <w:p w14:paraId="79E43101" w14:textId="77777777" w:rsidR="00CC72C3" w:rsidRPr="00CC72C3" w:rsidRDefault="00CC72C3" w:rsidP="00CC72C3">
            <w:pPr>
              <w:jc w:val="center"/>
              <w:rPr>
                <w:lang w:val="en-IN"/>
              </w:rPr>
            </w:pPr>
            <w:r w:rsidRPr="00CC72C3">
              <w:rPr>
                <w:lang w:val="en-IN"/>
              </w:rPr>
              <w:t>List of Figures</w:t>
            </w:r>
          </w:p>
        </w:tc>
        <w:tc>
          <w:tcPr>
            <w:tcW w:w="0" w:type="auto"/>
            <w:vAlign w:val="center"/>
            <w:hideMark/>
          </w:tcPr>
          <w:p w14:paraId="4238DED0" w14:textId="77777777" w:rsidR="00CC72C3" w:rsidRPr="00CC72C3" w:rsidRDefault="00CC72C3" w:rsidP="00CC72C3">
            <w:pPr>
              <w:jc w:val="center"/>
              <w:rPr>
                <w:lang w:val="en-IN"/>
              </w:rPr>
            </w:pPr>
            <w:r w:rsidRPr="00CC72C3">
              <w:rPr>
                <w:lang w:val="en-IN"/>
              </w:rPr>
              <w:t>vi</w:t>
            </w:r>
          </w:p>
        </w:tc>
      </w:tr>
      <w:tr w:rsidR="00CC72C3" w:rsidRPr="00CC72C3" w14:paraId="131D37E6" w14:textId="77777777" w:rsidTr="00CC72C3">
        <w:trPr>
          <w:tblCellSpacing w:w="15" w:type="dxa"/>
        </w:trPr>
        <w:tc>
          <w:tcPr>
            <w:tcW w:w="0" w:type="auto"/>
            <w:tcBorders>
              <w:top w:val="single" w:sz="4" w:space="0" w:color="auto"/>
            </w:tcBorders>
            <w:vAlign w:val="center"/>
            <w:hideMark/>
          </w:tcPr>
          <w:p w14:paraId="1C6202C0" w14:textId="77777777" w:rsidR="00CC72C3" w:rsidRPr="00CC72C3" w:rsidRDefault="00CC72C3" w:rsidP="00CC72C3">
            <w:pPr>
              <w:jc w:val="center"/>
              <w:rPr>
                <w:lang w:val="en-IN"/>
              </w:rPr>
            </w:pPr>
            <w:r w:rsidRPr="00CC72C3">
              <w:rPr>
                <w:lang w:val="en-IN"/>
              </w:rPr>
              <w:t>vi</w:t>
            </w:r>
          </w:p>
        </w:tc>
        <w:tc>
          <w:tcPr>
            <w:tcW w:w="0" w:type="auto"/>
            <w:tcBorders>
              <w:top w:val="single" w:sz="4" w:space="0" w:color="auto"/>
              <w:left w:val="single" w:sz="4" w:space="0" w:color="auto"/>
              <w:right w:val="single" w:sz="4" w:space="0" w:color="auto"/>
            </w:tcBorders>
            <w:vAlign w:val="center"/>
            <w:hideMark/>
          </w:tcPr>
          <w:p w14:paraId="7710510B" w14:textId="77777777" w:rsidR="00CC72C3" w:rsidRPr="00CC72C3" w:rsidRDefault="00CC72C3" w:rsidP="00CC72C3">
            <w:pPr>
              <w:jc w:val="center"/>
              <w:rPr>
                <w:lang w:val="en-IN"/>
              </w:rPr>
            </w:pPr>
            <w:r w:rsidRPr="00CC72C3">
              <w:rPr>
                <w:lang w:val="en-IN"/>
              </w:rPr>
              <w:t>List of Tables</w:t>
            </w:r>
          </w:p>
        </w:tc>
        <w:tc>
          <w:tcPr>
            <w:tcW w:w="0" w:type="auto"/>
            <w:tcBorders>
              <w:top w:val="single" w:sz="4" w:space="0" w:color="auto"/>
            </w:tcBorders>
            <w:vAlign w:val="center"/>
            <w:hideMark/>
          </w:tcPr>
          <w:p w14:paraId="48021645" w14:textId="77777777" w:rsidR="00CC72C3" w:rsidRPr="00CC72C3" w:rsidRDefault="00CC72C3" w:rsidP="00CC72C3">
            <w:pPr>
              <w:jc w:val="center"/>
              <w:rPr>
                <w:lang w:val="en-IN"/>
              </w:rPr>
            </w:pPr>
            <w:r w:rsidRPr="00CC72C3">
              <w:rPr>
                <w:lang w:val="en-IN"/>
              </w:rPr>
              <w:t>vii</w:t>
            </w:r>
          </w:p>
        </w:tc>
      </w:tr>
      <w:tr w:rsidR="00CC72C3" w:rsidRPr="00CC72C3" w14:paraId="256BE663" w14:textId="77777777" w:rsidTr="00CC72C3">
        <w:trPr>
          <w:tblCellSpacing w:w="15" w:type="dxa"/>
        </w:trPr>
        <w:tc>
          <w:tcPr>
            <w:tcW w:w="0" w:type="auto"/>
            <w:tcBorders>
              <w:top w:val="single" w:sz="4" w:space="0" w:color="auto"/>
            </w:tcBorders>
            <w:vAlign w:val="center"/>
            <w:hideMark/>
          </w:tcPr>
          <w:p w14:paraId="62F63C6F" w14:textId="77777777" w:rsidR="00CC72C3" w:rsidRPr="00CC72C3" w:rsidRDefault="00CC72C3" w:rsidP="00CC72C3">
            <w:pPr>
              <w:jc w:val="center"/>
              <w:rPr>
                <w:lang w:val="en-IN"/>
              </w:rPr>
            </w:pPr>
            <w:r w:rsidRPr="00CC72C3">
              <w:rPr>
                <w:lang w:val="en-IN"/>
              </w:rPr>
              <w:t>vii</w:t>
            </w:r>
          </w:p>
        </w:tc>
        <w:tc>
          <w:tcPr>
            <w:tcW w:w="0" w:type="auto"/>
            <w:tcBorders>
              <w:top w:val="single" w:sz="4" w:space="0" w:color="auto"/>
              <w:left w:val="single" w:sz="4" w:space="0" w:color="auto"/>
              <w:right w:val="single" w:sz="4" w:space="0" w:color="auto"/>
            </w:tcBorders>
            <w:vAlign w:val="center"/>
            <w:hideMark/>
          </w:tcPr>
          <w:p w14:paraId="1B794BEA" w14:textId="77777777" w:rsidR="00CC72C3" w:rsidRPr="00CC72C3" w:rsidRDefault="00CC72C3" w:rsidP="00CC72C3">
            <w:pPr>
              <w:jc w:val="center"/>
              <w:rPr>
                <w:lang w:val="en-IN"/>
              </w:rPr>
            </w:pPr>
            <w:r w:rsidRPr="00CC72C3">
              <w:rPr>
                <w:lang w:val="en-IN"/>
              </w:rPr>
              <w:t>List of Abbreviations / Symbols</w:t>
            </w:r>
          </w:p>
        </w:tc>
        <w:tc>
          <w:tcPr>
            <w:tcW w:w="0" w:type="auto"/>
            <w:tcBorders>
              <w:top w:val="single" w:sz="4" w:space="0" w:color="auto"/>
            </w:tcBorders>
            <w:vAlign w:val="center"/>
            <w:hideMark/>
          </w:tcPr>
          <w:p w14:paraId="1761FE77" w14:textId="77777777" w:rsidR="00CC72C3" w:rsidRPr="00CC72C3" w:rsidRDefault="00CC72C3" w:rsidP="00CC72C3">
            <w:pPr>
              <w:jc w:val="center"/>
              <w:rPr>
                <w:lang w:val="en-IN"/>
              </w:rPr>
            </w:pPr>
            <w:r w:rsidRPr="00CC72C3">
              <w:rPr>
                <w:lang w:val="en-IN"/>
              </w:rPr>
              <w:t>viii</w:t>
            </w:r>
          </w:p>
        </w:tc>
      </w:tr>
      <w:tr w:rsidR="00CC72C3" w:rsidRPr="00CC72C3" w14:paraId="652CBC11" w14:textId="77777777" w:rsidTr="00CC72C3">
        <w:trPr>
          <w:tblCellSpacing w:w="15" w:type="dxa"/>
        </w:trPr>
        <w:tc>
          <w:tcPr>
            <w:tcW w:w="0" w:type="auto"/>
            <w:tcBorders>
              <w:top w:val="single" w:sz="4" w:space="0" w:color="auto"/>
            </w:tcBorders>
            <w:vAlign w:val="center"/>
            <w:hideMark/>
          </w:tcPr>
          <w:p w14:paraId="37721E8F" w14:textId="77777777" w:rsidR="00CC72C3" w:rsidRPr="00CC72C3" w:rsidRDefault="00CC72C3" w:rsidP="00CC72C3">
            <w:pPr>
              <w:jc w:val="center"/>
              <w:rPr>
                <w:lang w:val="en-IN"/>
              </w:rPr>
            </w:pPr>
            <w:r w:rsidRPr="00CC72C3">
              <w:rPr>
                <w:lang w:val="en-IN"/>
              </w:rPr>
              <w:t>1</w:t>
            </w:r>
          </w:p>
        </w:tc>
        <w:tc>
          <w:tcPr>
            <w:tcW w:w="0" w:type="auto"/>
            <w:tcBorders>
              <w:top w:val="single" w:sz="4" w:space="0" w:color="auto"/>
              <w:left w:val="single" w:sz="4" w:space="0" w:color="auto"/>
              <w:right w:val="single" w:sz="4" w:space="0" w:color="auto"/>
            </w:tcBorders>
            <w:vAlign w:val="center"/>
            <w:hideMark/>
          </w:tcPr>
          <w:p w14:paraId="300B2F70" w14:textId="77777777" w:rsidR="00CC72C3" w:rsidRPr="00CC72C3" w:rsidRDefault="00CC72C3" w:rsidP="00CC72C3">
            <w:pPr>
              <w:jc w:val="center"/>
              <w:rPr>
                <w:lang w:val="en-IN"/>
              </w:rPr>
            </w:pPr>
            <w:r w:rsidRPr="00CC72C3">
              <w:rPr>
                <w:b/>
                <w:bCs/>
                <w:lang w:val="en-IN"/>
              </w:rPr>
              <w:t>Chapter 1: Introduction and Engineering Problem</w:t>
            </w:r>
          </w:p>
        </w:tc>
        <w:tc>
          <w:tcPr>
            <w:tcW w:w="0" w:type="auto"/>
            <w:tcBorders>
              <w:top w:val="single" w:sz="4" w:space="0" w:color="auto"/>
            </w:tcBorders>
            <w:vAlign w:val="center"/>
            <w:hideMark/>
          </w:tcPr>
          <w:p w14:paraId="3827AD36" w14:textId="77777777" w:rsidR="00CC72C3" w:rsidRPr="00CC72C3" w:rsidRDefault="00CC72C3" w:rsidP="00CC72C3">
            <w:pPr>
              <w:jc w:val="center"/>
              <w:rPr>
                <w:lang w:val="en-IN"/>
              </w:rPr>
            </w:pPr>
            <w:r w:rsidRPr="00CC72C3">
              <w:rPr>
                <w:lang w:val="en-IN"/>
              </w:rPr>
              <w:t>1</w:t>
            </w:r>
          </w:p>
        </w:tc>
      </w:tr>
      <w:tr w:rsidR="00CC72C3" w:rsidRPr="00CC72C3" w14:paraId="47D932C2" w14:textId="77777777" w:rsidTr="00CC72C3">
        <w:trPr>
          <w:tblCellSpacing w:w="15" w:type="dxa"/>
        </w:trPr>
        <w:tc>
          <w:tcPr>
            <w:tcW w:w="0" w:type="auto"/>
            <w:tcBorders>
              <w:top w:val="single" w:sz="4" w:space="0" w:color="auto"/>
              <w:bottom w:val="single" w:sz="4" w:space="0" w:color="auto"/>
            </w:tcBorders>
            <w:vAlign w:val="center"/>
            <w:hideMark/>
          </w:tcPr>
          <w:p w14:paraId="0037D503" w14:textId="77777777" w:rsidR="00CC72C3" w:rsidRPr="00CC72C3" w:rsidRDefault="00CC72C3" w:rsidP="00CC72C3">
            <w:pPr>
              <w:jc w:val="center"/>
              <w:rPr>
                <w:lang w:val="en-IN"/>
              </w:rPr>
            </w:pPr>
            <w:r w:rsidRPr="00CC72C3">
              <w:rPr>
                <w:lang w:val="en-IN"/>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78F378BA" w14:textId="77777777" w:rsidR="00CC72C3" w:rsidRPr="00CC72C3" w:rsidRDefault="00CC72C3" w:rsidP="00CC72C3">
            <w:pPr>
              <w:jc w:val="center"/>
              <w:rPr>
                <w:lang w:val="en-IN"/>
              </w:rPr>
            </w:pPr>
            <w:r w:rsidRPr="00CC72C3">
              <w:rPr>
                <w:b/>
                <w:bCs/>
                <w:lang w:val="en-IN"/>
              </w:rPr>
              <w:t>Chapter 2: Literature Review and Existing Solutions</w:t>
            </w:r>
          </w:p>
        </w:tc>
        <w:tc>
          <w:tcPr>
            <w:tcW w:w="0" w:type="auto"/>
            <w:tcBorders>
              <w:top w:val="single" w:sz="4" w:space="0" w:color="auto"/>
              <w:bottom w:val="single" w:sz="4" w:space="0" w:color="auto"/>
            </w:tcBorders>
            <w:vAlign w:val="center"/>
            <w:hideMark/>
          </w:tcPr>
          <w:p w14:paraId="2F6B70F5" w14:textId="77777777" w:rsidR="00CC72C3" w:rsidRPr="00CC72C3" w:rsidRDefault="00CC72C3" w:rsidP="00CC72C3">
            <w:pPr>
              <w:jc w:val="center"/>
              <w:rPr>
                <w:lang w:val="en-IN"/>
              </w:rPr>
            </w:pPr>
            <w:r w:rsidRPr="00CC72C3">
              <w:rPr>
                <w:lang w:val="en-IN"/>
              </w:rPr>
              <w:t>3</w:t>
            </w:r>
          </w:p>
        </w:tc>
      </w:tr>
      <w:tr w:rsidR="00CC72C3" w:rsidRPr="00CC72C3" w14:paraId="1AADDD8B" w14:textId="77777777" w:rsidTr="00CC72C3">
        <w:trPr>
          <w:tblCellSpacing w:w="15" w:type="dxa"/>
        </w:trPr>
        <w:tc>
          <w:tcPr>
            <w:tcW w:w="0" w:type="auto"/>
            <w:vAlign w:val="center"/>
            <w:hideMark/>
          </w:tcPr>
          <w:p w14:paraId="727D0873" w14:textId="77777777" w:rsidR="00CC72C3" w:rsidRPr="00CC72C3" w:rsidRDefault="00CC72C3" w:rsidP="00CC72C3">
            <w:pPr>
              <w:jc w:val="center"/>
              <w:rPr>
                <w:lang w:val="en-IN"/>
              </w:rPr>
            </w:pPr>
            <w:r w:rsidRPr="00CC72C3">
              <w:rPr>
                <w:lang w:val="en-IN"/>
              </w:rPr>
              <w:t>3</w:t>
            </w:r>
          </w:p>
        </w:tc>
        <w:tc>
          <w:tcPr>
            <w:tcW w:w="0" w:type="auto"/>
            <w:tcBorders>
              <w:left w:val="single" w:sz="4" w:space="0" w:color="auto"/>
              <w:right w:val="single" w:sz="4" w:space="0" w:color="auto"/>
            </w:tcBorders>
            <w:vAlign w:val="center"/>
            <w:hideMark/>
          </w:tcPr>
          <w:p w14:paraId="41BA2B06" w14:textId="77777777" w:rsidR="00CC72C3" w:rsidRPr="00CC72C3" w:rsidRDefault="00CC72C3" w:rsidP="00CC72C3">
            <w:pPr>
              <w:jc w:val="center"/>
              <w:rPr>
                <w:lang w:val="en-IN"/>
              </w:rPr>
            </w:pPr>
            <w:r w:rsidRPr="00CC72C3">
              <w:rPr>
                <w:b/>
                <w:bCs/>
                <w:lang w:val="en-IN"/>
              </w:rPr>
              <w:t>Chapter 3: Engineering Design &amp; Trade-offs, Sustainability, Ethics, Safety, Risk &amp; Security</w:t>
            </w:r>
          </w:p>
        </w:tc>
        <w:tc>
          <w:tcPr>
            <w:tcW w:w="0" w:type="auto"/>
            <w:vAlign w:val="center"/>
            <w:hideMark/>
          </w:tcPr>
          <w:p w14:paraId="1E1159C7" w14:textId="77777777" w:rsidR="00CC72C3" w:rsidRPr="00CC72C3" w:rsidRDefault="00CC72C3" w:rsidP="00CC72C3">
            <w:pPr>
              <w:jc w:val="center"/>
              <w:rPr>
                <w:lang w:val="en-IN"/>
              </w:rPr>
            </w:pPr>
            <w:r w:rsidRPr="00CC72C3">
              <w:rPr>
                <w:lang w:val="en-IN"/>
              </w:rPr>
              <w:t>5</w:t>
            </w:r>
          </w:p>
        </w:tc>
      </w:tr>
      <w:tr w:rsidR="00CC72C3" w:rsidRPr="00CC72C3" w14:paraId="03A84D30" w14:textId="77777777" w:rsidTr="00CC72C3">
        <w:trPr>
          <w:tblCellSpacing w:w="15" w:type="dxa"/>
        </w:trPr>
        <w:tc>
          <w:tcPr>
            <w:tcW w:w="0" w:type="auto"/>
            <w:vAlign w:val="center"/>
            <w:hideMark/>
          </w:tcPr>
          <w:p w14:paraId="1B18E475" w14:textId="77777777" w:rsidR="00CC72C3" w:rsidRPr="00CC72C3" w:rsidRDefault="00CC72C3" w:rsidP="00CC72C3">
            <w:pPr>
              <w:jc w:val="center"/>
              <w:rPr>
                <w:lang w:val="en-IN"/>
              </w:rPr>
            </w:pPr>
            <w:r w:rsidRPr="00CC72C3">
              <w:rPr>
                <w:lang w:val="en-IN"/>
              </w:rPr>
              <w:t>4</w:t>
            </w:r>
          </w:p>
        </w:tc>
        <w:tc>
          <w:tcPr>
            <w:tcW w:w="0" w:type="auto"/>
            <w:tcBorders>
              <w:top w:val="single" w:sz="4" w:space="0" w:color="auto"/>
              <w:left w:val="single" w:sz="4" w:space="0" w:color="auto"/>
              <w:right w:val="single" w:sz="4" w:space="0" w:color="auto"/>
            </w:tcBorders>
            <w:vAlign w:val="center"/>
            <w:hideMark/>
          </w:tcPr>
          <w:p w14:paraId="25011082" w14:textId="77777777" w:rsidR="00CC72C3" w:rsidRPr="00CC72C3" w:rsidRDefault="00CC72C3" w:rsidP="00CC72C3">
            <w:pPr>
              <w:jc w:val="center"/>
              <w:rPr>
                <w:lang w:val="en-IN"/>
              </w:rPr>
            </w:pPr>
            <w:r w:rsidRPr="00CC72C3">
              <w:rPr>
                <w:b/>
                <w:bCs/>
                <w:lang w:val="en-IN"/>
              </w:rPr>
              <w:t>Chapter 4: Implementation, Testing &amp; Results, Project Management</w:t>
            </w:r>
          </w:p>
        </w:tc>
        <w:tc>
          <w:tcPr>
            <w:tcW w:w="0" w:type="auto"/>
            <w:tcBorders>
              <w:top w:val="single" w:sz="4" w:space="0" w:color="auto"/>
            </w:tcBorders>
            <w:vAlign w:val="center"/>
            <w:hideMark/>
          </w:tcPr>
          <w:p w14:paraId="34E300F3" w14:textId="77777777" w:rsidR="00CC72C3" w:rsidRPr="00CC72C3" w:rsidRDefault="00CC72C3" w:rsidP="00CC72C3">
            <w:pPr>
              <w:jc w:val="center"/>
              <w:rPr>
                <w:lang w:val="en-IN"/>
              </w:rPr>
            </w:pPr>
            <w:r w:rsidRPr="00CC72C3">
              <w:rPr>
                <w:lang w:val="en-IN"/>
              </w:rPr>
              <w:t>11</w:t>
            </w:r>
          </w:p>
        </w:tc>
      </w:tr>
      <w:tr w:rsidR="00CC72C3" w:rsidRPr="00CC72C3" w14:paraId="54E1C8EA" w14:textId="77777777" w:rsidTr="00CC72C3">
        <w:trPr>
          <w:tblCellSpacing w:w="15" w:type="dxa"/>
        </w:trPr>
        <w:tc>
          <w:tcPr>
            <w:tcW w:w="0" w:type="auto"/>
            <w:tcBorders>
              <w:top w:val="single" w:sz="4" w:space="0" w:color="auto"/>
            </w:tcBorders>
            <w:vAlign w:val="center"/>
            <w:hideMark/>
          </w:tcPr>
          <w:p w14:paraId="6AA5D4EB" w14:textId="77777777" w:rsidR="00CC72C3" w:rsidRPr="00CC72C3" w:rsidRDefault="00CC72C3" w:rsidP="00CC72C3">
            <w:pPr>
              <w:jc w:val="center"/>
              <w:rPr>
                <w:lang w:val="en-IN"/>
              </w:rPr>
            </w:pPr>
            <w:r w:rsidRPr="00CC72C3">
              <w:rPr>
                <w:lang w:val="en-IN"/>
              </w:rPr>
              <w:t>5</w:t>
            </w:r>
          </w:p>
        </w:tc>
        <w:tc>
          <w:tcPr>
            <w:tcW w:w="0" w:type="auto"/>
            <w:tcBorders>
              <w:top w:val="single" w:sz="4" w:space="0" w:color="auto"/>
              <w:left w:val="single" w:sz="4" w:space="0" w:color="auto"/>
              <w:right w:val="single" w:sz="4" w:space="0" w:color="auto"/>
            </w:tcBorders>
            <w:vAlign w:val="center"/>
            <w:hideMark/>
          </w:tcPr>
          <w:p w14:paraId="76E63B32" w14:textId="77777777" w:rsidR="00CC72C3" w:rsidRPr="00CC72C3" w:rsidRDefault="00CC72C3" w:rsidP="00CC72C3">
            <w:pPr>
              <w:jc w:val="center"/>
              <w:rPr>
                <w:lang w:val="en-IN"/>
              </w:rPr>
            </w:pPr>
            <w:r w:rsidRPr="00CC72C3">
              <w:rPr>
                <w:b/>
                <w:bCs/>
                <w:lang w:val="en-IN"/>
              </w:rPr>
              <w:t>Chapter 5: Conclusion, Future Work and Reflection</w:t>
            </w:r>
          </w:p>
        </w:tc>
        <w:tc>
          <w:tcPr>
            <w:tcW w:w="0" w:type="auto"/>
            <w:tcBorders>
              <w:top w:val="single" w:sz="4" w:space="0" w:color="auto"/>
            </w:tcBorders>
            <w:vAlign w:val="center"/>
            <w:hideMark/>
          </w:tcPr>
          <w:p w14:paraId="7979E8B8" w14:textId="77777777" w:rsidR="00CC72C3" w:rsidRPr="00CC72C3" w:rsidRDefault="00CC72C3" w:rsidP="00CC72C3">
            <w:pPr>
              <w:jc w:val="center"/>
              <w:rPr>
                <w:lang w:val="en-IN"/>
              </w:rPr>
            </w:pPr>
            <w:r w:rsidRPr="00CC72C3">
              <w:rPr>
                <w:lang w:val="en-IN"/>
              </w:rPr>
              <w:t>19</w:t>
            </w:r>
          </w:p>
        </w:tc>
      </w:tr>
      <w:tr w:rsidR="00CC72C3" w:rsidRPr="00CC72C3" w14:paraId="129AB067" w14:textId="77777777" w:rsidTr="00CC72C3">
        <w:trPr>
          <w:tblCellSpacing w:w="15" w:type="dxa"/>
        </w:trPr>
        <w:tc>
          <w:tcPr>
            <w:tcW w:w="0" w:type="auto"/>
            <w:tcBorders>
              <w:top w:val="single" w:sz="4" w:space="0" w:color="auto"/>
            </w:tcBorders>
            <w:vAlign w:val="center"/>
            <w:hideMark/>
          </w:tcPr>
          <w:p w14:paraId="74E58C66" w14:textId="77777777" w:rsidR="00CC72C3" w:rsidRPr="00CC72C3" w:rsidRDefault="00CC72C3" w:rsidP="00CC72C3">
            <w:pPr>
              <w:jc w:val="center"/>
              <w:rPr>
                <w:lang w:val="en-IN"/>
              </w:rPr>
            </w:pPr>
          </w:p>
        </w:tc>
        <w:tc>
          <w:tcPr>
            <w:tcW w:w="0" w:type="auto"/>
            <w:tcBorders>
              <w:top w:val="single" w:sz="4" w:space="0" w:color="auto"/>
              <w:left w:val="single" w:sz="4" w:space="0" w:color="auto"/>
              <w:right w:val="single" w:sz="4" w:space="0" w:color="auto"/>
            </w:tcBorders>
            <w:vAlign w:val="center"/>
            <w:hideMark/>
          </w:tcPr>
          <w:p w14:paraId="25482BA1" w14:textId="77777777" w:rsidR="00CC72C3" w:rsidRPr="00CC72C3" w:rsidRDefault="00CC72C3" w:rsidP="00CC72C3">
            <w:pPr>
              <w:jc w:val="center"/>
              <w:rPr>
                <w:lang w:val="en-IN"/>
              </w:rPr>
            </w:pPr>
            <w:r w:rsidRPr="00CC72C3">
              <w:rPr>
                <w:b/>
                <w:bCs/>
                <w:lang w:val="en-IN"/>
              </w:rPr>
              <w:t>References</w:t>
            </w:r>
          </w:p>
        </w:tc>
        <w:tc>
          <w:tcPr>
            <w:tcW w:w="0" w:type="auto"/>
            <w:tcBorders>
              <w:top w:val="single" w:sz="4" w:space="0" w:color="auto"/>
            </w:tcBorders>
            <w:vAlign w:val="center"/>
            <w:hideMark/>
          </w:tcPr>
          <w:p w14:paraId="5CBE7BA7" w14:textId="77777777" w:rsidR="00CC72C3" w:rsidRPr="00CC72C3" w:rsidRDefault="00CC72C3" w:rsidP="00CC72C3">
            <w:pPr>
              <w:jc w:val="center"/>
              <w:rPr>
                <w:lang w:val="en-IN"/>
              </w:rPr>
            </w:pPr>
            <w:r w:rsidRPr="00CC72C3">
              <w:rPr>
                <w:lang w:val="en-IN"/>
              </w:rPr>
              <w:t>20</w:t>
            </w:r>
          </w:p>
        </w:tc>
      </w:tr>
      <w:tr w:rsidR="00CC72C3" w:rsidRPr="00CC72C3" w14:paraId="3F5218D2" w14:textId="77777777" w:rsidTr="00CC72C3">
        <w:trPr>
          <w:tblCellSpacing w:w="15" w:type="dxa"/>
        </w:trPr>
        <w:tc>
          <w:tcPr>
            <w:tcW w:w="0" w:type="auto"/>
            <w:tcBorders>
              <w:top w:val="single" w:sz="4" w:space="0" w:color="auto"/>
            </w:tcBorders>
            <w:vAlign w:val="center"/>
            <w:hideMark/>
          </w:tcPr>
          <w:p w14:paraId="536E2720" w14:textId="77777777" w:rsidR="00CC72C3" w:rsidRPr="00CC72C3" w:rsidRDefault="00CC72C3" w:rsidP="00CC72C3">
            <w:pPr>
              <w:jc w:val="center"/>
              <w:rPr>
                <w:lang w:val="en-IN"/>
              </w:rPr>
            </w:pPr>
          </w:p>
        </w:tc>
        <w:tc>
          <w:tcPr>
            <w:tcW w:w="0" w:type="auto"/>
            <w:tcBorders>
              <w:top w:val="single" w:sz="4" w:space="0" w:color="auto"/>
              <w:left w:val="single" w:sz="4" w:space="0" w:color="auto"/>
              <w:right w:val="single" w:sz="4" w:space="0" w:color="auto"/>
            </w:tcBorders>
            <w:vAlign w:val="center"/>
            <w:hideMark/>
          </w:tcPr>
          <w:p w14:paraId="43DFC9F2" w14:textId="77777777" w:rsidR="00CC72C3" w:rsidRPr="00CC72C3" w:rsidRDefault="00CC72C3" w:rsidP="00CC72C3">
            <w:pPr>
              <w:jc w:val="center"/>
              <w:rPr>
                <w:lang w:val="en-IN"/>
              </w:rPr>
            </w:pPr>
            <w:r w:rsidRPr="00CC72C3">
              <w:rPr>
                <w:b/>
                <w:bCs/>
                <w:lang w:val="en-IN"/>
              </w:rPr>
              <w:t>Appendices</w:t>
            </w:r>
          </w:p>
        </w:tc>
        <w:tc>
          <w:tcPr>
            <w:tcW w:w="0" w:type="auto"/>
            <w:tcBorders>
              <w:top w:val="single" w:sz="4" w:space="0" w:color="auto"/>
            </w:tcBorders>
            <w:vAlign w:val="center"/>
            <w:hideMark/>
          </w:tcPr>
          <w:p w14:paraId="7B532226" w14:textId="77777777" w:rsidR="00CC72C3" w:rsidRPr="00CC72C3" w:rsidRDefault="00CC72C3" w:rsidP="00CC72C3">
            <w:pPr>
              <w:jc w:val="center"/>
              <w:rPr>
                <w:lang w:val="en-IN"/>
              </w:rPr>
            </w:pPr>
            <w:r w:rsidRPr="00CC72C3">
              <w:rPr>
                <w:lang w:val="en-IN"/>
              </w:rPr>
              <w:t>21</w:t>
            </w:r>
          </w:p>
        </w:tc>
      </w:tr>
      <w:tr w:rsidR="00CC72C3" w:rsidRPr="00CC72C3" w14:paraId="7A6D66D5" w14:textId="77777777" w:rsidTr="00CC72C3">
        <w:trPr>
          <w:tblCellSpacing w:w="15" w:type="dxa"/>
        </w:trPr>
        <w:tc>
          <w:tcPr>
            <w:tcW w:w="0" w:type="auto"/>
            <w:tcBorders>
              <w:top w:val="single" w:sz="4" w:space="0" w:color="auto"/>
            </w:tcBorders>
            <w:vAlign w:val="center"/>
            <w:hideMark/>
          </w:tcPr>
          <w:p w14:paraId="4B8F046F" w14:textId="77777777" w:rsidR="00CC72C3" w:rsidRPr="00CC72C3" w:rsidRDefault="00CC72C3" w:rsidP="00CC72C3">
            <w:pPr>
              <w:jc w:val="center"/>
              <w:rPr>
                <w:lang w:val="en-IN"/>
              </w:rPr>
            </w:pPr>
          </w:p>
        </w:tc>
        <w:tc>
          <w:tcPr>
            <w:tcW w:w="0" w:type="auto"/>
            <w:tcBorders>
              <w:top w:val="single" w:sz="4" w:space="0" w:color="auto"/>
              <w:left w:val="single" w:sz="4" w:space="0" w:color="auto"/>
              <w:right w:val="single" w:sz="4" w:space="0" w:color="auto"/>
            </w:tcBorders>
            <w:vAlign w:val="center"/>
            <w:hideMark/>
          </w:tcPr>
          <w:p w14:paraId="48A9EF7D" w14:textId="77777777" w:rsidR="00CC72C3" w:rsidRPr="00CC72C3" w:rsidRDefault="00CC72C3" w:rsidP="00CC72C3">
            <w:pPr>
              <w:jc w:val="center"/>
              <w:rPr>
                <w:lang w:val="en-IN"/>
              </w:rPr>
            </w:pPr>
            <w:r w:rsidRPr="00CC72C3">
              <w:rPr>
                <w:b/>
                <w:bCs/>
                <w:lang w:val="en-IN"/>
              </w:rPr>
              <w:t>Capstone Project Outcome Mapping Sheet</w:t>
            </w:r>
          </w:p>
        </w:tc>
        <w:tc>
          <w:tcPr>
            <w:tcW w:w="0" w:type="auto"/>
            <w:tcBorders>
              <w:top w:val="single" w:sz="4" w:space="0" w:color="auto"/>
            </w:tcBorders>
            <w:vAlign w:val="center"/>
            <w:hideMark/>
          </w:tcPr>
          <w:p w14:paraId="3A556E18" w14:textId="77777777" w:rsidR="00CC72C3" w:rsidRPr="00CC72C3" w:rsidRDefault="00CC72C3" w:rsidP="00CC72C3">
            <w:pPr>
              <w:jc w:val="center"/>
              <w:rPr>
                <w:lang w:val="en-IN"/>
              </w:rPr>
            </w:pPr>
            <w:r w:rsidRPr="00CC72C3">
              <w:rPr>
                <w:lang w:val="en-IN"/>
              </w:rPr>
              <w:t>23</w:t>
            </w:r>
          </w:p>
        </w:tc>
      </w:tr>
    </w:tbl>
    <w:p w14:paraId="272D8CB2" w14:textId="77777777" w:rsidR="00493BED" w:rsidRDefault="00000000">
      <w:pPr>
        <w:jc w:val="both"/>
      </w:pPr>
      <w:r>
        <w:br w:type="page"/>
      </w:r>
    </w:p>
    <w:p w14:paraId="197B5CE3" w14:textId="77777777" w:rsidR="00493BED" w:rsidRDefault="00000000">
      <w:pPr>
        <w:spacing w:before="280" w:after="120"/>
        <w:jc w:val="center"/>
      </w:pPr>
      <w:r>
        <w:rPr>
          <w:b/>
          <w:sz w:val="32"/>
        </w:rPr>
        <w:lastRenderedPageBreak/>
        <w:t>LIST OF FIGURES</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916"/>
        <w:gridCol w:w="6509"/>
        <w:gridCol w:w="925"/>
      </w:tblGrid>
      <w:tr w:rsidR="00F50284" w:rsidRPr="00F50284" w14:paraId="32E77D30" w14:textId="77777777" w:rsidTr="00F50284">
        <w:trPr>
          <w:tblHeader/>
          <w:tblCellSpacing w:w="15" w:type="dxa"/>
        </w:trPr>
        <w:tc>
          <w:tcPr>
            <w:tcW w:w="0" w:type="auto"/>
            <w:vAlign w:val="center"/>
            <w:hideMark/>
          </w:tcPr>
          <w:p w14:paraId="259C66B9" w14:textId="77777777" w:rsidR="00F50284" w:rsidRPr="00F50284" w:rsidRDefault="00F50284" w:rsidP="00F50284">
            <w:pPr>
              <w:spacing w:after="60"/>
              <w:jc w:val="center"/>
              <w:rPr>
                <w:b/>
                <w:bCs/>
                <w:lang w:val="en-IN"/>
              </w:rPr>
            </w:pPr>
            <w:r w:rsidRPr="00F50284">
              <w:rPr>
                <w:b/>
                <w:bCs/>
                <w:lang w:val="en-IN"/>
              </w:rPr>
              <w:t>Figure No.</w:t>
            </w:r>
          </w:p>
        </w:tc>
        <w:tc>
          <w:tcPr>
            <w:tcW w:w="0" w:type="auto"/>
            <w:tcBorders>
              <w:left w:val="single" w:sz="4" w:space="0" w:color="auto"/>
            </w:tcBorders>
            <w:vAlign w:val="center"/>
            <w:hideMark/>
          </w:tcPr>
          <w:p w14:paraId="7C1D8B3D" w14:textId="77777777" w:rsidR="00F50284" w:rsidRPr="00F50284" w:rsidRDefault="00F50284" w:rsidP="00F50284">
            <w:pPr>
              <w:spacing w:after="60"/>
              <w:jc w:val="center"/>
              <w:rPr>
                <w:b/>
                <w:bCs/>
                <w:lang w:val="en-IN"/>
              </w:rPr>
            </w:pPr>
            <w:r w:rsidRPr="00F50284">
              <w:rPr>
                <w:b/>
                <w:bCs/>
                <w:lang w:val="en-IN"/>
              </w:rPr>
              <w:t>Figure Name</w:t>
            </w:r>
          </w:p>
        </w:tc>
        <w:tc>
          <w:tcPr>
            <w:tcW w:w="0" w:type="auto"/>
            <w:tcBorders>
              <w:left w:val="single" w:sz="4" w:space="0" w:color="auto"/>
            </w:tcBorders>
            <w:vAlign w:val="center"/>
            <w:hideMark/>
          </w:tcPr>
          <w:p w14:paraId="1473A0AB" w14:textId="77777777" w:rsidR="00F50284" w:rsidRPr="00F50284" w:rsidRDefault="00F50284" w:rsidP="00F50284">
            <w:pPr>
              <w:spacing w:after="60"/>
              <w:jc w:val="center"/>
              <w:rPr>
                <w:b/>
                <w:bCs/>
                <w:lang w:val="en-IN"/>
              </w:rPr>
            </w:pPr>
            <w:r w:rsidRPr="00F50284">
              <w:rPr>
                <w:b/>
                <w:bCs/>
                <w:lang w:val="en-IN"/>
              </w:rPr>
              <w:t>Page No.</w:t>
            </w:r>
          </w:p>
        </w:tc>
      </w:tr>
      <w:tr w:rsidR="00F50284" w:rsidRPr="00F50284" w14:paraId="36DACCB6" w14:textId="77777777" w:rsidTr="00F50284">
        <w:trPr>
          <w:tblCellSpacing w:w="15" w:type="dxa"/>
        </w:trPr>
        <w:tc>
          <w:tcPr>
            <w:tcW w:w="0" w:type="auto"/>
            <w:tcBorders>
              <w:top w:val="single" w:sz="4" w:space="0" w:color="auto"/>
            </w:tcBorders>
            <w:vAlign w:val="center"/>
            <w:hideMark/>
          </w:tcPr>
          <w:p w14:paraId="75BA75B2" w14:textId="77777777" w:rsidR="00F50284" w:rsidRPr="00F50284" w:rsidRDefault="00F50284" w:rsidP="00F50284">
            <w:pPr>
              <w:spacing w:after="60"/>
              <w:jc w:val="center"/>
              <w:rPr>
                <w:lang w:val="en-IN"/>
              </w:rPr>
            </w:pPr>
            <w:r w:rsidRPr="00F50284">
              <w:rPr>
                <w:lang w:val="en-IN"/>
              </w:rPr>
              <w:t>Figure 3.1</w:t>
            </w:r>
          </w:p>
        </w:tc>
        <w:tc>
          <w:tcPr>
            <w:tcW w:w="0" w:type="auto"/>
            <w:tcBorders>
              <w:top w:val="single" w:sz="4" w:space="0" w:color="auto"/>
              <w:left w:val="single" w:sz="4" w:space="0" w:color="auto"/>
            </w:tcBorders>
            <w:vAlign w:val="center"/>
            <w:hideMark/>
          </w:tcPr>
          <w:p w14:paraId="0D423703" w14:textId="77777777" w:rsidR="00F50284" w:rsidRPr="00F50284" w:rsidRDefault="00F50284" w:rsidP="00F50284">
            <w:pPr>
              <w:spacing w:after="60"/>
              <w:jc w:val="center"/>
              <w:rPr>
                <w:lang w:val="en-IN"/>
              </w:rPr>
            </w:pPr>
            <w:r w:rsidRPr="00F50284">
              <w:rPr>
                <w:lang w:val="en-IN"/>
              </w:rPr>
              <w:t>System architecture and end-to-end signal flow from voice input to LED output</w:t>
            </w:r>
          </w:p>
        </w:tc>
        <w:tc>
          <w:tcPr>
            <w:tcW w:w="0" w:type="auto"/>
            <w:tcBorders>
              <w:top w:val="single" w:sz="4" w:space="0" w:color="auto"/>
              <w:left w:val="single" w:sz="4" w:space="0" w:color="auto"/>
            </w:tcBorders>
            <w:vAlign w:val="center"/>
            <w:hideMark/>
          </w:tcPr>
          <w:p w14:paraId="40451F9E" w14:textId="77777777" w:rsidR="00F50284" w:rsidRPr="00F50284" w:rsidRDefault="00F50284" w:rsidP="00F50284">
            <w:pPr>
              <w:spacing w:after="60"/>
              <w:jc w:val="center"/>
              <w:rPr>
                <w:lang w:val="en-IN"/>
              </w:rPr>
            </w:pPr>
            <w:r w:rsidRPr="00F50284">
              <w:rPr>
                <w:lang w:val="en-IN"/>
              </w:rPr>
              <w:t>18</w:t>
            </w:r>
          </w:p>
        </w:tc>
      </w:tr>
      <w:tr w:rsidR="00F50284" w:rsidRPr="00F50284" w14:paraId="692DCFAD" w14:textId="77777777" w:rsidTr="00F50284">
        <w:trPr>
          <w:tblCellSpacing w:w="15" w:type="dxa"/>
        </w:trPr>
        <w:tc>
          <w:tcPr>
            <w:tcW w:w="0" w:type="auto"/>
            <w:tcBorders>
              <w:top w:val="single" w:sz="4" w:space="0" w:color="auto"/>
            </w:tcBorders>
            <w:vAlign w:val="center"/>
            <w:hideMark/>
          </w:tcPr>
          <w:p w14:paraId="02EC3391" w14:textId="77777777" w:rsidR="00F50284" w:rsidRPr="00F50284" w:rsidRDefault="00F50284" w:rsidP="00F50284">
            <w:pPr>
              <w:spacing w:after="60"/>
              <w:jc w:val="center"/>
              <w:rPr>
                <w:lang w:val="en-IN"/>
              </w:rPr>
            </w:pPr>
            <w:r w:rsidRPr="00F50284">
              <w:rPr>
                <w:lang w:val="en-IN"/>
              </w:rPr>
              <w:t>Appendix Figure B.1</w:t>
            </w:r>
          </w:p>
        </w:tc>
        <w:tc>
          <w:tcPr>
            <w:tcW w:w="0" w:type="auto"/>
            <w:tcBorders>
              <w:top w:val="single" w:sz="4" w:space="0" w:color="auto"/>
              <w:left w:val="single" w:sz="4" w:space="0" w:color="auto"/>
            </w:tcBorders>
            <w:vAlign w:val="center"/>
            <w:hideMark/>
          </w:tcPr>
          <w:p w14:paraId="3A830629" w14:textId="77777777" w:rsidR="00F50284" w:rsidRPr="00F50284" w:rsidRDefault="00F50284" w:rsidP="00F50284">
            <w:pPr>
              <w:spacing w:after="60"/>
              <w:jc w:val="center"/>
              <w:rPr>
                <w:lang w:val="en-IN"/>
              </w:rPr>
            </w:pPr>
            <w:r w:rsidRPr="00F50284">
              <w:rPr>
                <w:lang w:val="en-IN"/>
              </w:rPr>
              <w:t>System architecture reproduced from the project presentation</w:t>
            </w:r>
          </w:p>
        </w:tc>
        <w:tc>
          <w:tcPr>
            <w:tcW w:w="0" w:type="auto"/>
            <w:tcBorders>
              <w:top w:val="single" w:sz="4" w:space="0" w:color="auto"/>
              <w:left w:val="single" w:sz="4" w:space="0" w:color="auto"/>
            </w:tcBorders>
            <w:vAlign w:val="center"/>
            <w:hideMark/>
          </w:tcPr>
          <w:p w14:paraId="4F902D7C" w14:textId="77777777" w:rsidR="00F50284" w:rsidRPr="00F50284" w:rsidRDefault="00F50284" w:rsidP="00F50284">
            <w:pPr>
              <w:spacing w:after="60"/>
              <w:jc w:val="center"/>
              <w:rPr>
                <w:lang w:val="en-IN"/>
              </w:rPr>
            </w:pPr>
            <w:r w:rsidRPr="00F50284">
              <w:rPr>
                <w:lang w:val="en-IN"/>
              </w:rPr>
              <w:t>34</w:t>
            </w:r>
          </w:p>
        </w:tc>
      </w:tr>
    </w:tbl>
    <w:p w14:paraId="35C01E02" w14:textId="77777777" w:rsidR="00493BED" w:rsidRDefault="00493BED">
      <w:pPr>
        <w:spacing w:after="60"/>
        <w:jc w:val="both"/>
      </w:pPr>
    </w:p>
    <w:p w14:paraId="264C114A" w14:textId="1357739E" w:rsidR="00493BED" w:rsidRDefault="00493BED">
      <w:pPr>
        <w:jc w:val="both"/>
      </w:pPr>
    </w:p>
    <w:p w14:paraId="4F400033" w14:textId="77777777" w:rsidR="00493BED" w:rsidRDefault="00000000">
      <w:pPr>
        <w:spacing w:before="280" w:after="120"/>
        <w:jc w:val="center"/>
      </w:pPr>
      <w:r>
        <w:rPr>
          <w:b/>
          <w:sz w:val="32"/>
        </w:rPr>
        <w:t>LIST OF TABLES</w:t>
      </w:r>
    </w:p>
    <w:tbl>
      <w:tblPr>
        <w:tblW w:w="0" w:type="auto"/>
        <w:jc w:val="center"/>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769"/>
        <w:gridCol w:w="1061"/>
        <w:gridCol w:w="5303"/>
        <w:gridCol w:w="1002"/>
      </w:tblGrid>
      <w:tr w:rsidR="00F50284" w:rsidRPr="00F50284" w14:paraId="18E22F30" w14:textId="77777777" w:rsidTr="00F50284">
        <w:trPr>
          <w:tblHeader/>
          <w:tblCellSpacing w:w="15" w:type="dxa"/>
          <w:jc w:val="center"/>
        </w:trPr>
        <w:tc>
          <w:tcPr>
            <w:tcW w:w="0" w:type="auto"/>
            <w:tcBorders>
              <w:bottom w:val="single" w:sz="4" w:space="0" w:color="auto"/>
              <w:right w:val="single" w:sz="4" w:space="0" w:color="auto"/>
            </w:tcBorders>
            <w:vAlign w:val="center"/>
            <w:hideMark/>
          </w:tcPr>
          <w:p w14:paraId="40FD7E95" w14:textId="77777777" w:rsidR="00F50284" w:rsidRPr="00F50284" w:rsidRDefault="00F50284" w:rsidP="00F50284">
            <w:pPr>
              <w:spacing w:after="60"/>
              <w:jc w:val="center"/>
              <w:rPr>
                <w:rFonts w:cs="Times New Roman"/>
                <w:b/>
                <w:bCs/>
                <w:szCs w:val="24"/>
                <w:lang w:val="en-IN"/>
              </w:rPr>
            </w:pPr>
            <w:r w:rsidRPr="00F50284">
              <w:rPr>
                <w:rFonts w:cs="Times New Roman"/>
                <w:b/>
                <w:bCs/>
                <w:szCs w:val="24"/>
                <w:lang w:val="en-IN"/>
              </w:rPr>
              <w:t>Sl. No.</w:t>
            </w:r>
          </w:p>
        </w:tc>
        <w:tc>
          <w:tcPr>
            <w:tcW w:w="0" w:type="auto"/>
            <w:tcBorders>
              <w:bottom w:val="single" w:sz="4" w:space="0" w:color="auto"/>
            </w:tcBorders>
            <w:vAlign w:val="center"/>
            <w:hideMark/>
          </w:tcPr>
          <w:p w14:paraId="57EDE222" w14:textId="77777777" w:rsidR="00F50284" w:rsidRPr="00F50284" w:rsidRDefault="00F50284" w:rsidP="00F50284">
            <w:pPr>
              <w:spacing w:after="60"/>
              <w:jc w:val="center"/>
              <w:rPr>
                <w:rFonts w:cs="Times New Roman"/>
                <w:b/>
                <w:bCs/>
                <w:szCs w:val="24"/>
                <w:lang w:val="en-IN"/>
              </w:rPr>
            </w:pPr>
            <w:r w:rsidRPr="00F50284">
              <w:rPr>
                <w:rFonts w:cs="Times New Roman"/>
                <w:b/>
                <w:bCs/>
                <w:szCs w:val="24"/>
                <w:lang w:val="en-IN"/>
              </w:rPr>
              <w:t>Table No.</w:t>
            </w:r>
          </w:p>
        </w:tc>
        <w:tc>
          <w:tcPr>
            <w:tcW w:w="0" w:type="auto"/>
            <w:tcBorders>
              <w:left w:val="single" w:sz="4" w:space="0" w:color="auto"/>
              <w:bottom w:val="single" w:sz="4" w:space="0" w:color="auto"/>
            </w:tcBorders>
            <w:vAlign w:val="center"/>
            <w:hideMark/>
          </w:tcPr>
          <w:p w14:paraId="5C09218B" w14:textId="77777777" w:rsidR="00F50284" w:rsidRPr="00F50284" w:rsidRDefault="00F50284" w:rsidP="00F50284">
            <w:pPr>
              <w:spacing w:after="60"/>
              <w:jc w:val="center"/>
              <w:rPr>
                <w:rFonts w:cs="Times New Roman"/>
                <w:b/>
                <w:bCs/>
                <w:szCs w:val="24"/>
                <w:lang w:val="en-IN"/>
              </w:rPr>
            </w:pPr>
            <w:r w:rsidRPr="00F50284">
              <w:rPr>
                <w:rFonts w:cs="Times New Roman"/>
                <w:b/>
                <w:bCs/>
                <w:szCs w:val="24"/>
                <w:lang w:val="en-IN"/>
              </w:rPr>
              <w:t>Table Name</w:t>
            </w:r>
          </w:p>
        </w:tc>
        <w:tc>
          <w:tcPr>
            <w:tcW w:w="0" w:type="auto"/>
            <w:tcBorders>
              <w:left w:val="single" w:sz="4" w:space="0" w:color="auto"/>
              <w:bottom w:val="single" w:sz="4" w:space="0" w:color="auto"/>
            </w:tcBorders>
            <w:vAlign w:val="center"/>
            <w:hideMark/>
          </w:tcPr>
          <w:p w14:paraId="6558C09D" w14:textId="77777777" w:rsidR="00F50284" w:rsidRPr="00F50284" w:rsidRDefault="00F50284" w:rsidP="00F50284">
            <w:pPr>
              <w:spacing w:after="60"/>
              <w:jc w:val="center"/>
              <w:rPr>
                <w:rFonts w:cs="Times New Roman"/>
                <w:b/>
                <w:bCs/>
                <w:szCs w:val="24"/>
                <w:lang w:val="en-IN"/>
              </w:rPr>
            </w:pPr>
            <w:r w:rsidRPr="00F50284">
              <w:rPr>
                <w:rFonts w:cs="Times New Roman"/>
                <w:b/>
                <w:bCs/>
                <w:szCs w:val="24"/>
                <w:lang w:val="en-IN"/>
              </w:rPr>
              <w:t>Page No.</w:t>
            </w:r>
          </w:p>
        </w:tc>
      </w:tr>
      <w:tr w:rsidR="00F50284" w:rsidRPr="00F50284" w14:paraId="3367AF62" w14:textId="77777777" w:rsidTr="00F50284">
        <w:trPr>
          <w:tblCellSpacing w:w="15" w:type="dxa"/>
          <w:jc w:val="center"/>
        </w:trPr>
        <w:tc>
          <w:tcPr>
            <w:tcW w:w="0" w:type="auto"/>
            <w:tcBorders>
              <w:right w:val="single" w:sz="4" w:space="0" w:color="auto"/>
            </w:tcBorders>
            <w:vAlign w:val="center"/>
            <w:hideMark/>
          </w:tcPr>
          <w:p w14:paraId="38390A59" w14:textId="77777777" w:rsidR="00F50284" w:rsidRPr="00F50284" w:rsidRDefault="00F50284" w:rsidP="00F50284">
            <w:pPr>
              <w:spacing w:after="60"/>
              <w:jc w:val="center"/>
              <w:rPr>
                <w:rFonts w:cs="Times New Roman"/>
                <w:szCs w:val="24"/>
                <w:lang w:val="en-IN"/>
              </w:rPr>
            </w:pPr>
            <w:r w:rsidRPr="00F50284">
              <w:rPr>
                <w:rFonts w:cs="Times New Roman"/>
                <w:szCs w:val="24"/>
                <w:lang w:val="en-IN"/>
              </w:rPr>
              <w:t>1</w:t>
            </w:r>
          </w:p>
        </w:tc>
        <w:tc>
          <w:tcPr>
            <w:tcW w:w="0" w:type="auto"/>
            <w:vAlign w:val="center"/>
            <w:hideMark/>
          </w:tcPr>
          <w:p w14:paraId="7F4EBDDD" w14:textId="77777777" w:rsidR="00F50284" w:rsidRPr="00F50284" w:rsidRDefault="00F50284" w:rsidP="00F50284">
            <w:pPr>
              <w:spacing w:after="60"/>
              <w:jc w:val="center"/>
              <w:rPr>
                <w:rFonts w:cs="Times New Roman"/>
                <w:szCs w:val="24"/>
                <w:lang w:val="en-IN"/>
              </w:rPr>
            </w:pPr>
            <w:r w:rsidRPr="00F50284">
              <w:rPr>
                <w:rFonts w:cs="Times New Roman"/>
                <w:b/>
                <w:bCs/>
                <w:szCs w:val="24"/>
                <w:lang w:val="en-IN"/>
              </w:rPr>
              <w:t>Table 2.1</w:t>
            </w:r>
          </w:p>
        </w:tc>
        <w:tc>
          <w:tcPr>
            <w:tcW w:w="0" w:type="auto"/>
            <w:tcBorders>
              <w:left w:val="single" w:sz="4" w:space="0" w:color="auto"/>
            </w:tcBorders>
            <w:vAlign w:val="center"/>
            <w:hideMark/>
          </w:tcPr>
          <w:p w14:paraId="0AD6B6B5" w14:textId="77777777" w:rsidR="00F50284" w:rsidRPr="00F50284" w:rsidRDefault="00F50284" w:rsidP="00F50284">
            <w:pPr>
              <w:spacing w:after="60"/>
              <w:jc w:val="center"/>
              <w:rPr>
                <w:rFonts w:cs="Times New Roman"/>
                <w:szCs w:val="24"/>
                <w:lang w:val="en-IN"/>
              </w:rPr>
            </w:pPr>
            <w:r w:rsidRPr="00F50284">
              <w:rPr>
                <w:rFonts w:cs="Times New Roman"/>
                <w:szCs w:val="24"/>
                <w:lang w:val="en-IN"/>
              </w:rPr>
              <w:t>Comparative Analysis</w:t>
            </w:r>
          </w:p>
        </w:tc>
        <w:tc>
          <w:tcPr>
            <w:tcW w:w="0" w:type="auto"/>
            <w:tcBorders>
              <w:left w:val="single" w:sz="4" w:space="0" w:color="auto"/>
            </w:tcBorders>
            <w:vAlign w:val="center"/>
            <w:hideMark/>
          </w:tcPr>
          <w:p w14:paraId="6A2BF520" w14:textId="77777777" w:rsidR="00F50284" w:rsidRPr="00F50284" w:rsidRDefault="00F50284" w:rsidP="00F50284">
            <w:pPr>
              <w:spacing w:after="60"/>
              <w:jc w:val="center"/>
              <w:rPr>
                <w:rFonts w:cs="Times New Roman"/>
                <w:szCs w:val="24"/>
                <w:lang w:val="en-IN"/>
              </w:rPr>
            </w:pPr>
            <w:r w:rsidRPr="00F50284">
              <w:rPr>
                <w:rFonts w:cs="Times New Roman"/>
                <w:b/>
                <w:bCs/>
                <w:szCs w:val="24"/>
                <w:lang w:val="en-IN"/>
              </w:rPr>
              <w:t>12</w:t>
            </w:r>
          </w:p>
        </w:tc>
      </w:tr>
      <w:tr w:rsidR="00F50284" w:rsidRPr="00F50284" w14:paraId="15FB9A8B" w14:textId="77777777" w:rsidTr="00F50284">
        <w:trPr>
          <w:tblCellSpacing w:w="15" w:type="dxa"/>
          <w:jc w:val="center"/>
        </w:trPr>
        <w:tc>
          <w:tcPr>
            <w:tcW w:w="0" w:type="auto"/>
            <w:tcBorders>
              <w:top w:val="single" w:sz="4" w:space="0" w:color="auto"/>
              <w:right w:val="single" w:sz="4" w:space="0" w:color="auto"/>
            </w:tcBorders>
            <w:vAlign w:val="center"/>
            <w:hideMark/>
          </w:tcPr>
          <w:p w14:paraId="2BC00584" w14:textId="77777777" w:rsidR="00F50284" w:rsidRPr="00F50284" w:rsidRDefault="00F50284" w:rsidP="00F50284">
            <w:pPr>
              <w:spacing w:after="60"/>
              <w:jc w:val="center"/>
              <w:rPr>
                <w:rFonts w:cs="Times New Roman"/>
                <w:szCs w:val="24"/>
                <w:lang w:val="en-IN"/>
              </w:rPr>
            </w:pPr>
            <w:r w:rsidRPr="00F50284">
              <w:rPr>
                <w:rFonts w:cs="Times New Roman"/>
                <w:szCs w:val="24"/>
                <w:lang w:val="en-IN"/>
              </w:rPr>
              <w:t>2</w:t>
            </w:r>
          </w:p>
        </w:tc>
        <w:tc>
          <w:tcPr>
            <w:tcW w:w="0" w:type="auto"/>
            <w:tcBorders>
              <w:top w:val="single" w:sz="4" w:space="0" w:color="auto"/>
            </w:tcBorders>
            <w:vAlign w:val="center"/>
            <w:hideMark/>
          </w:tcPr>
          <w:p w14:paraId="00A0544D" w14:textId="77777777" w:rsidR="00F50284" w:rsidRPr="00F50284" w:rsidRDefault="00F50284" w:rsidP="00F50284">
            <w:pPr>
              <w:spacing w:after="60"/>
              <w:jc w:val="center"/>
              <w:rPr>
                <w:rFonts w:cs="Times New Roman"/>
                <w:szCs w:val="24"/>
                <w:lang w:val="en-IN"/>
              </w:rPr>
            </w:pPr>
            <w:r w:rsidRPr="00F50284">
              <w:rPr>
                <w:rFonts w:cs="Times New Roman"/>
                <w:b/>
                <w:bCs/>
                <w:szCs w:val="24"/>
                <w:lang w:val="en-IN"/>
              </w:rPr>
              <w:t>Table 3.1</w:t>
            </w:r>
          </w:p>
        </w:tc>
        <w:tc>
          <w:tcPr>
            <w:tcW w:w="0" w:type="auto"/>
            <w:tcBorders>
              <w:top w:val="single" w:sz="4" w:space="0" w:color="auto"/>
              <w:left w:val="single" w:sz="4" w:space="0" w:color="auto"/>
            </w:tcBorders>
            <w:vAlign w:val="center"/>
            <w:hideMark/>
          </w:tcPr>
          <w:p w14:paraId="21CEBC0E" w14:textId="77777777" w:rsidR="00F50284" w:rsidRPr="00F50284" w:rsidRDefault="00F50284" w:rsidP="00F50284">
            <w:pPr>
              <w:spacing w:after="60"/>
              <w:jc w:val="center"/>
              <w:rPr>
                <w:rFonts w:cs="Times New Roman"/>
                <w:szCs w:val="24"/>
                <w:lang w:val="en-IN"/>
              </w:rPr>
            </w:pPr>
            <w:r w:rsidRPr="00F50284">
              <w:rPr>
                <w:rFonts w:cs="Times New Roman"/>
                <w:szCs w:val="24"/>
                <w:lang w:val="en-IN"/>
              </w:rPr>
              <w:t>Stakeholder / User Requirements</w:t>
            </w:r>
          </w:p>
        </w:tc>
        <w:tc>
          <w:tcPr>
            <w:tcW w:w="0" w:type="auto"/>
            <w:tcBorders>
              <w:top w:val="single" w:sz="4" w:space="0" w:color="auto"/>
              <w:left w:val="single" w:sz="4" w:space="0" w:color="auto"/>
            </w:tcBorders>
            <w:vAlign w:val="center"/>
            <w:hideMark/>
          </w:tcPr>
          <w:p w14:paraId="131133C4" w14:textId="77777777" w:rsidR="00F50284" w:rsidRPr="00F50284" w:rsidRDefault="00F50284" w:rsidP="00F50284">
            <w:pPr>
              <w:spacing w:after="60"/>
              <w:jc w:val="center"/>
              <w:rPr>
                <w:rFonts w:cs="Times New Roman"/>
                <w:szCs w:val="24"/>
                <w:lang w:val="en-IN"/>
              </w:rPr>
            </w:pPr>
            <w:r w:rsidRPr="00F50284">
              <w:rPr>
                <w:rFonts w:cs="Times New Roman"/>
                <w:b/>
                <w:bCs/>
                <w:szCs w:val="24"/>
                <w:lang w:val="en-IN"/>
              </w:rPr>
              <w:t>14</w:t>
            </w:r>
          </w:p>
        </w:tc>
      </w:tr>
      <w:tr w:rsidR="00F50284" w:rsidRPr="00F50284" w14:paraId="046AA35B" w14:textId="77777777" w:rsidTr="00F50284">
        <w:trPr>
          <w:tblCellSpacing w:w="15" w:type="dxa"/>
          <w:jc w:val="center"/>
        </w:trPr>
        <w:tc>
          <w:tcPr>
            <w:tcW w:w="0" w:type="auto"/>
            <w:tcBorders>
              <w:top w:val="single" w:sz="4" w:space="0" w:color="auto"/>
              <w:right w:val="single" w:sz="4" w:space="0" w:color="auto"/>
            </w:tcBorders>
            <w:vAlign w:val="center"/>
            <w:hideMark/>
          </w:tcPr>
          <w:p w14:paraId="70648865" w14:textId="77777777" w:rsidR="00F50284" w:rsidRPr="00F50284" w:rsidRDefault="00F50284" w:rsidP="00F50284">
            <w:pPr>
              <w:spacing w:after="60"/>
              <w:jc w:val="center"/>
              <w:rPr>
                <w:rFonts w:cs="Times New Roman"/>
                <w:szCs w:val="24"/>
                <w:lang w:val="en-IN"/>
              </w:rPr>
            </w:pPr>
            <w:r w:rsidRPr="00F50284">
              <w:rPr>
                <w:rFonts w:cs="Times New Roman"/>
                <w:szCs w:val="24"/>
                <w:lang w:val="en-IN"/>
              </w:rPr>
              <w:t>3</w:t>
            </w:r>
          </w:p>
        </w:tc>
        <w:tc>
          <w:tcPr>
            <w:tcW w:w="0" w:type="auto"/>
            <w:tcBorders>
              <w:top w:val="single" w:sz="4" w:space="0" w:color="auto"/>
            </w:tcBorders>
            <w:vAlign w:val="center"/>
            <w:hideMark/>
          </w:tcPr>
          <w:p w14:paraId="5BD16E3B" w14:textId="77777777" w:rsidR="00F50284" w:rsidRPr="00F50284" w:rsidRDefault="00F50284" w:rsidP="00F50284">
            <w:pPr>
              <w:spacing w:after="60"/>
              <w:jc w:val="center"/>
              <w:rPr>
                <w:rFonts w:cs="Times New Roman"/>
                <w:szCs w:val="24"/>
                <w:lang w:val="en-IN"/>
              </w:rPr>
            </w:pPr>
            <w:r w:rsidRPr="00F50284">
              <w:rPr>
                <w:rFonts w:cs="Times New Roman"/>
                <w:b/>
                <w:bCs/>
                <w:szCs w:val="24"/>
                <w:lang w:val="en-IN"/>
              </w:rPr>
              <w:t>Table 3.2</w:t>
            </w:r>
          </w:p>
        </w:tc>
        <w:tc>
          <w:tcPr>
            <w:tcW w:w="0" w:type="auto"/>
            <w:tcBorders>
              <w:top w:val="single" w:sz="4" w:space="0" w:color="auto"/>
              <w:left w:val="single" w:sz="4" w:space="0" w:color="auto"/>
            </w:tcBorders>
            <w:vAlign w:val="center"/>
            <w:hideMark/>
          </w:tcPr>
          <w:p w14:paraId="0C7EC672" w14:textId="77777777" w:rsidR="00F50284" w:rsidRPr="00F50284" w:rsidRDefault="00F50284" w:rsidP="00F50284">
            <w:pPr>
              <w:spacing w:after="60"/>
              <w:jc w:val="center"/>
              <w:rPr>
                <w:rFonts w:cs="Times New Roman"/>
                <w:szCs w:val="24"/>
                <w:lang w:val="en-IN"/>
              </w:rPr>
            </w:pPr>
            <w:r w:rsidRPr="00F50284">
              <w:rPr>
                <w:rFonts w:cs="Times New Roman"/>
                <w:szCs w:val="24"/>
                <w:lang w:val="en-IN"/>
              </w:rPr>
              <w:t>Functional &amp; Non-Functional Requirements</w:t>
            </w:r>
          </w:p>
        </w:tc>
        <w:tc>
          <w:tcPr>
            <w:tcW w:w="0" w:type="auto"/>
            <w:tcBorders>
              <w:top w:val="single" w:sz="4" w:space="0" w:color="auto"/>
              <w:left w:val="single" w:sz="4" w:space="0" w:color="auto"/>
            </w:tcBorders>
            <w:vAlign w:val="center"/>
            <w:hideMark/>
          </w:tcPr>
          <w:p w14:paraId="768FC44D" w14:textId="77777777" w:rsidR="00F50284" w:rsidRPr="00F50284" w:rsidRDefault="00F50284" w:rsidP="00F50284">
            <w:pPr>
              <w:spacing w:after="60"/>
              <w:jc w:val="center"/>
              <w:rPr>
                <w:rFonts w:cs="Times New Roman"/>
                <w:szCs w:val="24"/>
                <w:lang w:val="en-IN"/>
              </w:rPr>
            </w:pPr>
            <w:r w:rsidRPr="00F50284">
              <w:rPr>
                <w:rFonts w:cs="Times New Roman"/>
                <w:b/>
                <w:bCs/>
                <w:szCs w:val="24"/>
                <w:lang w:val="en-IN"/>
              </w:rPr>
              <w:t>14</w:t>
            </w:r>
          </w:p>
        </w:tc>
      </w:tr>
      <w:tr w:rsidR="00F50284" w:rsidRPr="00F50284" w14:paraId="4F0C57AD" w14:textId="77777777" w:rsidTr="00F50284">
        <w:trPr>
          <w:tblCellSpacing w:w="15" w:type="dxa"/>
          <w:jc w:val="center"/>
        </w:trPr>
        <w:tc>
          <w:tcPr>
            <w:tcW w:w="0" w:type="auto"/>
            <w:tcBorders>
              <w:top w:val="single" w:sz="4" w:space="0" w:color="auto"/>
              <w:bottom w:val="single" w:sz="4" w:space="0" w:color="auto"/>
              <w:right w:val="single" w:sz="4" w:space="0" w:color="auto"/>
            </w:tcBorders>
            <w:vAlign w:val="center"/>
            <w:hideMark/>
          </w:tcPr>
          <w:p w14:paraId="0A098466" w14:textId="77777777" w:rsidR="00F50284" w:rsidRPr="00F50284" w:rsidRDefault="00F50284" w:rsidP="00F50284">
            <w:pPr>
              <w:spacing w:after="60"/>
              <w:jc w:val="center"/>
              <w:rPr>
                <w:rFonts w:cs="Times New Roman"/>
                <w:szCs w:val="24"/>
                <w:lang w:val="en-IN"/>
              </w:rPr>
            </w:pPr>
            <w:r w:rsidRPr="00F50284">
              <w:rPr>
                <w:rFonts w:cs="Times New Roman"/>
                <w:szCs w:val="24"/>
                <w:lang w:val="en-IN"/>
              </w:rPr>
              <w:t>4</w:t>
            </w:r>
          </w:p>
        </w:tc>
        <w:tc>
          <w:tcPr>
            <w:tcW w:w="0" w:type="auto"/>
            <w:tcBorders>
              <w:top w:val="single" w:sz="4" w:space="0" w:color="auto"/>
              <w:bottom w:val="single" w:sz="4" w:space="0" w:color="auto"/>
            </w:tcBorders>
            <w:vAlign w:val="center"/>
            <w:hideMark/>
          </w:tcPr>
          <w:p w14:paraId="2A28E239" w14:textId="77777777" w:rsidR="00F50284" w:rsidRPr="00F50284" w:rsidRDefault="00F50284" w:rsidP="00F50284">
            <w:pPr>
              <w:spacing w:after="60"/>
              <w:jc w:val="center"/>
              <w:rPr>
                <w:rFonts w:cs="Times New Roman"/>
                <w:szCs w:val="24"/>
                <w:lang w:val="en-IN"/>
              </w:rPr>
            </w:pPr>
            <w:r w:rsidRPr="00F50284">
              <w:rPr>
                <w:rFonts w:cs="Times New Roman"/>
                <w:b/>
                <w:bCs/>
                <w:szCs w:val="24"/>
                <w:lang w:val="en-IN"/>
              </w:rPr>
              <w:t>Table 3.3</w:t>
            </w:r>
          </w:p>
        </w:tc>
        <w:tc>
          <w:tcPr>
            <w:tcW w:w="0" w:type="auto"/>
            <w:tcBorders>
              <w:top w:val="single" w:sz="4" w:space="0" w:color="auto"/>
              <w:left w:val="single" w:sz="4" w:space="0" w:color="auto"/>
              <w:bottom w:val="single" w:sz="4" w:space="0" w:color="auto"/>
            </w:tcBorders>
            <w:vAlign w:val="center"/>
            <w:hideMark/>
          </w:tcPr>
          <w:p w14:paraId="7D7B5BC7" w14:textId="77777777" w:rsidR="00F50284" w:rsidRPr="00F50284" w:rsidRDefault="00F50284" w:rsidP="00F50284">
            <w:pPr>
              <w:spacing w:after="60"/>
              <w:jc w:val="center"/>
              <w:rPr>
                <w:rFonts w:cs="Times New Roman"/>
                <w:szCs w:val="24"/>
                <w:lang w:val="en-IN"/>
              </w:rPr>
            </w:pPr>
            <w:r w:rsidRPr="00F50284">
              <w:rPr>
                <w:rFonts w:cs="Times New Roman"/>
                <w:szCs w:val="24"/>
                <w:lang w:val="en-IN"/>
              </w:rPr>
              <w:t>Design Specifications</w:t>
            </w:r>
          </w:p>
        </w:tc>
        <w:tc>
          <w:tcPr>
            <w:tcW w:w="0" w:type="auto"/>
            <w:tcBorders>
              <w:top w:val="single" w:sz="4" w:space="0" w:color="auto"/>
              <w:left w:val="single" w:sz="4" w:space="0" w:color="auto"/>
              <w:bottom w:val="single" w:sz="4" w:space="0" w:color="auto"/>
            </w:tcBorders>
            <w:vAlign w:val="center"/>
            <w:hideMark/>
          </w:tcPr>
          <w:p w14:paraId="007CCE8B" w14:textId="77777777" w:rsidR="00F50284" w:rsidRPr="00F50284" w:rsidRDefault="00F50284" w:rsidP="00F50284">
            <w:pPr>
              <w:spacing w:after="60"/>
              <w:jc w:val="center"/>
              <w:rPr>
                <w:rFonts w:cs="Times New Roman"/>
                <w:szCs w:val="24"/>
                <w:lang w:val="en-IN"/>
              </w:rPr>
            </w:pPr>
            <w:r w:rsidRPr="00F50284">
              <w:rPr>
                <w:rFonts w:cs="Times New Roman"/>
                <w:b/>
                <w:bCs/>
                <w:szCs w:val="24"/>
                <w:lang w:val="en-IN"/>
              </w:rPr>
              <w:t>16</w:t>
            </w:r>
          </w:p>
        </w:tc>
      </w:tr>
      <w:tr w:rsidR="00F50284" w:rsidRPr="00F50284" w14:paraId="701DCB67" w14:textId="77777777" w:rsidTr="00F50284">
        <w:trPr>
          <w:tblCellSpacing w:w="15" w:type="dxa"/>
          <w:jc w:val="center"/>
        </w:trPr>
        <w:tc>
          <w:tcPr>
            <w:tcW w:w="0" w:type="auto"/>
            <w:tcBorders>
              <w:right w:val="single" w:sz="4" w:space="0" w:color="auto"/>
            </w:tcBorders>
            <w:vAlign w:val="center"/>
            <w:hideMark/>
          </w:tcPr>
          <w:p w14:paraId="278C75FF" w14:textId="77777777" w:rsidR="00F50284" w:rsidRPr="00F50284" w:rsidRDefault="00F50284" w:rsidP="00F50284">
            <w:pPr>
              <w:spacing w:after="60"/>
              <w:jc w:val="center"/>
              <w:rPr>
                <w:rFonts w:cs="Times New Roman"/>
                <w:szCs w:val="24"/>
                <w:lang w:val="en-IN"/>
              </w:rPr>
            </w:pPr>
            <w:r w:rsidRPr="00F50284">
              <w:rPr>
                <w:rFonts w:cs="Times New Roman"/>
                <w:szCs w:val="24"/>
                <w:lang w:val="en-IN"/>
              </w:rPr>
              <w:t>5</w:t>
            </w:r>
          </w:p>
        </w:tc>
        <w:tc>
          <w:tcPr>
            <w:tcW w:w="0" w:type="auto"/>
            <w:vAlign w:val="center"/>
            <w:hideMark/>
          </w:tcPr>
          <w:p w14:paraId="52977706" w14:textId="77777777" w:rsidR="00F50284" w:rsidRPr="00F50284" w:rsidRDefault="00F50284" w:rsidP="00F50284">
            <w:pPr>
              <w:spacing w:after="60"/>
              <w:jc w:val="center"/>
              <w:rPr>
                <w:rFonts w:cs="Times New Roman"/>
                <w:szCs w:val="24"/>
                <w:lang w:val="en-IN"/>
              </w:rPr>
            </w:pPr>
            <w:r w:rsidRPr="00F50284">
              <w:rPr>
                <w:rFonts w:cs="Times New Roman"/>
                <w:b/>
                <w:bCs/>
                <w:szCs w:val="24"/>
                <w:lang w:val="en-IN"/>
              </w:rPr>
              <w:t>Table 3.4</w:t>
            </w:r>
          </w:p>
        </w:tc>
        <w:tc>
          <w:tcPr>
            <w:tcW w:w="0" w:type="auto"/>
            <w:tcBorders>
              <w:left w:val="single" w:sz="4" w:space="0" w:color="auto"/>
            </w:tcBorders>
            <w:vAlign w:val="center"/>
            <w:hideMark/>
          </w:tcPr>
          <w:p w14:paraId="17BE14A6" w14:textId="77777777" w:rsidR="00F50284" w:rsidRPr="00F50284" w:rsidRDefault="00F50284" w:rsidP="00F50284">
            <w:pPr>
              <w:spacing w:after="60"/>
              <w:jc w:val="center"/>
              <w:rPr>
                <w:rFonts w:cs="Times New Roman"/>
                <w:szCs w:val="24"/>
                <w:lang w:val="en-IN"/>
              </w:rPr>
            </w:pPr>
            <w:r w:rsidRPr="00F50284">
              <w:rPr>
                <w:rFonts w:cs="Times New Roman"/>
                <w:szCs w:val="24"/>
                <w:lang w:val="en-IN"/>
              </w:rPr>
              <w:t>Alternative Solution Evaluation Matrix</w:t>
            </w:r>
          </w:p>
        </w:tc>
        <w:tc>
          <w:tcPr>
            <w:tcW w:w="0" w:type="auto"/>
            <w:tcBorders>
              <w:left w:val="single" w:sz="4" w:space="0" w:color="auto"/>
            </w:tcBorders>
            <w:vAlign w:val="center"/>
            <w:hideMark/>
          </w:tcPr>
          <w:p w14:paraId="722AD442" w14:textId="77777777" w:rsidR="00F50284" w:rsidRPr="00F50284" w:rsidRDefault="00F50284" w:rsidP="00F50284">
            <w:pPr>
              <w:spacing w:after="60"/>
              <w:jc w:val="center"/>
              <w:rPr>
                <w:rFonts w:cs="Times New Roman"/>
                <w:szCs w:val="24"/>
                <w:lang w:val="en-IN"/>
              </w:rPr>
            </w:pPr>
            <w:r w:rsidRPr="00F50284">
              <w:rPr>
                <w:rFonts w:cs="Times New Roman"/>
                <w:b/>
                <w:bCs/>
                <w:szCs w:val="24"/>
                <w:lang w:val="en-IN"/>
              </w:rPr>
              <w:t>17</w:t>
            </w:r>
          </w:p>
        </w:tc>
      </w:tr>
      <w:tr w:rsidR="00F50284" w:rsidRPr="00F50284" w14:paraId="0D5A7B18" w14:textId="77777777" w:rsidTr="00F50284">
        <w:trPr>
          <w:tblCellSpacing w:w="15" w:type="dxa"/>
          <w:jc w:val="center"/>
        </w:trPr>
        <w:tc>
          <w:tcPr>
            <w:tcW w:w="0" w:type="auto"/>
            <w:tcBorders>
              <w:top w:val="single" w:sz="4" w:space="0" w:color="auto"/>
              <w:right w:val="single" w:sz="4" w:space="0" w:color="auto"/>
            </w:tcBorders>
            <w:vAlign w:val="center"/>
            <w:hideMark/>
          </w:tcPr>
          <w:p w14:paraId="4211301E" w14:textId="77777777" w:rsidR="00F50284" w:rsidRPr="00F50284" w:rsidRDefault="00F50284" w:rsidP="00F50284">
            <w:pPr>
              <w:spacing w:after="60"/>
              <w:jc w:val="center"/>
              <w:rPr>
                <w:rFonts w:cs="Times New Roman"/>
                <w:szCs w:val="24"/>
                <w:lang w:val="en-IN"/>
              </w:rPr>
            </w:pPr>
            <w:r w:rsidRPr="00F50284">
              <w:rPr>
                <w:rFonts w:cs="Times New Roman"/>
                <w:szCs w:val="24"/>
                <w:lang w:val="en-IN"/>
              </w:rPr>
              <w:t>6</w:t>
            </w:r>
          </w:p>
        </w:tc>
        <w:tc>
          <w:tcPr>
            <w:tcW w:w="0" w:type="auto"/>
            <w:tcBorders>
              <w:top w:val="single" w:sz="4" w:space="0" w:color="auto"/>
            </w:tcBorders>
            <w:vAlign w:val="center"/>
            <w:hideMark/>
          </w:tcPr>
          <w:p w14:paraId="286FD8EC" w14:textId="77777777" w:rsidR="00F50284" w:rsidRPr="00F50284" w:rsidRDefault="00F50284" w:rsidP="00F50284">
            <w:pPr>
              <w:spacing w:after="60"/>
              <w:jc w:val="center"/>
              <w:rPr>
                <w:rFonts w:cs="Times New Roman"/>
                <w:szCs w:val="24"/>
                <w:lang w:val="en-IN"/>
              </w:rPr>
            </w:pPr>
            <w:r w:rsidRPr="00F50284">
              <w:rPr>
                <w:rFonts w:cs="Times New Roman"/>
                <w:b/>
                <w:bCs/>
                <w:szCs w:val="24"/>
                <w:lang w:val="en-IN"/>
              </w:rPr>
              <w:t>Table 3.5</w:t>
            </w:r>
          </w:p>
        </w:tc>
        <w:tc>
          <w:tcPr>
            <w:tcW w:w="0" w:type="auto"/>
            <w:tcBorders>
              <w:top w:val="single" w:sz="4" w:space="0" w:color="auto"/>
              <w:left w:val="single" w:sz="4" w:space="0" w:color="auto"/>
            </w:tcBorders>
            <w:vAlign w:val="center"/>
            <w:hideMark/>
          </w:tcPr>
          <w:p w14:paraId="65E1B065" w14:textId="77777777" w:rsidR="00F50284" w:rsidRPr="00F50284" w:rsidRDefault="00F50284" w:rsidP="00F50284">
            <w:pPr>
              <w:spacing w:after="60"/>
              <w:jc w:val="center"/>
              <w:rPr>
                <w:rFonts w:cs="Times New Roman"/>
                <w:szCs w:val="24"/>
                <w:lang w:val="en-IN"/>
              </w:rPr>
            </w:pPr>
            <w:r w:rsidRPr="00F50284">
              <w:rPr>
                <w:rFonts w:cs="Times New Roman"/>
                <w:szCs w:val="24"/>
                <w:lang w:val="en-IN"/>
              </w:rPr>
              <w:t>Trade-off Analysis</w:t>
            </w:r>
          </w:p>
        </w:tc>
        <w:tc>
          <w:tcPr>
            <w:tcW w:w="0" w:type="auto"/>
            <w:tcBorders>
              <w:top w:val="single" w:sz="4" w:space="0" w:color="auto"/>
              <w:left w:val="single" w:sz="4" w:space="0" w:color="auto"/>
            </w:tcBorders>
            <w:vAlign w:val="center"/>
            <w:hideMark/>
          </w:tcPr>
          <w:p w14:paraId="1E390AA7" w14:textId="77777777" w:rsidR="00F50284" w:rsidRPr="00F50284" w:rsidRDefault="00F50284" w:rsidP="00F50284">
            <w:pPr>
              <w:spacing w:after="60"/>
              <w:jc w:val="center"/>
              <w:rPr>
                <w:rFonts w:cs="Times New Roman"/>
                <w:szCs w:val="24"/>
                <w:lang w:val="en-IN"/>
              </w:rPr>
            </w:pPr>
            <w:r w:rsidRPr="00F50284">
              <w:rPr>
                <w:rFonts w:cs="Times New Roman"/>
                <w:b/>
                <w:bCs/>
                <w:szCs w:val="24"/>
                <w:lang w:val="en-IN"/>
              </w:rPr>
              <w:t>19</w:t>
            </w:r>
          </w:p>
        </w:tc>
      </w:tr>
      <w:tr w:rsidR="00F50284" w:rsidRPr="00F50284" w14:paraId="68CE5F9E" w14:textId="77777777" w:rsidTr="00F50284">
        <w:trPr>
          <w:tblCellSpacing w:w="15" w:type="dxa"/>
          <w:jc w:val="center"/>
        </w:trPr>
        <w:tc>
          <w:tcPr>
            <w:tcW w:w="0" w:type="auto"/>
            <w:tcBorders>
              <w:top w:val="single" w:sz="4" w:space="0" w:color="auto"/>
              <w:bottom w:val="single" w:sz="4" w:space="0" w:color="auto"/>
              <w:right w:val="single" w:sz="4" w:space="0" w:color="auto"/>
            </w:tcBorders>
            <w:vAlign w:val="center"/>
            <w:hideMark/>
          </w:tcPr>
          <w:p w14:paraId="6330F3B3" w14:textId="77777777" w:rsidR="00F50284" w:rsidRPr="00F50284" w:rsidRDefault="00F50284" w:rsidP="00F50284">
            <w:pPr>
              <w:spacing w:after="60"/>
              <w:jc w:val="center"/>
              <w:rPr>
                <w:rFonts w:cs="Times New Roman"/>
                <w:szCs w:val="24"/>
                <w:lang w:val="en-IN"/>
              </w:rPr>
            </w:pPr>
            <w:r w:rsidRPr="00F50284">
              <w:rPr>
                <w:rFonts w:cs="Times New Roman"/>
                <w:szCs w:val="24"/>
                <w:lang w:val="en-IN"/>
              </w:rPr>
              <w:t>7</w:t>
            </w:r>
          </w:p>
        </w:tc>
        <w:tc>
          <w:tcPr>
            <w:tcW w:w="0" w:type="auto"/>
            <w:tcBorders>
              <w:top w:val="single" w:sz="4" w:space="0" w:color="auto"/>
              <w:bottom w:val="single" w:sz="4" w:space="0" w:color="auto"/>
            </w:tcBorders>
            <w:vAlign w:val="center"/>
            <w:hideMark/>
          </w:tcPr>
          <w:p w14:paraId="68020BC4" w14:textId="77777777" w:rsidR="00F50284" w:rsidRPr="00F50284" w:rsidRDefault="00F50284" w:rsidP="00F50284">
            <w:pPr>
              <w:spacing w:after="60"/>
              <w:jc w:val="center"/>
              <w:rPr>
                <w:rFonts w:cs="Times New Roman"/>
                <w:szCs w:val="24"/>
                <w:lang w:val="en-IN"/>
              </w:rPr>
            </w:pPr>
            <w:r w:rsidRPr="00F50284">
              <w:rPr>
                <w:rFonts w:cs="Times New Roman"/>
                <w:b/>
                <w:bCs/>
                <w:szCs w:val="24"/>
                <w:lang w:val="en-IN"/>
              </w:rPr>
              <w:t>Table 3.6</w:t>
            </w:r>
          </w:p>
        </w:tc>
        <w:tc>
          <w:tcPr>
            <w:tcW w:w="0" w:type="auto"/>
            <w:tcBorders>
              <w:top w:val="single" w:sz="4" w:space="0" w:color="auto"/>
              <w:left w:val="single" w:sz="4" w:space="0" w:color="auto"/>
              <w:bottom w:val="single" w:sz="4" w:space="0" w:color="auto"/>
            </w:tcBorders>
            <w:vAlign w:val="center"/>
            <w:hideMark/>
          </w:tcPr>
          <w:p w14:paraId="318A5411" w14:textId="77777777" w:rsidR="00F50284" w:rsidRPr="00F50284" w:rsidRDefault="00F50284" w:rsidP="00F50284">
            <w:pPr>
              <w:spacing w:after="60"/>
              <w:jc w:val="center"/>
              <w:rPr>
                <w:rFonts w:cs="Times New Roman"/>
                <w:szCs w:val="24"/>
                <w:lang w:val="en-IN"/>
              </w:rPr>
            </w:pPr>
            <w:r w:rsidRPr="00F50284">
              <w:rPr>
                <w:rFonts w:cs="Times New Roman"/>
                <w:szCs w:val="24"/>
                <w:lang w:val="en-IN"/>
              </w:rPr>
              <w:t>Sustainability, Ethics, Safety and Security Assessment</w:t>
            </w:r>
          </w:p>
        </w:tc>
        <w:tc>
          <w:tcPr>
            <w:tcW w:w="0" w:type="auto"/>
            <w:tcBorders>
              <w:top w:val="single" w:sz="4" w:space="0" w:color="auto"/>
              <w:left w:val="single" w:sz="4" w:space="0" w:color="auto"/>
              <w:bottom w:val="single" w:sz="4" w:space="0" w:color="auto"/>
            </w:tcBorders>
            <w:vAlign w:val="center"/>
            <w:hideMark/>
          </w:tcPr>
          <w:p w14:paraId="22C7DF4D" w14:textId="77777777" w:rsidR="00F50284" w:rsidRPr="00F50284" w:rsidRDefault="00F50284" w:rsidP="00F50284">
            <w:pPr>
              <w:spacing w:after="60"/>
              <w:jc w:val="center"/>
              <w:rPr>
                <w:rFonts w:cs="Times New Roman"/>
                <w:szCs w:val="24"/>
                <w:lang w:val="en-IN"/>
              </w:rPr>
            </w:pPr>
            <w:r w:rsidRPr="00F50284">
              <w:rPr>
                <w:rFonts w:cs="Times New Roman"/>
                <w:b/>
                <w:bCs/>
                <w:szCs w:val="24"/>
                <w:lang w:val="en-IN"/>
              </w:rPr>
              <w:t>20</w:t>
            </w:r>
          </w:p>
        </w:tc>
      </w:tr>
      <w:tr w:rsidR="00F50284" w:rsidRPr="00F50284" w14:paraId="02F8CC8E" w14:textId="77777777" w:rsidTr="00F50284">
        <w:trPr>
          <w:tblCellSpacing w:w="15" w:type="dxa"/>
          <w:jc w:val="center"/>
        </w:trPr>
        <w:tc>
          <w:tcPr>
            <w:tcW w:w="0" w:type="auto"/>
            <w:tcBorders>
              <w:bottom w:val="single" w:sz="4" w:space="0" w:color="auto"/>
              <w:right w:val="single" w:sz="4" w:space="0" w:color="auto"/>
            </w:tcBorders>
            <w:vAlign w:val="center"/>
            <w:hideMark/>
          </w:tcPr>
          <w:p w14:paraId="503717A6" w14:textId="77777777" w:rsidR="00F50284" w:rsidRPr="00F50284" w:rsidRDefault="00F50284" w:rsidP="00F50284">
            <w:pPr>
              <w:spacing w:after="60"/>
              <w:jc w:val="center"/>
              <w:rPr>
                <w:rFonts w:cs="Times New Roman"/>
                <w:szCs w:val="24"/>
                <w:lang w:val="en-IN"/>
              </w:rPr>
            </w:pPr>
            <w:r w:rsidRPr="00F50284">
              <w:rPr>
                <w:rFonts w:cs="Times New Roman"/>
                <w:szCs w:val="24"/>
                <w:lang w:val="en-IN"/>
              </w:rPr>
              <w:t>8</w:t>
            </w:r>
          </w:p>
        </w:tc>
        <w:tc>
          <w:tcPr>
            <w:tcW w:w="0" w:type="auto"/>
            <w:tcBorders>
              <w:bottom w:val="single" w:sz="4" w:space="0" w:color="auto"/>
            </w:tcBorders>
            <w:vAlign w:val="center"/>
            <w:hideMark/>
          </w:tcPr>
          <w:p w14:paraId="6C9320AE" w14:textId="77777777" w:rsidR="00F50284" w:rsidRPr="00F50284" w:rsidRDefault="00F50284" w:rsidP="00F50284">
            <w:pPr>
              <w:spacing w:after="60"/>
              <w:jc w:val="center"/>
              <w:rPr>
                <w:rFonts w:cs="Times New Roman"/>
                <w:szCs w:val="24"/>
                <w:lang w:val="en-IN"/>
              </w:rPr>
            </w:pPr>
            <w:r w:rsidRPr="00F50284">
              <w:rPr>
                <w:rFonts w:cs="Times New Roman"/>
                <w:b/>
                <w:bCs/>
                <w:szCs w:val="24"/>
                <w:lang w:val="en-IN"/>
              </w:rPr>
              <w:t>Table 3.7</w:t>
            </w:r>
          </w:p>
        </w:tc>
        <w:tc>
          <w:tcPr>
            <w:tcW w:w="0" w:type="auto"/>
            <w:tcBorders>
              <w:left w:val="single" w:sz="4" w:space="0" w:color="auto"/>
              <w:bottom w:val="single" w:sz="4" w:space="0" w:color="auto"/>
            </w:tcBorders>
            <w:vAlign w:val="center"/>
            <w:hideMark/>
          </w:tcPr>
          <w:p w14:paraId="6359AA32" w14:textId="77777777" w:rsidR="00F50284" w:rsidRPr="00F50284" w:rsidRDefault="00F50284" w:rsidP="00F50284">
            <w:pPr>
              <w:spacing w:after="60"/>
              <w:jc w:val="center"/>
              <w:rPr>
                <w:rFonts w:cs="Times New Roman"/>
                <w:szCs w:val="24"/>
                <w:lang w:val="en-IN"/>
              </w:rPr>
            </w:pPr>
            <w:r w:rsidRPr="00F50284">
              <w:rPr>
                <w:rFonts w:cs="Times New Roman"/>
                <w:szCs w:val="24"/>
                <w:lang w:val="en-IN"/>
              </w:rPr>
              <w:t>Risk Register</w:t>
            </w:r>
          </w:p>
        </w:tc>
        <w:tc>
          <w:tcPr>
            <w:tcW w:w="0" w:type="auto"/>
            <w:tcBorders>
              <w:left w:val="single" w:sz="4" w:space="0" w:color="auto"/>
              <w:bottom w:val="single" w:sz="4" w:space="0" w:color="auto"/>
            </w:tcBorders>
            <w:vAlign w:val="center"/>
            <w:hideMark/>
          </w:tcPr>
          <w:p w14:paraId="01E32B17" w14:textId="77777777" w:rsidR="00F50284" w:rsidRPr="00F50284" w:rsidRDefault="00F50284" w:rsidP="00F50284">
            <w:pPr>
              <w:spacing w:after="60"/>
              <w:jc w:val="center"/>
              <w:rPr>
                <w:rFonts w:cs="Times New Roman"/>
                <w:szCs w:val="24"/>
                <w:lang w:val="en-IN"/>
              </w:rPr>
            </w:pPr>
            <w:r w:rsidRPr="00F50284">
              <w:rPr>
                <w:rFonts w:cs="Times New Roman"/>
                <w:b/>
                <w:bCs/>
                <w:szCs w:val="24"/>
                <w:lang w:val="en-IN"/>
              </w:rPr>
              <w:t>21</w:t>
            </w:r>
          </w:p>
        </w:tc>
      </w:tr>
      <w:tr w:rsidR="00F50284" w:rsidRPr="00F50284" w14:paraId="44C3BAF1" w14:textId="77777777" w:rsidTr="00F50284">
        <w:trPr>
          <w:tblCellSpacing w:w="15" w:type="dxa"/>
          <w:jc w:val="center"/>
        </w:trPr>
        <w:tc>
          <w:tcPr>
            <w:tcW w:w="0" w:type="auto"/>
            <w:tcBorders>
              <w:bottom w:val="single" w:sz="4" w:space="0" w:color="auto"/>
              <w:right w:val="single" w:sz="4" w:space="0" w:color="auto"/>
            </w:tcBorders>
            <w:vAlign w:val="center"/>
            <w:hideMark/>
          </w:tcPr>
          <w:p w14:paraId="1DCC03BC" w14:textId="77777777" w:rsidR="00F50284" w:rsidRPr="00F50284" w:rsidRDefault="00F50284" w:rsidP="00F50284">
            <w:pPr>
              <w:spacing w:after="60"/>
              <w:jc w:val="center"/>
              <w:rPr>
                <w:rFonts w:cs="Times New Roman"/>
                <w:szCs w:val="24"/>
                <w:lang w:val="en-IN"/>
              </w:rPr>
            </w:pPr>
            <w:r w:rsidRPr="00F50284">
              <w:rPr>
                <w:rFonts w:cs="Times New Roman"/>
                <w:szCs w:val="24"/>
                <w:lang w:val="en-IN"/>
              </w:rPr>
              <w:t>9</w:t>
            </w:r>
          </w:p>
        </w:tc>
        <w:tc>
          <w:tcPr>
            <w:tcW w:w="0" w:type="auto"/>
            <w:tcBorders>
              <w:bottom w:val="single" w:sz="4" w:space="0" w:color="auto"/>
            </w:tcBorders>
            <w:vAlign w:val="center"/>
            <w:hideMark/>
          </w:tcPr>
          <w:p w14:paraId="36B80AD9" w14:textId="77777777" w:rsidR="00F50284" w:rsidRPr="00F50284" w:rsidRDefault="00F50284" w:rsidP="00F50284">
            <w:pPr>
              <w:spacing w:after="60"/>
              <w:jc w:val="center"/>
              <w:rPr>
                <w:rFonts w:cs="Times New Roman"/>
                <w:szCs w:val="24"/>
                <w:lang w:val="en-IN"/>
              </w:rPr>
            </w:pPr>
            <w:r w:rsidRPr="00F50284">
              <w:rPr>
                <w:rFonts w:cs="Times New Roman"/>
                <w:b/>
                <w:bCs/>
                <w:szCs w:val="24"/>
                <w:lang w:val="en-IN"/>
              </w:rPr>
              <w:t>Table 4.1</w:t>
            </w:r>
          </w:p>
        </w:tc>
        <w:tc>
          <w:tcPr>
            <w:tcW w:w="0" w:type="auto"/>
            <w:tcBorders>
              <w:left w:val="single" w:sz="4" w:space="0" w:color="auto"/>
              <w:bottom w:val="single" w:sz="4" w:space="0" w:color="auto"/>
            </w:tcBorders>
            <w:vAlign w:val="center"/>
            <w:hideMark/>
          </w:tcPr>
          <w:p w14:paraId="4D850AF0" w14:textId="77777777" w:rsidR="00F50284" w:rsidRPr="00F50284" w:rsidRDefault="00F50284" w:rsidP="00F50284">
            <w:pPr>
              <w:spacing w:after="60"/>
              <w:jc w:val="center"/>
              <w:rPr>
                <w:rFonts w:cs="Times New Roman"/>
                <w:szCs w:val="24"/>
                <w:lang w:val="en-IN"/>
              </w:rPr>
            </w:pPr>
            <w:r w:rsidRPr="00F50284">
              <w:rPr>
                <w:rFonts w:cs="Times New Roman"/>
                <w:szCs w:val="24"/>
                <w:lang w:val="en-IN"/>
              </w:rPr>
              <w:t>Tools, Software and Equipment</w:t>
            </w:r>
          </w:p>
        </w:tc>
        <w:tc>
          <w:tcPr>
            <w:tcW w:w="0" w:type="auto"/>
            <w:tcBorders>
              <w:left w:val="single" w:sz="4" w:space="0" w:color="auto"/>
              <w:bottom w:val="single" w:sz="4" w:space="0" w:color="auto"/>
            </w:tcBorders>
            <w:vAlign w:val="center"/>
            <w:hideMark/>
          </w:tcPr>
          <w:p w14:paraId="04016671" w14:textId="77777777" w:rsidR="00F50284" w:rsidRPr="00F50284" w:rsidRDefault="00F50284" w:rsidP="00F50284">
            <w:pPr>
              <w:spacing w:after="60"/>
              <w:jc w:val="center"/>
              <w:rPr>
                <w:rFonts w:cs="Times New Roman"/>
                <w:szCs w:val="24"/>
                <w:lang w:val="en-IN"/>
              </w:rPr>
            </w:pPr>
            <w:r w:rsidRPr="00F50284">
              <w:rPr>
                <w:rFonts w:cs="Times New Roman"/>
                <w:b/>
                <w:bCs/>
                <w:szCs w:val="24"/>
                <w:lang w:val="en-IN"/>
              </w:rPr>
              <w:t>24</w:t>
            </w:r>
          </w:p>
        </w:tc>
      </w:tr>
      <w:tr w:rsidR="00F50284" w:rsidRPr="00F50284" w14:paraId="4E71D9FB" w14:textId="77777777" w:rsidTr="00F50284">
        <w:trPr>
          <w:tblCellSpacing w:w="15" w:type="dxa"/>
          <w:jc w:val="center"/>
        </w:trPr>
        <w:tc>
          <w:tcPr>
            <w:tcW w:w="0" w:type="auto"/>
            <w:tcBorders>
              <w:right w:val="single" w:sz="4" w:space="0" w:color="auto"/>
            </w:tcBorders>
            <w:vAlign w:val="center"/>
            <w:hideMark/>
          </w:tcPr>
          <w:p w14:paraId="23E78ABE" w14:textId="77777777" w:rsidR="00F50284" w:rsidRPr="00F50284" w:rsidRDefault="00F50284" w:rsidP="00F50284">
            <w:pPr>
              <w:spacing w:after="60"/>
              <w:jc w:val="center"/>
              <w:rPr>
                <w:rFonts w:cs="Times New Roman"/>
                <w:szCs w:val="24"/>
                <w:lang w:val="en-IN"/>
              </w:rPr>
            </w:pPr>
            <w:r w:rsidRPr="00F50284">
              <w:rPr>
                <w:rFonts w:cs="Times New Roman"/>
                <w:szCs w:val="24"/>
                <w:lang w:val="en-IN"/>
              </w:rPr>
              <w:t>10</w:t>
            </w:r>
          </w:p>
        </w:tc>
        <w:tc>
          <w:tcPr>
            <w:tcW w:w="0" w:type="auto"/>
            <w:vAlign w:val="center"/>
            <w:hideMark/>
          </w:tcPr>
          <w:p w14:paraId="04C250AD" w14:textId="77777777" w:rsidR="00F50284" w:rsidRPr="00F50284" w:rsidRDefault="00F50284" w:rsidP="00F50284">
            <w:pPr>
              <w:spacing w:after="60"/>
              <w:jc w:val="center"/>
              <w:rPr>
                <w:rFonts w:cs="Times New Roman"/>
                <w:szCs w:val="24"/>
                <w:lang w:val="en-IN"/>
              </w:rPr>
            </w:pPr>
            <w:r w:rsidRPr="00F50284">
              <w:rPr>
                <w:rFonts w:cs="Times New Roman"/>
                <w:b/>
                <w:bCs/>
                <w:szCs w:val="24"/>
                <w:lang w:val="en-IN"/>
              </w:rPr>
              <w:t>Table 4.2</w:t>
            </w:r>
          </w:p>
        </w:tc>
        <w:tc>
          <w:tcPr>
            <w:tcW w:w="0" w:type="auto"/>
            <w:tcBorders>
              <w:left w:val="single" w:sz="4" w:space="0" w:color="auto"/>
            </w:tcBorders>
            <w:vAlign w:val="center"/>
            <w:hideMark/>
          </w:tcPr>
          <w:p w14:paraId="2D9DB26C" w14:textId="77777777" w:rsidR="00F50284" w:rsidRPr="00F50284" w:rsidRDefault="00F50284" w:rsidP="00F50284">
            <w:pPr>
              <w:spacing w:after="60"/>
              <w:jc w:val="center"/>
              <w:rPr>
                <w:rFonts w:cs="Times New Roman"/>
                <w:szCs w:val="24"/>
                <w:lang w:val="en-IN"/>
              </w:rPr>
            </w:pPr>
            <w:r w:rsidRPr="00F50284">
              <w:rPr>
                <w:rFonts w:cs="Times New Roman"/>
                <w:szCs w:val="24"/>
                <w:lang w:val="en-IN"/>
              </w:rPr>
              <w:t>Test Plan and Verification</w:t>
            </w:r>
          </w:p>
        </w:tc>
        <w:tc>
          <w:tcPr>
            <w:tcW w:w="0" w:type="auto"/>
            <w:tcBorders>
              <w:left w:val="single" w:sz="4" w:space="0" w:color="auto"/>
            </w:tcBorders>
            <w:vAlign w:val="center"/>
            <w:hideMark/>
          </w:tcPr>
          <w:p w14:paraId="15D2AE35" w14:textId="77777777" w:rsidR="00F50284" w:rsidRPr="00F50284" w:rsidRDefault="00F50284" w:rsidP="00F50284">
            <w:pPr>
              <w:spacing w:after="60"/>
              <w:jc w:val="center"/>
              <w:rPr>
                <w:rFonts w:cs="Times New Roman"/>
                <w:szCs w:val="24"/>
                <w:lang w:val="en-IN"/>
              </w:rPr>
            </w:pPr>
            <w:r w:rsidRPr="00F50284">
              <w:rPr>
                <w:rFonts w:cs="Times New Roman"/>
                <w:b/>
                <w:bCs/>
                <w:szCs w:val="24"/>
                <w:lang w:val="en-IN"/>
              </w:rPr>
              <w:t>25</w:t>
            </w:r>
          </w:p>
        </w:tc>
      </w:tr>
      <w:tr w:rsidR="00F50284" w:rsidRPr="00F50284" w14:paraId="6D39393D" w14:textId="77777777" w:rsidTr="00F50284">
        <w:trPr>
          <w:tblCellSpacing w:w="15" w:type="dxa"/>
          <w:jc w:val="center"/>
        </w:trPr>
        <w:tc>
          <w:tcPr>
            <w:tcW w:w="0" w:type="auto"/>
            <w:tcBorders>
              <w:top w:val="single" w:sz="4" w:space="0" w:color="auto"/>
              <w:bottom w:val="single" w:sz="4" w:space="0" w:color="auto"/>
              <w:right w:val="single" w:sz="4" w:space="0" w:color="auto"/>
            </w:tcBorders>
            <w:vAlign w:val="center"/>
            <w:hideMark/>
          </w:tcPr>
          <w:p w14:paraId="00C44AE7" w14:textId="77777777" w:rsidR="00F50284" w:rsidRPr="00F50284" w:rsidRDefault="00F50284" w:rsidP="00F50284">
            <w:pPr>
              <w:spacing w:after="60"/>
              <w:jc w:val="center"/>
              <w:rPr>
                <w:rFonts w:cs="Times New Roman"/>
                <w:szCs w:val="24"/>
                <w:lang w:val="en-IN"/>
              </w:rPr>
            </w:pPr>
            <w:r w:rsidRPr="00F50284">
              <w:rPr>
                <w:rFonts w:cs="Times New Roman"/>
                <w:szCs w:val="24"/>
                <w:lang w:val="en-IN"/>
              </w:rPr>
              <w:t>11</w:t>
            </w:r>
          </w:p>
        </w:tc>
        <w:tc>
          <w:tcPr>
            <w:tcW w:w="0" w:type="auto"/>
            <w:tcBorders>
              <w:top w:val="single" w:sz="4" w:space="0" w:color="auto"/>
              <w:bottom w:val="single" w:sz="4" w:space="0" w:color="auto"/>
            </w:tcBorders>
            <w:vAlign w:val="center"/>
            <w:hideMark/>
          </w:tcPr>
          <w:p w14:paraId="057A35CC" w14:textId="77777777" w:rsidR="00F50284" w:rsidRPr="00F50284" w:rsidRDefault="00F50284" w:rsidP="00F50284">
            <w:pPr>
              <w:spacing w:after="60"/>
              <w:jc w:val="center"/>
              <w:rPr>
                <w:rFonts w:cs="Times New Roman"/>
                <w:szCs w:val="24"/>
                <w:lang w:val="en-IN"/>
              </w:rPr>
            </w:pPr>
            <w:r w:rsidRPr="00F50284">
              <w:rPr>
                <w:rFonts w:cs="Times New Roman"/>
                <w:b/>
                <w:bCs/>
                <w:szCs w:val="24"/>
                <w:lang w:val="en-IN"/>
              </w:rPr>
              <w:t>Table 4.3</w:t>
            </w:r>
          </w:p>
        </w:tc>
        <w:tc>
          <w:tcPr>
            <w:tcW w:w="0" w:type="auto"/>
            <w:tcBorders>
              <w:top w:val="single" w:sz="4" w:space="0" w:color="auto"/>
              <w:left w:val="single" w:sz="4" w:space="0" w:color="auto"/>
              <w:bottom w:val="single" w:sz="4" w:space="0" w:color="auto"/>
            </w:tcBorders>
            <w:vAlign w:val="center"/>
            <w:hideMark/>
          </w:tcPr>
          <w:p w14:paraId="3C6E773A" w14:textId="77777777" w:rsidR="00F50284" w:rsidRPr="00F50284" w:rsidRDefault="00F50284" w:rsidP="00F50284">
            <w:pPr>
              <w:spacing w:after="60"/>
              <w:jc w:val="center"/>
              <w:rPr>
                <w:rFonts w:cs="Times New Roman"/>
                <w:szCs w:val="24"/>
                <w:lang w:val="en-IN"/>
              </w:rPr>
            </w:pPr>
            <w:r w:rsidRPr="00F50284">
              <w:rPr>
                <w:rFonts w:cs="Times New Roman"/>
                <w:szCs w:val="24"/>
                <w:lang w:val="en-IN"/>
              </w:rPr>
              <w:t>Objective Achievement</w:t>
            </w:r>
          </w:p>
        </w:tc>
        <w:tc>
          <w:tcPr>
            <w:tcW w:w="0" w:type="auto"/>
            <w:tcBorders>
              <w:top w:val="single" w:sz="4" w:space="0" w:color="auto"/>
              <w:left w:val="single" w:sz="4" w:space="0" w:color="auto"/>
              <w:bottom w:val="single" w:sz="4" w:space="0" w:color="auto"/>
            </w:tcBorders>
            <w:vAlign w:val="center"/>
            <w:hideMark/>
          </w:tcPr>
          <w:p w14:paraId="74E0C02B" w14:textId="77777777" w:rsidR="00F50284" w:rsidRPr="00F50284" w:rsidRDefault="00F50284" w:rsidP="00F50284">
            <w:pPr>
              <w:spacing w:after="60"/>
              <w:jc w:val="center"/>
              <w:rPr>
                <w:rFonts w:cs="Times New Roman"/>
                <w:szCs w:val="24"/>
                <w:lang w:val="en-IN"/>
              </w:rPr>
            </w:pPr>
            <w:r w:rsidRPr="00F50284">
              <w:rPr>
                <w:rFonts w:cs="Times New Roman"/>
                <w:b/>
                <w:bCs/>
                <w:szCs w:val="24"/>
                <w:lang w:val="en-IN"/>
              </w:rPr>
              <w:t>27</w:t>
            </w:r>
          </w:p>
        </w:tc>
      </w:tr>
      <w:tr w:rsidR="00F50284" w:rsidRPr="00F50284" w14:paraId="7C69E805" w14:textId="77777777" w:rsidTr="00F50284">
        <w:trPr>
          <w:tblCellSpacing w:w="15" w:type="dxa"/>
          <w:jc w:val="center"/>
        </w:trPr>
        <w:tc>
          <w:tcPr>
            <w:tcW w:w="0" w:type="auto"/>
            <w:tcBorders>
              <w:right w:val="single" w:sz="4" w:space="0" w:color="auto"/>
            </w:tcBorders>
            <w:vAlign w:val="center"/>
            <w:hideMark/>
          </w:tcPr>
          <w:p w14:paraId="4755D0AC" w14:textId="77777777" w:rsidR="00F50284" w:rsidRPr="00F50284" w:rsidRDefault="00F50284" w:rsidP="00F50284">
            <w:pPr>
              <w:spacing w:after="60"/>
              <w:jc w:val="center"/>
              <w:rPr>
                <w:rFonts w:cs="Times New Roman"/>
                <w:szCs w:val="24"/>
                <w:lang w:val="en-IN"/>
              </w:rPr>
            </w:pPr>
            <w:r w:rsidRPr="00F50284">
              <w:rPr>
                <w:rFonts w:cs="Times New Roman"/>
                <w:szCs w:val="24"/>
                <w:lang w:val="en-IN"/>
              </w:rPr>
              <w:t>12</w:t>
            </w:r>
          </w:p>
        </w:tc>
        <w:tc>
          <w:tcPr>
            <w:tcW w:w="0" w:type="auto"/>
            <w:vAlign w:val="center"/>
            <w:hideMark/>
          </w:tcPr>
          <w:p w14:paraId="42332589" w14:textId="77777777" w:rsidR="00F50284" w:rsidRPr="00F50284" w:rsidRDefault="00F50284" w:rsidP="00F50284">
            <w:pPr>
              <w:spacing w:after="60"/>
              <w:jc w:val="center"/>
              <w:rPr>
                <w:rFonts w:cs="Times New Roman"/>
                <w:szCs w:val="24"/>
                <w:lang w:val="en-IN"/>
              </w:rPr>
            </w:pPr>
            <w:r w:rsidRPr="00F50284">
              <w:rPr>
                <w:rFonts w:cs="Times New Roman"/>
                <w:b/>
                <w:bCs/>
                <w:szCs w:val="24"/>
                <w:lang w:val="en-IN"/>
              </w:rPr>
              <w:t>Table 4.4</w:t>
            </w:r>
          </w:p>
        </w:tc>
        <w:tc>
          <w:tcPr>
            <w:tcW w:w="0" w:type="auto"/>
            <w:tcBorders>
              <w:left w:val="single" w:sz="4" w:space="0" w:color="auto"/>
            </w:tcBorders>
            <w:vAlign w:val="center"/>
            <w:hideMark/>
          </w:tcPr>
          <w:p w14:paraId="3F33C473" w14:textId="77777777" w:rsidR="00F50284" w:rsidRPr="00F50284" w:rsidRDefault="00F50284" w:rsidP="00F50284">
            <w:pPr>
              <w:spacing w:after="60"/>
              <w:jc w:val="center"/>
              <w:rPr>
                <w:rFonts w:cs="Times New Roman"/>
                <w:szCs w:val="24"/>
                <w:lang w:val="en-IN"/>
              </w:rPr>
            </w:pPr>
            <w:r w:rsidRPr="00F50284">
              <w:rPr>
                <w:rFonts w:cs="Times New Roman"/>
                <w:szCs w:val="24"/>
                <w:lang w:val="en-IN"/>
              </w:rPr>
              <w:t>Project Planning, Roles and Budget</w:t>
            </w:r>
          </w:p>
        </w:tc>
        <w:tc>
          <w:tcPr>
            <w:tcW w:w="0" w:type="auto"/>
            <w:tcBorders>
              <w:left w:val="single" w:sz="4" w:space="0" w:color="auto"/>
            </w:tcBorders>
            <w:vAlign w:val="center"/>
            <w:hideMark/>
          </w:tcPr>
          <w:p w14:paraId="400434C9" w14:textId="77777777" w:rsidR="00F50284" w:rsidRPr="00F50284" w:rsidRDefault="00F50284" w:rsidP="00F50284">
            <w:pPr>
              <w:spacing w:after="60"/>
              <w:jc w:val="center"/>
              <w:rPr>
                <w:rFonts w:cs="Times New Roman"/>
                <w:szCs w:val="24"/>
                <w:lang w:val="en-IN"/>
              </w:rPr>
            </w:pPr>
            <w:r w:rsidRPr="00F50284">
              <w:rPr>
                <w:rFonts w:cs="Times New Roman"/>
                <w:b/>
                <w:bCs/>
                <w:szCs w:val="24"/>
                <w:lang w:val="en-IN"/>
              </w:rPr>
              <w:t>28</w:t>
            </w:r>
          </w:p>
        </w:tc>
      </w:tr>
    </w:tbl>
    <w:p w14:paraId="453D6D88" w14:textId="77777777" w:rsidR="00493BED" w:rsidRDefault="00493BED">
      <w:pPr>
        <w:spacing w:after="60"/>
        <w:jc w:val="both"/>
      </w:pPr>
    </w:p>
    <w:p w14:paraId="609FD12C" w14:textId="5589C420" w:rsidR="00493BED" w:rsidRDefault="00493BED">
      <w:pPr>
        <w:jc w:val="both"/>
      </w:pPr>
    </w:p>
    <w:p w14:paraId="6F132C0C" w14:textId="77777777" w:rsidR="00F50284" w:rsidRDefault="00F50284">
      <w:pPr>
        <w:spacing w:before="280" w:after="120"/>
        <w:jc w:val="center"/>
        <w:rPr>
          <w:b/>
          <w:sz w:val="32"/>
        </w:rPr>
      </w:pPr>
    </w:p>
    <w:p w14:paraId="07F9EC2E" w14:textId="77777777" w:rsidR="00F50284" w:rsidRDefault="00F50284">
      <w:pPr>
        <w:spacing w:before="280" w:after="120"/>
        <w:jc w:val="center"/>
        <w:rPr>
          <w:b/>
          <w:sz w:val="32"/>
        </w:rPr>
      </w:pPr>
    </w:p>
    <w:p w14:paraId="35329BDC" w14:textId="77777777" w:rsidR="00F50284" w:rsidRDefault="00F50284">
      <w:pPr>
        <w:spacing w:before="280" w:after="120"/>
        <w:jc w:val="center"/>
        <w:rPr>
          <w:b/>
          <w:sz w:val="32"/>
        </w:rPr>
      </w:pPr>
    </w:p>
    <w:p w14:paraId="6E286BDC" w14:textId="19E65AB5" w:rsidR="00493BED" w:rsidRDefault="00000000">
      <w:pPr>
        <w:spacing w:before="280" w:after="120"/>
        <w:jc w:val="center"/>
      </w:pPr>
      <w:r>
        <w:rPr>
          <w:b/>
          <w:sz w:val="32"/>
        </w:rPr>
        <w:lastRenderedPageBreak/>
        <w:t>LIST OF ABBREVIATIONS / SYMBOLS</w:t>
      </w:r>
    </w:p>
    <w:tbl>
      <w:tblPr>
        <w:tblW w:w="0" w:type="auto"/>
        <w:tblCellSpacing w:w="15" w:type="dxa"/>
        <w:tblInd w:w="913"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406"/>
        <w:gridCol w:w="4559"/>
        <w:gridCol w:w="539"/>
      </w:tblGrid>
      <w:tr w:rsidR="00F50284" w:rsidRPr="00F50284" w14:paraId="08DBB941" w14:textId="77777777" w:rsidTr="00CC72C3">
        <w:trPr>
          <w:tblHeader/>
          <w:tblCellSpacing w:w="15" w:type="dxa"/>
        </w:trPr>
        <w:tc>
          <w:tcPr>
            <w:tcW w:w="0" w:type="auto"/>
            <w:tcBorders>
              <w:bottom w:val="single" w:sz="4" w:space="0" w:color="auto"/>
            </w:tcBorders>
            <w:vAlign w:val="center"/>
            <w:hideMark/>
          </w:tcPr>
          <w:p w14:paraId="554218FA" w14:textId="77777777" w:rsidR="00F50284" w:rsidRPr="00F50284" w:rsidRDefault="00F50284" w:rsidP="00F50284">
            <w:pPr>
              <w:spacing w:after="60"/>
              <w:jc w:val="center"/>
              <w:rPr>
                <w:b/>
                <w:bCs/>
                <w:lang w:val="en-IN"/>
              </w:rPr>
            </w:pPr>
            <w:r w:rsidRPr="00F50284">
              <w:rPr>
                <w:b/>
                <w:bCs/>
                <w:lang w:val="en-IN"/>
              </w:rPr>
              <w:t>Symbol / Abbreviation</w:t>
            </w:r>
          </w:p>
        </w:tc>
        <w:tc>
          <w:tcPr>
            <w:tcW w:w="0" w:type="auto"/>
            <w:tcBorders>
              <w:left w:val="single" w:sz="4" w:space="0" w:color="auto"/>
              <w:bottom w:val="single" w:sz="4" w:space="0" w:color="auto"/>
              <w:right w:val="single" w:sz="4" w:space="0" w:color="auto"/>
            </w:tcBorders>
            <w:vAlign w:val="center"/>
            <w:hideMark/>
          </w:tcPr>
          <w:p w14:paraId="63C520DC" w14:textId="77777777" w:rsidR="00F50284" w:rsidRPr="00F50284" w:rsidRDefault="00F50284" w:rsidP="00F50284">
            <w:pPr>
              <w:spacing w:after="60"/>
              <w:jc w:val="center"/>
              <w:rPr>
                <w:b/>
                <w:bCs/>
                <w:lang w:val="en-IN"/>
              </w:rPr>
            </w:pPr>
            <w:r w:rsidRPr="00F50284">
              <w:rPr>
                <w:b/>
                <w:bCs/>
                <w:lang w:val="en-IN"/>
              </w:rPr>
              <w:t>Description</w:t>
            </w:r>
          </w:p>
        </w:tc>
        <w:tc>
          <w:tcPr>
            <w:tcW w:w="0" w:type="auto"/>
            <w:tcBorders>
              <w:bottom w:val="single" w:sz="4" w:space="0" w:color="auto"/>
            </w:tcBorders>
            <w:vAlign w:val="center"/>
            <w:hideMark/>
          </w:tcPr>
          <w:p w14:paraId="1C8A834C" w14:textId="77777777" w:rsidR="00F50284" w:rsidRPr="00F50284" w:rsidRDefault="00F50284" w:rsidP="00F50284">
            <w:pPr>
              <w:spacing w:after="60"/>
              <w:jc w:val="center"/>
              <w:rPr>
                <w:b/>
                <w:bCs/>
                <w:lang w:val="en-IN"/>
              </w:rPr>
            </w:pPr>
            <w:r w:rsidRPr="00F50284">
              <w:rPr>
                <w:b/>
                <w:bCs/>
                <w:lang w:val="en-IN"/>
              </w:rPr>
              <w:t>Unit</w:t>
            </w:r>
          </w:p>
        </w:tc>
      </w:tr>
      <w:tr w:rsidR="00F50284" w:rsidRPr="00F50284" w14:paraId="781B6274" w14:textId="77777777" w:rsidTr="00CC72C3">
        <w:trPr>
          <w:tblCellSpacing w:w="15" w:type="dxa"/>
        </w:trPr>
        <w:tc>
          <w:tcPr>
            <w:tcW w:w="0" w:type="auto"/>
            <w:vAlign w:val="center"/>
            <w:hideMark/>
          </w:tcPr>
          <w:p w14:paraId="705EA064" w14:textId="77777777" w:rsidR="00F50284" w:rsidRPr="00F50284" w:rsidRDefault="00F50284" w:rsidP="00F50284">
            <w:pPr>
              <w:spacing w:after="60"/>
              <w:jc w:val="center"/>
              <w:rPr>
                <w:lang w:val="en-IN"/>
              </w:rPr>
            </w:pPr>
            <w:r w:rsidRPr="00F50284">
              <w:rPr>
                <w:b/>
                <w:bCs/>
                <w:lang w:val="en-IN"/>
              </w:rPr>
              <w:t>AI</w:t>
            </w:r>
          </w:p>
        </w:tc>
        <w:tc>
          <w:tcPr>
            <w:tcW w:w="0" w:type="auto"/>
            <w:tcBorders>
              <w:left w:val="single" w:sz="4" w:space="0" w:color="auto"/>
              <w:right w:val="single" w:sz="4" w:space="0" w:color="auto"/>
            </w:tcBorders>
            <w:vAlign w:val="center"/>
            <w:hideMark/>
          </w:tcPr>
          <w:p w14:paraId="793C1BDA" w14:textId="77777777" w:rsidR="00F50284" w:rsidRPr="00F50284" w:rsidRDefault="00F50284" w:rsidP="00F50284">
            <w:pPr>
              <w:spacing w:after="60"/>
              <w:jc w:val="center"/>
              <w:rPr>
                <w:lang w:val="en-IN"/>
              </w:rPr>
            </w:pPr>
            <w:r w:rsidRPr="00F50284">
              <w:rPr>
                <w:lang w:val="en-IN"/>
              </w:rPr>
              <w:t>Artificial Intelligence</w:t>
            </w:r>
          </w:p>
        </w:tc>
        <w:tc>
          <w:tcPr>
            <w:tcW w:w="0" w:type="auto"/>
            <w:vAlign w:val="center"/>
            <w:hideMark/>
          </w:tcPr>
          <w:p w14:paraId="12058065" w14:textId="77777777" w:rsidR="00F50284" w:rsidRPr="00F50284" w:rsidRDefault="00F50284" w:rsidP="00F50284">
            <w:pPr>
              <w:spacing w:after="60"/>
              <w:jc w:val="center"/>
              <w:rPr>
                <w:lang w:val="en-IN"/>
              </w:rPr>
            </w:pPr>
            <w:r w:rsidRPr="00F50284">
              <w:rPr>
                <w:lang w:val="en-IN"/>
              </w:rPr>
              <w:t>—</w:t>
            </w:r>
          </w:p>
        </w:tc>
      </w:tr>
      <w:tr w:rsidR="00F50284" w:rsidRPr="00F50284" w14:paraId="2CC7C11A" w14:textId="77777777" w:rsidTr="00CC72C3">
        <w:trPr>
          <w:tblCellSpacing w:w="15" w:type="dxa"/>
        </w:trPr>
        <w:tc>
          <w:tcPr>
            <w:tcW w:w="0" w:type="auto"/>
            <w:tcBorders>
              <w:top w:val="single" w:sz="4" w:space="0" w:color="auto"/>
            </w:tcBorders>
            <w:vAlign w:val="center"/>
            <w:hideMark/>
          </w:tcPr>
          <w:p w14:paraId="4D9CEC15" w14:textId="77777777" w:rsidR="00F50284" w:rsidRPr="00F50284" w:rsidRDefault="00F50284" w:rsidP="00F50284">
            <w:pPr>
              <w:spacing w:after="60"/>
              <w:jc w:val="center"/>
              <w:rPr>
                <w:lang w:val="en-IN"/>
              </w:rPr>
            </w:pPr>
            <w:r w:rsidRPr="00F50284">
              <w:rPr>
                <w:b/>
                <w:bCs/>
                <w:lang w:val="en-IN"/>
              </w:rPr>
              <w:t>GPIO</w:t>
            </w:r>
          </w:p>
        </w:tc>
        <w:tc>
          <w:tcPr>
            <w:tcW w:w="0" w:type="auto"/>
            <w:tcBorders>
              <w:top w:val="single" w:sz="4" w:space="0" w:color="auto"/>
              <w:left w:val="single" w:sz="4" w:space="0" w:color="auto"/>
              <w:right w:val="single" w:sz="4" w:space="0" w:color="auto"/>
            </w:tcBorders>
            <w:vAlign w:val="center"/>
            <w:hideMark/>
          </w:tcPr>
          <w:p w14:paraId="1819C9DB" w14:textId="77777777" w:rsidR="00F50284" w:rsidRPr="00F50284" w:rsidRDefault="00F50284" w:rsidP="00F50284">
            <w:pPr>
              <w:spacing w:after="60"/>
              <w:jc w:val="center"/>
              <w:rPr>
                <w:lang w:val="en-IN"/>
              </w:rPr>
            </w:pPr>
            <w:r w:rsidRPr="00F50284">
              <w:rPr>
                <w:lang w:val="en-IN"/>
              </w:rPr>
              <w:t>General Purpose Input/Output</w:t>
            </w:r>
          </w:p>
        </w:tc>
        <w:tc>
          <w:tcPr>
            <w:tcW w:w="0" w:type="auto"/>
            <w:tcBorders>
              <w:top w:val="single" w:sz="4" w:space="0" w:color="auto"/>
            </w:tcBorders>
            <w:vAlign w:val="center"/>
            <w:hideMark/>
          </w:tcPr>
          <w:p w14:paraId="3061A370" w14:textId="77777777" w:rsidR="00F50284" w:rsidRPr="00F50284" w:rsidRDefault="00F50284" w:rsidP="00F50284">
            <w:pPr>
              <w:spacing w:after="60"/>
              <w:jc w:val="center"/>
              <w:rPr>
                <w:lang w:val="en-IN"/>
              </w:rPr>
            </w:pPr>
            <w:r w:rsidRPr="00F50284">
              <w:rPr>
                <w:lang w:val="en-IN"/>
              </w:rPr>
              <w:t>—</w:t>
            </w:r>
          </w:p>
        </w:tc>
      </w:tr>
      <w:tr w:rsidR="00F50284" w:rsidRPr="00F50284" w14:paraId="438FF49F" w14:textId="77777777" w:rsidTr="00CC72C3">
        <w:trPr>
          <w:tblCellSpacing w:w="15" w:type="dxa"/>
        </w:trPr>
        <w:tc>
          <w:tcPr>
            <w:tcW w:w="0" w:type="auto"/>
            <w:tcBorders>
              <w:top w:val="single" w:sz="4" w:space="0" w:color="auto"/>
            </w:tcBorders>
            <w:vAlign w:val="center"/>
            <w:hideMark/>
          </w:tcPr>
          <w:p w14:paraId="0647CBE1" w14:textId="77777777" w:rsidR="00F50284" w:rsidRPr="00F50284" w:rsidRDefault="00F50284" w:rsidP="00F50284">
            <w:pPr>
              <w:spacing w:after="60"/>
              <w:jc w:val="center"/>
              <w:rPr>
                <w:lang w:val="en-IN"/>
              </w:rPr>
            </w:pPr>
            <w:r w:rsidRPr="00F50284">
              <w:rPr>
                <w:b/>
                <w:bCs/>
                <w:lang w:val="en-IN"/>
              </w:rPr>
              <w:t>UART</w:t>
            </w:r>
          </w:p>
        </w:tc>
        <w:tc>
          <w:tcPr>
            <w:tcW w:w="0" w:type="auto"/>
            <w:tcBorders>
              <w:top w:val="single" w:sz="4" w:space="0" w:color="auto"/>
              <w:left w:val="single" w:sz="4" w:space="0" w:color="auto"/>
              <w:right w:val="single" w:sz="4" w:space="0" w:color="auto"/>
            </w:tcBorders>
            <w:vAlign w:val="center"/>
            <w:hideMark/>
          </w:tcPr>
          <w:p w14:paraId="0B652A84" w14:textId="77777777" w:rsidR="00F50284" w:rsidRPr="00F50284" w:rsidRDefault="00F50284" w:rsidP="00F50284">
            <w:pPr>
              <w:spacing w:after="60"/>
              <w:jc w:val="center"/>
              <w:rPr>
                <w:lang w:val="en-IN"/>
              </w:rPr>
            </w:pPr>
            <w:r w:rsidRPr="00F50284">
              <w:rPr>
                <w:lang w:val="en-IN"/>
              </w:rPr>
              <w:t>Universal Asynchronous Receiver/Transmitter</w:t>
            </w:r>
          </w:p>
        </w:tc>
        <w:tc>
          <w:tcPr>
            <w:tcW w:w="0" w:type="auto"/>
            <w:tcBorders>
              <w:top w:val="single" w:sz="4" w:space="0" w:color="auto"/>
            </w:tcBorders>
            <w:vAlign w:val="center"/>
            <w:hideMark/>
          </w:tcPr>
          <w:p w14:paraId="431CD123" w14:textId="77777777" w:rsidR="00F50284" w:rsidRPr="00F50284" w:rsidRDefault="00F50284" w:rsidP="00F50284">
            <w:pPr>
              <w:spacing w:after="60"/>
              <w:jc w:val="center"/>
              <w:rPr>
                <w:lang w:val="en-IN"/>
              </w:rPr>
            </w:pPr>
            <w:r w:rsidRPr="00F50284">
              <w:rPr>
                <w:lang w:val="en-IN"/>
              </w:rPr>
              <w:t>—</w:t>
            </w:r>
          </w:p>
        </w:tc>
      </w:tr>
      <w:tr w:rsidR="00F50284" w:rsidRPr="00F50284" w14:paraId="29E6D83C" w14:textId="77777777" w:rsidTr="00CC72C3">
        <w:trPr>
          <w:tblCellSpacing w:w="15" w:type="dxa"/>
        </w:trPr>
        <w:tc>
          <w:tcPr>
            <w:tcW w:w="0" w:type="auto"/>
            <w:tcBorders>
              <w:top w:val="single" w:sz="4" w:space="0" w:color="auto"/>
            </w:tcBorders>
            <w:vAlign w:val="center"/>
            <w:hideMark/>
          </w:tcPr>
          <w:p w14:paraId="04A8477D" w14:textId="77777777" w:rsidR="00F50284" w:rsidRPr="00F50284" w:rsidRDefault="00F50284" w:rsidP="00F50284">
            <w:pPr>
              <w:spacing w:after="60"/>
              <w:jc w:val="center"/>
              <w:rPr>
                <w:lang w:val="en-IN"/>
              </w:rPr>
            </w:pPr>
            <w:r w:rsidRPr="00F50284">
              <w:rPr>
                <w:b/>
                <w:bCs/>
                <w:lang w:val="en-IN"/>
              </w:rPr>
              <w:t>LED</w:t>
            </w:r>
          </w:p>
        </w:tc>
        <w:tc>
          <w:tcPr>
            <w:tcW w:w="0" w:type="auto"/>
            <w:tcBorders>
              <w:top w:val="single" w:sz="4" w:space="0" w:color="auto"/>
              <w:left w:val="single" w:sz="4" w:space="0" w:color="auto"/>
              <w:right w:val="single" w:sz="4" w:space="0" w:color="auto"/>
            </w:tcBorders>
            <w:vAlign w:val="center"/>
            <w:hideMark/>
          </w:tcPr>
          <w:p w14:paraId="46CB4413" w14:textId="77777777" w:rsidR="00F50284" w:rsidRPr="00F50284" w:rsidRDefault="00F50284" w:rsidP="00F50284">
            <w:pPr>
              <w:spacing w:after="60"/>
              <w:jc w:val="center"/>
              <w:rPr>
                <w:lang w:val="en-IN"/>
              </w:rPr>
            </w:pPr>
            <w:r w:rsidRPr="00F50284">
              <w:rPr>
                <w:lang w:val="en-IN"/>
              </w:rPr>
              <w:t>Light Emitting Diode</w:t>
            </w:r>
          </w:p>
        </w:tc>
        <w:tc>
          <w:tcPr>
            <w:tcW w:w="0" w:type="auto"/>
            <w:tcBorders>
              <w:top w:val="single" w:sz="4" w:space="0" w:color="auto"/>
            </w:tcBorders>
            <w:vAlign w:val="center"/>
            <w:hideMark/>
          </w:tcPr>
          <w:p w14:paraId="7EFF798B" w14:textId="77777777" w:rsidR="00F50284" w:rsidRPr="00F50284" w:rsidRDefault="00F50284" w:rsidP="00F50284">
            <w:pPr>
              <w:spacing w:after="60"/>
              <w:jc w:val="center"/>
              <w:rPr>
                <w:lang w:val="en-IN"/>
              </w:rPr>
            </w:pPr>
            <w:r w:rsidRPr="00F50284">
              <w:rPr>
                <w:lang w:val="en-IN"/>
              </w:rPr>
              <w:t>—</w:t>
            </w:r>
          </w:p>
        </w:tc>
      </w:tr>
      <w:tr w:rsidR="00F50284" w:rsidRPr="00F50284" w14:paraId="11F584A0" w14:textId="77777777" w:rsidTr="00CC72C3">
        <w:trPr>
          <w:tblCellSpacing w:w="15" w:type="dxa"/>
        </w:trPr>
        <w:tc>
          <w:tcPr>
            <w:tcW w:w="0" w:type="auto"/>
            <w:tcBorders>
              <w:top w:val="single" w:sz="4" w:space="0" w:color="auto"/>
              <w:bottom w:val="single" w:sz="4" w:space="0" w:color="auto"/>
            </w:tcBorders>
            <w:vAlign w:val="center"/>
            <w:hideMark/>
          </w:tcPr>
          <w:p w14:paraId="180250B0" w14:textId="77777777" w:rsidR="00F50284" w:rsidRPr="00F50284" w:rsidRDefault="00F50284" w:rsidP="00F50284">
            <w:pPr>
              <w:spacing w:after="60"/>
              <w:jc w:val="center"/>
              <w:rPr>
                <w:lang w:val="en-IN"/>
              </w:rPr>
            </w:pPr>
            <w:r w:rsidRPr="00F50284">
              <w:rPr>
                <w:b/>
                <w:bCs/>
                <w:lang w:val="en-IN"/>
              </w:rPr>
              <w:t>HC-05</w:t>
            </w:r>
          </w:p>
        </w:tc>
        <w:tc>
          <w:tcPr>
            <w:tcW w:w="0" w:type="auto"/>
            <w:tcBorders>
              <w:top w:val="single" w:sz="4" w:space="0" w:color="auto"/>
              <w:left w:val="single" w:sz="4" w:space="0" w:color="auto"/>
              <w:bottom w:val="single" w:sz="4" w:space="0" w:color="auto"/>
              <w:right w:val="single" w:sz="4" w:space="0" w:color="auto"/>
            </w:tcBorders>
            <w:vAlign w:val="center"/>
            <w:hideMark/>
          </w:tcPr>
          <w:p w14:paraId="2BDE3014" w14:textId="77777777" w:rsidR="00F50284" w:rsidRPr="00F50284" w:rsidRDefault="00F50284" w:rsidP="00F50284">
            <w:pPr>
              <w:spacing w:after="60"/>
              <w:jc w:val="center"/>
              <w:rPr>
                <w:lang w:val="en-IN"/>
              </w:rPr>
            </w:pPr>
            <w:r w:rsidRPr="00F50284">
              <w:rPr>
                <w:lang w:val="en-IN"/>
              </w:rPr>
              <w:t>Bluetooth serial communication module</w:t>
            </w:r>
          </w:p>
        </w:tc>
        <w:tc>
          <w:tcPr>
            <w:tcW w:w="0" w:type="auto"/>
            <w:tcBorders>
              <w:top w:val="single" w:sz="4" w:space="0" w:color="auto"/>
              <w:bottom w:val="single" w:sz="4" w:space="0" w:color="auto"/>
            </w:tcBorders>
            <w:vAlign w:val="center"/>
            <w:hideMark/>
          </w:tcPr>
          <w:p w14:paraId="05E73554" w14:textId="77777777" w:rsidR="00F50284" w:rsidRPr="00F50284" w:rsidRDefault="00F50284" w:rsidP="00F50284">
            <w:pPr>
              <w:spacing w:after="60"/>
              <w:jc w:val="center"/>
              <w:rPr>
                <w:lang w:val="en-IN"/>
              </w:rPr>
            </w:pPr>
            <w:r w:rsidRPr="00F50284">
              <w:rPr>
                <w:lang w:val="en-IN"/>
              </w:rPr>
              <w:t>—</w:t>
            </w:r>
          </w:p>
        </w:tc>
      </w:tr>
      <w:tr w:rsidR="00F50284" w:rsidRPr="00F50284" w14:paraId="100F77B4" w14:textId="77777777" w:rsidTr="00CC72C3">
        <w:trPr>
          <w:tblCellSpacing w:w="15" w:type="dxa"/>
        </w:trPr>
        <w:tc>
          <w:tcPr>
            <w:tcW w:w="0" w:type="auto"/>
            <w:vAlign w:val="center"/>
            <w:hideMark/>
          </w:tcPr>
          <w:p w14:paraId="12EDAEF1" w14:textId="77777777" w:rsidR="00F50284" w:rsidRPr="00F50284" w:rsidRDefault="00F50284" w:rsidP="00F50284">
            <w:pPr>
              <w:spacing w:after="60"/>
              <w:jc w:val="center"/>
              <w:rPr>
                <w:lang w:val="en-IN"/>
              </w:rPr>
            </w:pPr>
            <w:r w:rsidRPr="00F50284">
              <w:rPr>
                <w:b/>
                <w:bCs/>
                <w:lang w:val="en-IN"/>
              </w:rPr>
              <w:t>USB</w:t>
            </w:r>
          </w:p>
        </w:tc>
        <w:tc>
          <w:tcPr>
            <w:tcW w:w="0" w:type="auto"/>
            <w:tcBorders>
              <w:left w:val="single" w:sz="4" w:space="0" w:color="auto"/>
              <w:right w:val="single" w:sz="4" w:space="0" w:color="auto"/>
            </w:tcBorders>
            <w:vAlign w:val="center"/>
            <w:hideMark/>
          </w:tcPr>
          <w:p w14:paraId="435D0B99" w14:textId="77777777" w:rsidR="00F50284" w:rsidRPr="00F50284" w:rsidRDefault="00F50284" w:rsidP="00F50284">
            <w:pPr>
              <w:spacing w:after="60"/>
              <w:jc w:val="center"/>
              <w:rPr>
                <w:lang w:val="en-IN"/>
              </w:rPr>
            </w:pPr>
            <w:r w:rsidRPr="00F50284">
              <w:rPr>
                <w:lang w:val="en-IN"/>
              </w:rPr>
              <w:t>Universal Serial Bus</w:t>
            </w:r>
          </w:p>
        </w:tc>
        <w:tc>
          <w:tcPr>
            <w:tcW w:w="0" w:type="auto"/>
            <w:vAlign w:val="center"/>
            <w:hideMark/>
          </w:tcPr>
          <w:p w14:paraId="6392C153" w14:textId="77777777" w:rsidR="00F50284" w:rsidRPr="00F50284" w:rsidRDefault="00F50284" w:rsidP="00F50284">
            <w:pPr>
              <w:spacing w:after="60"/>
              <w:jc w:val="center"/>
              <w:rPr>
                <w:lang w:val="en-IN"/>
              </w:rPr>
            </w:pPr>
            <w:r w:rsidRPr="00F50284">
              <w:rPr>
                <w:lang w:val="en-IN"/>
              </w:rPr>
              <w:t>—</w:t>
            </w:r>
          </w:p>
        </w:tc>
      </w:tr>
      <w:tr w:rsidR="00F50284" w:rsidRPr="00F50284" w14:paraId="64333159" w14:textId="77777777" w:rsidTr="00CC72C3">
        <w:trPr>
          <w:tblCellSpacing w:w="15" w:type="dxa"/>
        </w:trPr>
        <w:tc>
          <w:tcPr>
            <w:tcW w:w="0" w:type="auto"/>
            <w:tcBorders>
              <w:top w:val="single" w:sz="4" w:space="0" w:color="auto"/>
            </w:tcBorders>
            <w:vAlign w:val="center"/>
            <w:hideMark/>
          </w:tcPr>
          <w:p w14:paraId="3C6FF31B" w14:textId="77777777" w:rsidR="00F50284" w:rsidRPr="00F50284" w:rsidRDefault="00F50284" w:rsidP="00F50284">
            <w:pPr>
              <w:spacing w:after="60"/>
              <w:jc w:val="center"/>
              <w:rPr>
                <w:lang w:val="en-IN"/>
              </w:rPr>
            </w:pPr>
            <w:r w:rsidRPr="00F50284">
              <w:rPr>
                <w:b/>
                <w:bCs/>
                <w:lang w:val="en-IN"/>
              </w:rPr>
              <w:t>PC</w:t>
            </w:r>
          </w:p>
        </w:tc>
        <w:tc>
          <w:tcPr>
            <w:tcW w:w="0" w:type="auto"/>
            <w:tcBorders>
              <w:top w:val="single" w:sz="4" w:space="0" w:color="auto"/>
              <w:left w:val="single" w:sz="4" w:space="0" w:color="auto"/>
              <w:right w:val="single" w:sz="4" w:space="0" w:color="auto"/>
            </w:tcBorders>
            <w:vAlign w:val="center"/>
            <w:hideMark/>
          </w:tcPr>
          <w:p w14:paraId="2DCE2DEC" w14:textId="77777777" w:rsidR="00F50284" w:rsidRPr="00F50284" w:rsidRDefault="00F50284" w:rsidP="00F50284">
            <w:pPr>
              <w:spacing w:after="60"/>
              <w:jc w:val="center"/>
              <w:rPr>
                <w:lang w:val="en-IN"/>
              </w:rPr>
            </w:pPr>
            <w:r w:rsidRPr="00F50284">
              <w:rPr>
                <w:lang w:val="en-IN"/>
              </w:rPr>
              <w:t>Personal Computer</w:t>
            </w:r>
          </w:p>
        </w:tc>
        <w:tc>
          <w:tcPr>
            <w:tcW w:w="0" w:type="auto"/>
            <w:tcBorders>
              <w:top w:val="single" w:sz="4" w:space="0" w:color="auto"/>
            </w:tcBorders>
            <w:vAlign w:val="center"/>
            <w:hideMark/>
          </w:tcPr>
          <w:p w14:paraId="59C48BC7" w14:textId="77777777" w:rsidR="00F50284" w:rsidRPr="00F50284" w:rsidRDefault="00F50284" w:rsidP="00F50284">
            <w:pPr>
              <w:spacing w:after="60"/>
              <w:jc w:val="center"/>
              <w:rPr>
                <w:lang w:val="en-IN"/>
              </w:rPr>
            </w:pPr>
            <w:r w:rsidRPr="00F50284">
              <w:rPr>
                <w:lang w:val="en-IN"/>
              </w:rPr>
              <w:t>—</w:t>
            </w:r>
          </w:p>
        </w:tc>
      </w:tr>
      <w:tr w:rsidR="00F50284" w:rsidRPr="00F50284" w14:paraId="4FDB0715" w14:textId="77777777" w:rsidTr="00CC72C3">
        <w:trPr>
          <w:tblCellSpacing w:w="15" w:type="dxa"/>
        </w:trPr>
        <w:tc>
          <w:tcPr>
            <w:tcW w:w="0" w:type="auto"/>
            <w:tcBorders>
              <w:top w:val="single" w:sz="4" w:space="0" w:color="auto"/>
            </w:tcBorders>
            <w:vAlign w:val="center"/>
            <w:hideMark/>
          </w:tcPr>
          <w:p w14:paraId="1AF91E4B" w14:textId="77777777" w:rsidR="00F50284" w:rsidRPr="00F50284" w:rsidRDefault="00F50284" w:rsidP="00F50284">
            <w:pPr>
              <w:spacing w:after="60"/>
              <w:jc w:val="center"/>
              <w:rPr>
                <w:lang w:val="en-IN"/>
              </w:rPr>
            </w:pPr>
            <w:r w:rsidRPr="00F50284">
              <w:rPr>
                <w:b/>
                <w:bCs/>
                <w:lang w:val="en-IN"/>
              </w:rPr>
              <w:t>V</w:t>
            </w:r>
          </w:p>
        </w:tc>
        <w:tc>
          <w:tcPr>
            <w:tcW w:w="0" w:type="auto"/>
            <w:tcBorders>
              <w:top w:val="single" w:sz="4" w:space="0" w:color="auto"/>
              <w:left w:val="single" w:sz="4" w:space="0" w:color="auto"/>
              <w:right w:val="single" w:sz="4" w:space="0" w:color="auto"/>
            </w:tcBorders>
            <w:vAlign w:val="center"/>
            <w:hideMark/>
          </w:tcPr>
          <w:p w14:paraId="620BD97E" w14:textId="77777777" w:rsidR="00F50284" w:rsidRPr="00F50284" w:rsidRDefault="00F50284" w:rsidP="00F50284">
            <w:pPr>
              <w:spacing w:after="60"/>
              <w:jc w:val="center"/>
              <w:rPr>
                <w:lang w:val="en-IN"/>
              </w:rPr>
            </w:pPr>
            <w:r w:rsidRPr="00F50284">
              <w:rPr>
                <w:lang w:val="en-IN"/>
              </w:rPr>
              <w:t>Volt</w:t>
            </w:r>
          </w:p>
        </w:tc>
        <w:tc>
          <w:tcPr>
            <w:tcW w:w="0" w:type="auto"/>
            <w:tcBorders>
              <w:top w:val="single" w:sz="4" w:space="0" w:color="auto"/>
            </w:tcBorders>
            <w:vAlign w:val="center"/>
            <w:hideMark/>
          </w:tcPr>
          <w:p w14:paraId="7BA3A417" w14:textId="77777777" w:rsidR="00F50284" w:rsidRPr="00F50284" w:rsidRDefault="00F50284" w:rsidP="00F50284">
            <w:pPr>
              <w:spacing w:after="60"/>
              <w:jc w:val="center"/>
              <w:rPr>
                <w:lang w:val="en-IN"/>
              </w:rPr>
            </w:pPr>
            <w:r w:rsidRPr="00F50284">
              <w:rPr>
                <w:lang w:val="en-IN"/>
              </w:rPr>
              <w:t>V</w:t>
            </w:r>
          </w:p>
        </w:tc>
      </w:tr>
      <w:tr w:rsidR="00F50284" w:rsidRPr="00F50284" w14:paraId="2826B682" w14:textId="77777777" w:rsidTr="00CC72C3">
        <w:trPr>
          <w:tblCellSpacing w:w="15" w:type="dxa"/>
        </w:trPr>
        <w:tc>
          <w:tcPr>
            <w:tcW w:w="0" w:type="auto"/>
            <w:tcBorders>
              <w:top w:val="single" w:sz="4" w:space="0" w:color="auto"/>
            </w:tcBorders>
            <w:vAlign w:val="center"/>
            <w:hideMark/>
          </w:tcPr>
          <w:p w14:paraId="20AB8CDE" w14:textId="77777777" w:rsidR="00F50284" w:rsidRPr="00F50284" w:rsidRDefault="00F50284" w:rsidP="00F50284">
            <w:pPr>
              <w:spacing w:after="60"/>
              <w:jc w:val="center"/>
              <w:rPr>
                <w:lang w:val="en-IN"/>
              </w:rPr>
            </w:pPr>
            <w:r w:rsidRPr="00F50284">
              <w:rPr>
                <w:b/>
                <w:bCs/>
                <w:lang w:val="en-IN"/>
              </w:rPr>
              <w:t>Ω</w:t>
            </w:r>
          </w:p>
        </w:tc>
        <w:tc>
          <w:tcPr>
            <w:tcW w:w="0" w:type="auto"/>
            <w:tcBorders>
              <w:top w:val="single" w:sz="4" w:space="0" w:color="auto"/>
              <w:left w:val="single" w:sz="4" w:space="0" w:color="auto"/>
              <w:right w:val="single" w:sz="4" w:space="0" w:color="auto"/>
            </w:tcBorders>
            <w:vAlign w:val="center"/>
            <w:hideMark/>
          </w:tcPr>
          <w:p w14:paraId="7047EB20" w14:textId="77777777" w:rsidR="00F50284" w:rsidRPr="00F50284" w:rsidRDefault="00F50284" w:rsidP="00F50284">
            <w:pPr>
              <w:spacing w:after="60"/>
              <w:jc w:val="center"/>
              <w:rPr>
                <w:lang w:val="en-IN"/>
              </w:rPr>
            </w:pPr>
            <w:r w:rsidRPr="00F50284">
              <w:rPr>
                <w:lang w:val="en-IN"/>
              </w:rPr>
              <w:t>Ohm</w:t>
            </w:r>
          </w:p>
        </w:tc>
        <w:tc>
          <w:tcPr>
            <w:tcW w:w="0" w:type="auto"/>
            <w:tcBorders>
              <w:top w:val="single" w:sz="4" w:space="0" w:color="auto"/>
            </w:tcBorders>
            <w:vAlign w:val="center"/>
            <w:hideMark/>
          </w:tcPr>
          <w:p w14:paraId="12141999" w14:textId="77777777" w:rsidR="00F50284" w:rsidRPr="00F50284" w:rsidRDefault="00F50284" w:rsidP="00F50284">
            <w:pPr>
              <w:spacing w:after="60"/>
              <w:jc w:val="center"/>
              <w:rPr>
                <w:lang w:val="en-IN"/>
              </w:rPr>
            </w:pPr>
            <w:r w:rsidRPr="00F50284">
              <w:rPr>
                <w:lang w:val="en-IN"/>
              </w:rPr>
              <w:t>Ω</w:t>
            </w:r>
          </w:p>
        </w:tc>
      </w:tr>
    </w:tbl>
    <w:p w14:paraId="2D3E15B2" w14:textId="77777777" w:rsidR="00493BED" w:rsidRDefault="00493BED">
      <w:pPr>
        <w:spacing w:after="60"/>
        <w:jc w:val="both"/>
      </w:pPr>
    </w:p>
    <w:p w14:paraId="41D30FFA" w14:textId="77777777" w:rsidR="00493BED" w:rsidRDefault="00000000">
      <w:pPr>
        <w:jc w:val="both"/>
      </w:pPr>
      <w:r>
        <w:br w:type="page"/>
      </w:r>
    </w:p>
    <w:p w14:paraId="5918BA24" w14:textId="77777777" w:rsidR="00493BED" w:rsidRPr="0094262D" w:rsidRDefault="00000000" w:rsidP="0094262D">
      <w:pPr>
        <w:spacing w:before="280" w:after="120" w:line="360" w:lineRule="auto"/>
        <w:jc w:val="center"/>
        <w:rPr>
          <w:sz w:val="22"/>
          <w:szCs w:val="20"/>
        </w:rPr>
      </w:pPr>
      <w:r w:rsidRPr="0094262D">
        <w:rPr>
          <w:b/>
          <w:sz w:val="28"/>
          <w:szCs w:val="20"/>
        </w:rPr>
        <w:lastRenderedPageBreak/>
        <w:t>CHAPTER 1</w:t>
      </w:r>
    </w:p>
    <w:p w14:paraId="24A9EC7E" w14:textId="77777777" w:rsidR="00493BED" w:rsidRPr="0094262D" w:rsidRDefault="00000000" w:rsidP="0094262D">
      <w:pPr>
        <w:spacing w:before="280" w:after="120" w:line="360" w:lineRule="auto"/>
        <w:jc w:val="center"/>
        <w:rPr>
          <w:sz w:val="22"/>
          <w:szCs w:val="20"/>
        </w:rPr>
      </w:pPr>
      <w:r w:rsidRPr="0094262D">
        <w:rPr>
          <w:b/>
          <w:sz w:val="28"/>
          <w:szCs w:val="20"/>
        </w:rPr>
        <w:t>INTRODUCTION AND ENGINEERING PROBLEM</w:t>
      </w:r>
    </w:p>
    <w:p w14:paraId="25E26974" w14:textId="77777777" w:rsidR="00493BED" w:rsidRPr="0094262D" w:rsidRDefault="00000000" w:rsidP="0094262D">
      <w:pPr>
        <w:spacing w:before="200" w:after="120" w:line="360" w:lineRule="auto"/>
        <w:jc w:val="both"/>
      </w:pPr>
      <w:r w:rsidRPr="0094262D">
        <w:rPr>
          <w:b/>
        </w:rPr>
        <w:t>1.1 Background</w:t>
      </w:r>
    </w:p>
    <w:p w14:paraId="79F44C25" w14:textId="77777777" w:rsidR="00493BED" w:rsidRDefault="00000000" w:rsidP="0094262D">
      <w:pPr>
        <w:spacing w:after="120" w:line="360" w:lineRule="auto"/>
        <w:ind w:firstLine="432"/>
        <w:jc w:val="both"/>
      </w:pPr>
      <w:r>
        <w:t>Voice-controlled technology is increasingly useful in smart-home and assistive automation because it allows a user to interact with a device without operating a physical switch. The project combines AI-based voice recognition with an Arduino Uno so that a spoken instruction can be transformed into a machine-readable command and then converted into a physical LED response. The architecture separates the voice-recognition stage from wireless communication and hardware actuation, allowing each stage to perform a clearly defined engineering function.</w:t>
      </w:r>
    </w:p>
    <w:p w14:paraId="2C1A32CF" w14:textId="77777777" w:rsidR="00493BED" w:rsidRDefault="00000000" w:rsidP="0094262D">
      <w:pPr>
        <w:spacing w:after="120" w:line="360" w:lineRule="auto"/>
        <w:ind w:firstLine="432"/>
        <w:jc w:val="both"/>
      </w:pPr>
      <w:r>
        <w:t>In the proposed workflow, the user speaks a command through a microphone or smartphone. Speech recognition processes the input and identifies the intended command. The recognized text is then transmitted wirelessly through the HC-05 Bluetooth interface to the Arduino Uno. The Arduino compares the received command against predefined actions and drives the appropriate GPIO output connected to the LED circuit. This produces an immediate visual indication of the requested action.</w:t>
      </w:r>
    </w:p>
    <w:p w14:paraId="041C0359" w14:textId="77777777" w:rsidR="00493BED" w:rsidRPr="0094262D" w:rsidRDefault="00000000" w:rsidP="0094262D">
      <w:pPr>
        <w:spacing w:before="200" w:after="120" w:line="360" w:lineRule="auto"/>
        <w:jc w:val="both"/>
      </w:pPr>
      <w:r w:rsidRPr="0094262D">
        <w:rPr>
          <w:b/>
        </w:rPr>
        <w:t>1.2 Need for the Project</w:t>
      </w:r>
    </w:p>
    <w:p w14:paraId="41B92022" w14:textId="77777777" w:rsidR="00493BED" w:rsidRDefault="00000000" w:rsidP="0094262D">
      <w:pPr>
        <w:pStyle w:val="ListBullet"/>
        <w:spacing w:after="60" w:line="360" w:lineRule="auto"/>
        <w:jc w:val="both"/>
      </w:pPr>
      <w:r>
        <w:t>Traditional LED control commonly depends on manual switches, which can be inconvenient when hands-free operation is preferred.</w:t>
      </w:r>
    </w:p>
    <w:p w14:paraId="76129808" w14:textId="77777777" w:rsidR="00493BED" w:rsidRDefault="00000000" w:rsidP="0094262D">
      <w:pPr>
        <w:pStyle w:val="ListBullet"/>
        <w:spacing w:after="60" w:line="360" w:lineRule="auto"/>
        <w:jc w:val="both"/>
      </w:pPr>
      <w:r>
        <w:t>Conventional manual control does not provide an intelligent voice interaction layer.</w:t>
      </w:r>
    </w:p>
    <w:p w14:paraId="425F6963" w14:textId="77777777" w:rsidR="00493BED" w:rsidRDefault="00000000" w:rsidP="0094262D">
      <w:pPr>
        <w:pStyle w:val="ListBullet"/>
        <w:spacing w:after="60" w:line="360" w:lineRule="auto"/>
        <w:jc w:val="both"/>
      </w:pPr>
      <w:r>
        <w:t>A simple prototype is useful for demonstrating how AI, wireless communication and embedded control can be integrated into a single automation workflow.</w:t>
      </w:r>
    </w:p>
    <w:p w14:paraId="615AC5D1" w14:textId="77777777" w:rsidR="00493BED" w:rsidRDefault="00000000" w:rsidP="0094262D">
      <w:pPr>
        <w:pStyle w:val="ListBullet"/>
        <w:spacing w:after="60" w:line="360" w:lineRule="auto"/>
        <w:jc w:val="both"/>
      </w:pPr>
      <w:r>
        <w:t>The approach provides a low-cost path for extending voice control from LEDs to other small smart-home or assistive devices.</w:t>
      </w:r>
    </w:p>
    <w:p w14:paraId="7263CE5F" w14:textId="77777777" w:rsidR="00493BED" w:rsidRPr="0094262D" w:rsidRDefault="00000000" w:rsidP="0094262D">
      <w:pPr>
        <w:spacing w:before="200" w:after="120" w:line="360" w:lineRule="auto"/>
        <w:jc w:val="both"/>
      </w:pPr>
      <w:r w:rsidRPr="0094262D">
        <w:rPr>
          <w:b/>
        </w:rPr>
        <w:t>1.3 Problem Statement</w:t>
      </w:r>
    </w:p>
    <w:p w14:paraId="79F0FE7B" w14:textId="77777777" w:rsidR="00493BED" w:rsidRDefault="00000000" w:rsidP="0094262D">
      <w:pPr>
        <w:spacing w:after="120" w:line="360" w:lineRule="auto"/>
        <w:ind w:firstLine="432"/>
        <w:jc w:val="both"/>
      </w:pPr>
      <w:r>
        <w:t xml:space="preserve">Design and implement a low-cost, hands-free LED-control system that accepts spoken commands, converts them into predefined digital control commands, transmits those commands wirelessly to an Arduino Uno, and executes the corresponding LED action with low response </w:t>
      </w:r>
      <w:r>
        <w:lastRenderedPageBreak/>
        <w:t>delay, while remaining simple to build, safe for the intended low-voltage prototype, and sufficiently reliable in normal operating conditions.</w:t>
      </w:r>
    </w:p>
    <w:p w14:paraId="2D5FAB26" w14:textId="77777777" w:rsidR="00493BED" w:rsidRPr="0094262D" w:rsidRDefault="00000000" w:rsidP="0094262D">
      <w:pPr>
        <w:spacing w:before="200" w:after="120" w:line="360" w:lineRule="auto"/>
        <w:jc w:val="both"/>
        <w:rPr>
          <w:sz w:val="22"/>
          <w:szCs w:val="20"/>
        </w:rPr>
      </w:pPr>
      <w:r w:rsidRPr="0094262D">
        <w:rPr>
          <w:b/>
          <w:szCs w:val="20"/>
        </w:rPr>
        <w:t>1.4 Project Aim</w:t>
      </w:r>
    </w:p>
    <w:p w14:paraId="465ED34B" w14:textId="37CDF612" w:rsidR="0094262D" w:rsidRDefault="00000000" w:rsidP="0094262D">
      <w:pPr>
        <w:spacing w:after="120" w:line="360" w:lineRule="auto"/>
        <w:ind w:firstLine="432"/>
        <w:jc w:val="both"/>
      </w:pPr>
      <w:r>
        <w:t>To develop an AI-enhanced voice-controlled LED automation prototype in which spoken commands are recognized, transmitted through Bluetooth, and executed by an Arduino Uno in real time.</w:t>
      </w:r>
    </w:p>
    <w:p w14:paraId="03234431" w14:textId="77777777" w:rsidR="00493BED" w:rsidRPr="0094262D" w:rsidRDefault="00000000" w:rsidP="0094262D">
      <w:pPr>
        <w:spacing w:before="200" w:after="120" w:line="360" w:lineRule="auto"/>
        <w:jc w:val="both"/>
        <w:rPr>
          <w:sz w:val="22"/>
          <w:szCs w:val="20"/>
        </w:rPr>
      </w:pPr>
      <w:r w:rsidRPr="0094262D">
        <w:rPr>
          <w:b/>
          <w:szCs w:val="20"/>
        </w:rPr>
        <w:t>1.5 Project Objectives</w:t>
      </w:r>
    </w:p>
    <w:p w14:paraId="7AFBCB90" w14:textId="77777777" w:rsidR="00493BED" w:rsidRDefault="00000000" w:rsidP="0094262D">
      <w:pPr>
        <w:pStyle w:val="ListNumber"/>
        <w:spacing w:after="60" w:line="360" w:lineRule="auto"/>
        <w:jc w:val="both"/>
      </w:pPr>
      <w:r>
        <w:t>To develop a voice-controlled LED system using AI-based speech recognition.</w:t>
      </w:r>
    </w:p>
    <w:p w14:paraId="28BD4342" w14:textId="77777777" w:rsidR="00493BED" w:rsidRDefault="00000000" w:rsidP="0094262D">
      <w:pPr>
        <w:pStyle w:val="ListNumber"/>
        <w:spacing w:after="60" w:line="360" w:lineRule="auto"/>
        <w:jc w:val="both"/>
      </w:pPr>
      <w:r>
        <w:t>To recognize predefined spoken commands accurately in the intended operating environment.</w:t>
      </w:r>
    </w:p>
    <w:p w14:paraId="7FCA13C3" w14:textId="77777777" w:rsidR="00493BED" w:rsidRDefault="00000000" w:rsidP="0094262D">
      <w:pPr>
        <w:pStyle w:val="ListNumber"/>
        <w:spacing w:after="60" w:line="360" w:lineRule="auto"/>
        <w:jc w:val="both"/>
      </w:pPr>
      <w:r>
        <w:t>To transmit recognized commands wirelessly to the Arduino using Bluetooth.</w:t>
      </w:r>
    </w:p>
    <w:p w14:paraId="06652969" w14:textId="77777777" w:rsidR="00493BED" w:rsidRDefault="00000000" w:rsidP="0094262D">
      <w:pPr>
        <w:pStyle w:val="ListNumber"/>
        <w:spacing w:after="60" w:line="360" w:lineRule="auto"/>
        <w:jc w:val="both"/>
      </w:pPr>
      <w:r>
        <w:t>To control red, green and blue LEDs in response to received commands.</w:t>
      </w:r>
    </w:p>
    <w:p w14:paraId="71F26780" w14:textId="77777777" w:rsidR="00493BED" w:rsidRDefault="00000000" w:rsidP="0094262D">
      <w:pPr>
        <w:pStyle w:val="ListNumber"/>
        <w:spacing w:after="60" w:line="360" w:lineRule="auto"/>
        <w:jc w:val="both"/>
      </w:pPr>
      <w:r>
        <w:t>To provide hands-free and user-friendly device interaction.</w:t>
      </w:r>
    </w:p>
    <w:p w14:paraId="7B7988D7" w14:textId="77777777" w:rsidR="00493BED" w:rsidRDefault="00000000" w:rsidP="0094262D">
      <w:pPr>
        <w:pStyle w:val="ListNumber"/>
        <w:spacing w:after="60" w:line="360" w:lineRule="auto"/>
        <w:jc w:val="both"/>
      </w:pPr>
      <w:r>
        <w:t>To establish a low-cost architecture that can be extended to additional smart devices.</w:t>
      </w:r>
    </w:p>
    <w:p w14:paraId="00839D51" w14:textId="77777777" w:rsidR="00493BED" w:rsidRPr="0094262D" w:rsidRDefault="00000000" w:rsidP="0094262D">
      <w:pPr>
        <w:spacing w:before="200" w:after="120" w:line="360" w:lineRule="auto"/>
        <w:jc w:val="both"/>
        <w:rPr>
          <w:sz w:val="22"/>
          <w:szCs w:val="20"/>
        </w:rPr>
      </w:pPr>
      <w:r w:rsidRPr="0094262D">
        <w:rPr>
          <w:b/>
          <w:szCs w:val="20"/>
        </w:rPr>
        <w:t>1.6 Scope</w:t>
      </w:r>
    </w:p>
    <w:p w14:paraId="5436CD9E" w14:textId="77777777" w:rsidR="00493BED" w:rsidRDefault="00000000" w:rsidP="0094262D">
      <w:pPr>
        <w:spacing w:after="120" w:line="360" w:lineRule="auto"/>
        <w:ind w:firstLine="432"/>
        <w:jc w:val="both"/>
      </w:pPr>
      <w:r>
        <w:t>The project scope includes voice-command recognition, command preparation, Bluetooth-based command transfer, Arduino-side command matching, GPIO-based LED actuation, and functional observation of the prototype. The implemented command set is limited to LED-related actions such as LED_ON, LED_OFF, RED_ON, GREEN_ON and BLUE_ON as represented in the project dataset.</w:t>
      </w:r>
    </w:p>
    <w:p w14:paraId="557B1225" w14:textId="77777777" w:rsidR="00493BED" w:rsidRDefault="00000000" w:rsidP="0094262D">
      <w:pPr>
        <w:spacing w:after="120" w:line="360" w:lineRule="auto"/>
        <w:ind w:firstLine="432"/>
        <w:jc w:val="both"/>
      </w:pPr>
      <w:r>
        <w:t>The project does not claim complete natural-language understanding, large-scale device control, cloud-scale deployment, or quantitative speech-recognition benchmarking because those capabilities are not demonstrated in the supplied project material. The prototype assumes a working microphone or smartphone, a compatible Bluetooth link, a powered Arduino Uno, and a controlled low-voltage LED circuit.</w:t>
      </w:r>
    </w:p>
    <w:p w14:paraId="6D740262" w14:textId="77777777" w:rsidR="00493BED" w:rsidRPr="0094262D" w:rsidRDefault="00000000" w:rsidP="0094262D">
      <w:pPr>
        <w:spacing w:before="200" w:after="120" w:line="360" w:lineRule="auto"/>
        <w:jc w:val="both"/>
        <w:rPr>
          <w:sz w:val="22"/>
          <w:szCs w:val="20"/>
        </w:rPr>
      </w:pPr>
      <w:r w:rsidRPr="0094262D">
        <w:rPr>
          <w:b/>
          <w:szCs w:val="20"/>
        </w:rPr>
        <w:t>1.7 Expected Engineering Outcome</w:t>
      </w:r>
    </w:p>
    <w:p w14:paraId="168C6DDA" w14:textId="77777777" w:rsidR="00493BED" w:rsidRDefault="00000000" w:rsidP="0094262D">
      <w:pPr>
        <w:spacing w:after="120" w:line="360" w:lineRule="auto"/>
        <w:ind w:firstLine="432"/>
        <w:jc w:val="both"/>
      </w:pPr>
      <w:r>
        <w:t xml:space="preserve">The expected outcome is a functioning embedded automation prototype that demonstrates an end-to-end path from human voice input to physical LED output. The principal engineering </w:t>
      </w:r>
      <w:r>
        <w:lastRenderedPageBreak/>
        <w:t>contribution is the integration of AI/voice recognition, wireless communication, and deterministic Arduino control into a modular architecture that can be tested and extended independently.</w:t>
      </w:r>
    </w:p>
    <w:p w14:paraId="245F0E9A" w14:textId="77777777" w:rsidR="00493BED" w:rsidRDefault="00000000" w:rsidP="0094262D">
      <w:pPr>
        <w:spacing w:line="360" w:lineRule="auto"/>
        <w:jc w:val="both"/>
      </w:pPr>
      <w:r>
        <w:br w:type="page"/>
      </w:r>
    </w:p>
    <w:p w14:paraId="6DBFEB94" w14:textId="77777777" w:rsidR="00493BED" w:rsidRPr="0094262D" w:rsidRDefault="00000000" w:rsidP="0094262D">
      <w:pPr>
        <w:spacing w:before="280" w:after="120" w:line="360" w:lineRule="auto"/>
        <w:jc w:val="center"/>
        <w:rPr>
          <w:sz w:val="22"/>
          <w:szCs w:val="20"/>
        </w:rPr>
      </w:pPr>
      <w:r w:rsidRPr="0094262D">
        <w:rPr>
          <w:b/>
          <w:sz w:val="28"/>
          <w:szCs w:val="20"/>
        </w:rPr>
        <w:lastRenderedPageBreak/>
        <w:t>CHAPTER 2</w:t>
      </w:r>
    </w:p>
    <w:p w14:paraId="76BD9176" w14:textId="77777777" w:rsidR="00493BED" w:rsidRPr="0094262D" w:rsidRDefault="00000000" w:rsidP="0094262D">
      <w:pPr>
        <w:spacing w:before="280" w:after="120" w:line="360" w:lineRule="auto"/>
        <w:jc w:val="center"/>
        <w:rPr>
          <w:sz w:val="22"/>
          <w:szCs w:val="20"/>
        </w:rPr>
      </w:pPr>
      <w:r w:rsidRPr="0094262D">
        <w:rPr>
          <w:b/>
          <w:sz w:val="28"/>
          <w:szCs w:val="20"/>
        </w:rPr>
        <w:t>LITERATURE REVIEW AND EXISTING SOLUTIONS</w:t>
      </w:r>
    </w:p>
    <w:p w14:paraId="61825014" w14:textId="77777777" w:rsidR="00493BED" w:rsidRPr="0094262D" w:rsidRDefault="00000000" w:rsidP="0094262D">
      <w:pPr>
        <w:spacing w:before="200" w:after="120" w:line="360" w:lineRule="auto"/>
        <w:jc w:val="both"/>
        <w:rPr>
          <w:sz w:val="22"/>
          <w:szCs w:val="20"/>
        </w:rPr>
      </w:pPr>
      <w:r w:rsidRPr="0094262D">
        <w:rPr>
          <w:b/>
          <w:szCs w:val="20"/>
        </w:rPr>
        <w:t>2.1 Review Method</w:t>
      </w:r>
    </w:p>
    <w:p w14:paraId="5F4704FA" w14:textId="77777777" w:rsidR="00493BED" w:rsidRDefault="00000000" w:rsidP="0094262D">
      <w:pPr>
        <w:spacing w:after="120" w:line="360" w:lineRule="auto"/>
        <w:ind w:firstLine="432"/>
        <w:jc w:val="both"/>
      </w:pPr>
      <w:r>
        <w:t>The project presentation identifies prior work relating to real-time voice recognition on embedded platforms, offline voice-based home automation, voice-controlled assistive devices, and Arduino-based LED control. These references were used as contextual evidence for selecting a voice-to-command workflow and for positioning the prototype as a simple embedded automation application.</w:t>
      </w:r>
    </w:p>
    <w:p w14:paraId="4296D25F" w14:textId="77777777" w:rsidR="00493BED" w:rsidRPr="0094262D" w:rsidRDefault="00000000" w:rsidP="0094262D">
      <w:pPr>
        <w:spacing w:before="200" w:after="120" w:line="360" w:lineRule="auto"/>
        <w:jc w:val="both"/>
        <w:rPr>
          <w:sz w:val="22"/>
          <w:szCs w:val="20"/>
        </w:rPr>
      </w:pPr>
      <w:r w:rsidRPr="0094262D">
        <w:rPr>
          <w:b/>
          <w:szCs w:val="20"/>
        </w:rPr>
        <w:t>2.2 Review of Existing Work</w:t>
      </w:r>
    </w:p>
    <w:p w14:paraId="2F116167" w14:textId="77777777" w:rsidR="00493BED" w:rsidRDefault="00000000" w:rsidP="0094262D">
      <w:pPr>
        <w:spacing w:after="120" w:line="360" w:lineRule="auto"/>
        <w:ind w:firstLine="432"/>
        <w:jc w:val="both"/>
      </w:pPr>
      <w:r>
        <w:t>Patel, Gupta and Gajjar report real-time voice recognition using TinyML on the Arduino Nano 33 BLE, demonstrating the relevance of embedded voice processing. Rahaman, Dutta and Kar describe an AI-powered offline home-automation framework using Arduino and local voice recognition, which is directly relevant to the goal of reducing dependence on manual device control. Ramya presents an AI-assisted voice-controlled prosthetic-arm application, showing how voice commands can be mapped to physical actuation in an assistive context. Hariri discusses LED control using an Arduino Wemos D1 R1 through web-server communication, providing a contrasting communication model in which the control path is network based rather than Bluetooth based.</w:t>
      </w:r>
    </w:p>
    <w:p w14:paraId="48D26C8E" w14:textId="77777777" w:rsidR="00493BED" w:rsidRPr="0094262D" w:rsidRDefault="00000000" w:rsidP="0094262D">
      <w:pPr>
        <w:spacing w:before="200" w:after="120" w:line="360" w:lineRule="auto"/>
        <w:jc w:val="both"/>
        <w:rPr>
          <w:sz w:val="22"/>
          <w:szCs w:val="20"/>
        </w:rPr>
      </w:pPr>
      <w:r w:rsidRPr="0094262D">
        <w:rPr>
          <w:b/>
          <w:szCs w:val="20"/>
        </w:rPr>
        <w:t>2.3 Comparative Analysis</w:t>
      </w:r>
    </w:p>
    <w:tbl>
      <w:tblPr>
        <w:tblStyle w:val="TableGrid"/>
        <w:tblW w:w="0" w:type="auto"/>
        <w:jc w:val="center"/>
        <w:tblLook w:val="04A0" w:firstRow="1" w:lastRow="0" w:firstColumn="1" w:lastColumn="0" w:noHBand="0" w:noVBand="1"/>
      </w:tblPr>
      <w:tblGrid>
        <w:gridCol w:w="2336"/>
        <w:gridCol w:w="2338"/>
        <w:gridCol w:w="2338"/>
        <w:gridCol w:w="2338"/>
      </w:tblGrid>
      <w:tr w:rsidR="00493BED" w14:paraId="64B31332" w14:textId="77777777">
        <w:trPr>
          <w:tblHeader/>
          <w:jc w:val="center"/>
        </w:trPr>
        <w:tc>
          <w:tcPr>
            <w:tcW w:w="2340" w:type="dxa"/>
            <w:shd w:val="clear" w:color="auto" w:fill="D9E1F2"/>
            <w:tcMar>
              <w:top w:w="80" w:type="dxa"/>
              <w:left w:w="80" w:type="dxa"/>
              <w:bottom w:w="80" w:type="dxa"/>
              <w:right w:w="80" w:type="dxa"/>
            </w:tcMar>
            <w:vAlign w:val="center"/>
          </w:tcPr>
          <w:p w14:paraId="4B9B7002" w14:textId="77777777" w:rsidR="00493BED" w:rsidRPr="007317E0" w:rsidRDefault="00000000" w:rsidP="0094262D">
            <w:pPr>
              <w:spacing w:line="360" w:lineRule="auto"/>
              <w:jc w:val="center"/>
              <w:rPr>
                <w:sz w:val="20"/>
                <w:szCs w:val="28"/>
              </w:rPr>
            </w:pPr>
            <w:r w:rsidRPr="007317E0">
              <w:rPr>
                <w:b/>
                <w:sz w:val="20"/>
                <w:szCs w:val="28"/>
              </w:rPr>
              <w:t>Existing Approach</w:t>
            </w:r>
          </w:p>
        </w:tc>
        <w:tc>
          <w:tcPr>
            <w:tcW w:w="2340" w:type="dxa"/>
            <w:shd w:val="clear" w:color="auto" w:fill="D9E1F2"/>
            <w:tcMar>
              <w:top w:w="80" w:type="dxa"/>
              <w:left w:w="80" w:type="dxa"/>
              <w:bottom w:w="80" w:type="dxa"/>
              <w:right w:w="80" w:type="dxa"/>
            </w:tcMar>
            <w:vAlign w:val="center"/>
          </w:tcPr>
          <w:p w14:paraId="2524D033" w14:textId="77777777" w:rsidR="00493BED" w:rsidRPr="007317E0" w:rsidRDefault="00000000" w:rsidP="0094262D">
            <w:pPr>
              <w:spacing w:line="360" w:lineRule="auto"/>
              <w:jc w:val="center"/>
              <w:rPr>
                <w:sz w:val="20"/>
                <w:szCs w:val="28"/>
              </w:rPr>
            </w:pPr>
            <w:r w:rsidRPr="007317E0">
              <w:rPr>
                <w:b/>
                <w:sz w:val="20"/>
                <w:szCs w:val="28"/>
              </w:rPr>
              <w:t>Advantages</w:t>
            </w:r>
          </w:p>
        </w:tc>
        <w:tc>
          <w:tcPr>
            <w:tcW w:w="2340" w:type="dxa"/>
            <w:shd w:val="clear" w:color="auto" w:fill="D9E1F2"/>
            <w:tcMar>
              <w:top w:w="80" w:type="dxa"/>
              <w:left w:w="80" w:type="dxa"/>
              <w:bottom w:w="80" w:type="dxa"/>
              <w:right w:w="80" w:type="dxa"/>
            </w:tcMar>
            <w:vAlign w:val="center"/>
          </w:tcPr>
          <w:p w14:paraId="1053F558" w14:textId="77777777" w:rsidR="00493BED" w:rsidRPr="007317E0" w:rsidRDefault="00000000" w:rsidP="0094262D">
            <w:pPr>
              <w:spacing w:line="360" w:lineRule="auto"/>
              <w:jc w:val="center"/>
              <w:rPr>
                <w:sz w:val="20"/>
                <w:szCs w:val="28"/>
              </w:rPr>
            </w:pPr>
            <w:r w:rsidRPr="007317E0">
              <w:rPr>
                <w:b/>
                <w:sz w:val="20"/>
                <w:szCs w:val="28"/>
              </w:rPr>
              <w:t>Limitations</w:t>
            </w:r>
          </w:p>
        </w:tc>
        <w:tc>
          <w:tcPr>
            <w:tcW w:w="2340" w:type="dxa"/>
            <w:shd w:val="clear" w:color="auto" w:fill="D9E1F2"/>
            <w:tcMar>
              <w:top w:w="80" w:type="dxa"/>
              <w:left w:w="80" w:type="dxa"/>
              <w:bottom w:w="80" w:type="dxa"/>
              <w:right w:w="80" w:type="dxa"/>
            </w:tcMar>
            <w:vAlign w:val="center"/>
          </w:tcPr>
          <w:p w14:paraId="7FF7E903" w14:textId="77777777" w:rsidR="00493BED" w:rsidRPr="007317E0" w:rsidRDefault="00000000" w:rsidP="0094262D">
            <w:pPr>
              <w:spacing w:line="360" w:lineRule="auto"/>
              <w:jc w:val="center"/>
              <w:rPr>
                <w:sz w:val="20"/>
                <w:szCs w:val="28"/>
              </w:rPr>
            </w:pPr>
            <w:r w:rsidRPr="007317E0">
              <w:rPr>
                <w:b/>
                <w:sz w:val="20"/>
                <w:szCs w:val="28"/>
              </w:rPr>
              <w:t>Relevance to Proposed Work</w:t>
            </w:r>
          </w:p>
        </w:tc>
      </w:tr>
      <w:tr w:rsidR="00493BED" w14:paraId="76747809" w14:textId="77777777">
        <w:trPr>
          <w:jc w:val="center"/>
        </w:trPr>
        <w:tc>
          <w:tcPr>
            <w:tcW w:w="2340" w:type="dxa"/>
            <w:tcMar>
              <w:top w:w="80" w:type="dxa"/>
              <w:left w:w="80" w:type="dxa"/>
              <w:bottom w:w="80" w:type="dxa"/>
              <w:right w:w="80" w:type="dxa"/>
            </w:tcMar>
            <w:vAlign w:val="center"/>
          </w:tcPr>
          <w:p w14:paraId="44F44FC9" w14:textId="77777777" w:rsidR="00493BED" w:rsidRPr="007317E0" w:rsidRDefault="00000000" w:rsidP="0094262D">
            <w:pPr>
              <w:spacing w:line="360" w:lineRule="auto"/>
              <w:jc w:val="center"/>
              <w:rPr>
                <w:sz w:val="20"/>
                <w:szCs w:val="28"/>
              </w:rPr>
            </w:pPr>
            <w:r w:rsidRPr="007317E0">
              <w:rPr>
                <w:sz w:val="20"/>
                <w:szCs w:val="28"/>
              </w:rPr>
              <w:t>Embedded TinyML voice recognition</w:t>
            </w:r>
          </w:p>
        </w:tc>
        <w:tc>
          <w:tcPr>
            <w:tcW w:w="2340" w:type="dxa"/>
            <w:tcMar>
              <w:top w:w="80" w:type="dxa"/>
              <w:left w:w="80" w:type="dxa"/>
              <w:bottom w:w="80" w:type="dxa"/>
              <w:right w:w="80" w:type="dxa"/>
            </w:tcMar>
            <w:vAlign w:val="center"/>
          </w:tcPr>
          <w:p w14:paraId="6BA5BE10" w14:textId="77777777" w:rsidR="00493BED" w:rsidRPr="007317E0" w:rsidRDefault="00000000" w:rsidP="0094262D">
            <w:pPr>
              <w:spacing w:line="360" w:lineRule="auto"/>
              <w:jc w:val="center"/>
              <w:rPr>
                <w:sz w:val="20"/>
                <w:szCs w:val="28"/>
              </w:rPr>
            </w:pPr>
            <w:r w:rsidRPr="007317E0">
              <w:rPr>
                <w:sz w:val="20"/>
                <w:szCs w:val="28"/>
              </w:rPr>
              <w:t>Real-time embedded processing; compact deployment</w:t>
            </w:r>
          </w:p>
        </w:tc>
        <w:tc>
          <w:tcPr>
            <w:tcW w:w="2340" w:type="dxa"/>
            <w:tcMar>
              <w:top w:w="80" w:type="dxa"/>
              <w:left w:w="80" w:type="dxa"/>
              <w:bottom w:w="80" w:type="dxa"/>
              <w:right w:w="80" w:type="dxa"/>
            </w:tcMar>
            <w:vAlign w:val="center"/>
          </w:tcPr>
          <w:p w14:paraId="5079692B" w14:textId="77777777" w:rsidR="00493BED" w:rsidRPr="007317E0" w:rsidRDefault="00000000" w:rsidP="0094262D">
            <w:pPr>
              <w:spacing w:line="360" w:lineRule="auto"/>
              <w:jc w:val="center"/>
              <w:rPr>
                <w:sz w:val="20"/>
                <w:szCs w:val="28"/>
              </w:rPr>
            </w:pPr>
            <w:r w:rsidRPr="007317E0">
              <w:rPr>
                <w:sz w:val="20"/>
                <w:szCs w:val="28"/>
              </w:rPr>
              <w:t>Requires suitable embedded ML capability and implementation complexity</w:t>
            </w:r>
          </w:p>
        </w:tc>
        <w:tc>
          <w:tcPr>
            <w:tcW w:w="2340" w:type="dxa"/>
            <w:tcMar>
              <w:top w:w="80" w:type="dxa"/>
              <w:left w:w="80" w:type="dxa"/>
              <w:bottom w:w="80" w:type="dxa"/>
              <w:right w:w="80" w:type="dxa"/>
            </w:tcMar>
            <w:vAlign w:val="center"/>
          </w:tcPr>
          <w:p w14:paraId="5CC46C1D" w14:textId="77777777" w:rsidR="00493BED" w:rsidRPr="007317E0" w:rsidRDefault="00000000" w:rsidP="0094262D">
            <w:pPr>
              <w:spacing w:line="360" w:lineRule="auto"/>
              <w:jc w:val="center"/>
              <w:rPr>
                <w:sz w:val="20"/>
                <w:szCs w:val="28"/>
              </w:rPr>
            </w:pPr>
            <w:r w:rsidRPr="007317E0">
              <w:rPr>
                <w:sz w:val="20"/>
                <w:szCs w:val="28"/>
              </w:rPr>
              <w:t>Supports the feasibility of voice recognition for embedded control</w:t>
            </w:r>
          </w:p>
        </w:tc>
      </w:tr>
      <w:tr w:rsidR="00493BED" w14:paraId="5A8F14E7" w14:textId="77777777">
        <w:trPr>
          <w:jc w:val="center"/>
        </w:trPr>
        <w:tc>
          <w:tcPr>
            <w:tcW w:w="2340" w:type="dxa"/>
            <w:tcMar>
              <w:top w:w="80" w:type="dxa"/>
              <w:left w:w="80" w:type="dxa"/>
              <w:bottom w:w="80" w:type="dxa"/>
              <w:right w:w="80" w:type="dxa"/>
            </w:tcMar>
            <w:vAlign w:val="center"/>
          </w:tcPr>
          <w:p w14:paraId="6D2DF9DD" w14:textId="77777777" w:rsidR="00493BED" w:rsidRPr="007317E0" w:rsidRDefault="00000000" w:rsidP="0094262D">
            <w:pPr>
              <w:spacing w:line="360" w:lineRule="auto"/>
              <w:jc w:val="center"/>
              <w:rPr>
                <w:sz w:val="20"/>
                <w:szCs w:val="28"/>
              </w:rPr>
            </w:pPr>
            <w:r w:rsidRPr="007317E0">
              <w:rPr>
                <w:sz w:val="20"/>
                <w:szCs w:val="28"/>
              </w:rPr>
              <w:t>Offline Arduino voice automation</w:t>
            </w:r>
          </w:p>
        </w:tc>
        <w:tc>
          <w:tcPr>
            <w:tcW w:w="2340" w:type="dxa"/>
            <w:tcMar>
              <w:top w:w="80" w:type="dxa"/>
              <w:left w:w="80" w:type="dxa"/>
              <w:bottom w:w="80" w:type="dxa"/>
              <w:right w:w="80" w:type="dxa"/>
            </w:tcMar>
            <w:vAlign w:val="center"/>
          </w:tcPr>
          <w:p w14:paraId="17D77239" w14:textId="77777777" w:rsidR="00493BED" w:rsidRPr="007317E0" w:rsidRDefault="00000000" w:rsidP="0094262D">
            <w:pPr>
              <w:spacing w:line="360" w:lineRule="auto"/>
              <w:jc w:val="center"/>
              <w:rPr>
                <w:sz w:val="20"/>
                <w:szCs w:val="28"/>
              </w:rPr>
            </w:pPr>
            <w:r w:rsidRPr="007317E0">
              <w:rPr>
                <w:sz w:val="20"/>
                <w:szCs w:val="28"/>
              </w:rPr>
              <w:t>Local processing and automation orientation</w:t>
            </w:r>
          </w:p>
        </w:tc>
        <w:tc>
          <w:tcPr>
            <w:tcW w:w="2340" w:type="dxa"/>
            <w:tcMar>
              <w:top w:w="80" w:type="dxa"/>
              <w:left w:w="80" w:type="dxa"/>
              <w:bottom w:w="80" w:type="dxa"/>
              <w:right w:w="80" w:type="dxa"/>
            </w:tcMar>
            <w:vAlign w:val="center"/>
          </w:tcPr>
          <w:p w14:paraId="3F45AD94" w14:textId="77777777" w:rsidR="00493BED" w:rsidRPr="007317E0" w:rsidRDefault="00000000" w:rsidP="0094262D">
            <w:pPr>
              <w:spacing w:line="360" w:lineRule="auto"/>
              <w:jc w:val="center"/>
              <w:rPr>
                <w:sz w:val="20"/>
                <w:szCs w:val="28"/>
              </w:rPr>
            </w:pPr>
            <w:r w:rsidRPr="007317E0">
              <w:rPr>
                <w:sz w:val="20"/>
                <w:szCs w:val="28"/>
              </w:rPr>
              <w:t>Broader framework than the small LED prototype</w:t>
            </w:r>
          </w:p>
        </w:tc>
        <w:tc>
          <w:tcPr>
            <w:tcW w:w="2340" w:type="dxa"/>
            <w:tcMar>
              <w:top w:w="80" w:type="dxa"/>
              <w:left w:w="80" w:type="dxa"/>
              <w:bottom w:w="80" w:type="dxa"/>
              <w:right w:w="80" w:type="dxa"/>
            </w:tcMar>
            <w:vAlign w:val="center"/>
          </w:tcPr>
          <w:p w14:paraId="6F20DB6F" w14:textId="77777777" w:rsidR="00493BED" w:rsidRPr="007317E0" w:rsidRDefault="00000000" w:rsidP="0094262D">
            <w:pPr>
              <w:spacing w:line="360" w:lineRule="auto"/>
              <w:jc w:val="center"/>
              <w:rPr>
                <w:sz w:val="20"/>
                <w:szCs w:val="28"/>
              </w:rPr>
            </w:pPr>
            <w:r w:rsidRPr="007317E0">
              <w:rPr>
                <w:sz w:val="20"/>
                <w:szCs w:val="28"/>
              </w:rPr>
              <w:t>Supports the voice-to-device automation concept</w:t>
            </w:r>
          </w:p>
        </w:tc>
      </w:tr>
      <w:tr w:rsidR="00493BED" w14:paraId="4B16F418" w14:textId="77777777">
        <w:trPr>
          <w:jc w:val="center"/>
        </w:trPr>
        <w:tc>
          <w:tcPr>
            <w:tcW w:w="2340" w:type="dxa"/>
            <w:tcMar>
              <w:top w:w="80" w:type="dxa"/>
              <w:left w:w="80" w:type="dxa"/>
              <w:bottom w:w="80" w:type="dxa"/>
              <w:right w:w="80" w:type="dxa"/>
            </w:tcMar>
            <w:vAlign w:val="center"/>
          </w:tcPr>
          <w:p w14:paraId="3E21CB31" w14:textId="77777777" w:rsidR="00493BED" w:rsidRPr="007317E0" w:rsidRDefault="00000000" w:rsidP="0094262D">
            <w:pPr>
              <w:spacing w:line="360" w:lineRule="auto"/>
              <w:jc w:val="center"/>
              <w:rPr>
                <w:sz w:val="20"/>
                <w:szCs w:val="28"/>
              </w:rPr>
            </w:pPr>
            <w:r w:rsidRPr="007317E0">
              <w:rPr>
                <w:sz w:val="20"/>
                <w:szCs w:val="28"/>
              </w:rPr>
              <w:lastRenderedPageBreak/>
              <w:t>Voice-controlled assistive device</w:t>
            </w:r>
          </w:p>
        </w:tc>
        <w:tc>
          <w:tcPr>
            <w:tcW w:w="2340" w:type="dxa"/>
            <w:tcMar>
              <w:top w:w="80" w:type="dxa"/>
              <w:left w:w="80" w:type="dxa"/>
              <w:bottom w:w="80" w:type="dxa"/>
              <w:right w:w="80" w:type="dxa"/>
            </w:tcMar>
            <w:vAlign w:val="center"/>
          </w:tcPr>
          <w:p w14:paraId="317CF882" w14:textId="77777777" w:rsidR="00493BED" w:rsidRPr="007317E0" w:rsidRDefault="00000000" w:rsidP="0094262D">
            <w:pPr>
              <w:spacing w:line="360" w:lineRule="auto"/>
              <w:jc w:val="center"/>
              <w:rPr>
                <w:sz w:val="20"/>
                <w:szCs w:val="28"/>
              </w:rPr>
            </w:pPr>
            <w:r w:rsidRPr="007317E0">
              <w:rPr>
                <w:sz w:val="20"/>
                <w:szCs w:val="28"/>
              </w:rPr>
              <w:t>Demonstrates voice-to-actuator mapping</w:t>
            </w:r>
          </w:p>
        </w:tc>
        <w:tc>
          <w:tcPr>
            <w:tcW w:w="2340" w:type="dxa"/>
            <w:tcMar>
              <w:top w:w="80" w:type="dxa"/>
              <w:left w:w="80" w:type="dxa"/>
              <w:bottom w:w="80" w:type="dxa"/>
              <w:right w:w="80" w:type="dxa"/>
            </w:tcMar>
            <w:vAlign w:val="center"/>
          </w:tcPr>
          <w:p w14:paraId="225667AC" w14:textId="77777777" w:rsidR="00493BED" w:rsidRPr="007317E0" w:rsidRDefault="00000000" w:rsidP="0094262D">
            <w:pPr>
              <w:spacing w:line="360" w:lineRule="auto"/>
              <w:jc w:val="center"/>
              <w:rPr>
                <w:sz w:val="20"/>
                <w:szCs w:val="28"/>
              </w:rPr>
            </w:pPr>
            <w:r w:rsidRPr="007317E0">
              <w:rPr>
                <w:sz w:val="20"/>
                <w:szCs w:val="28"/>
              </w:rPr>
              <w:t>Application is more complex than LED switching</w:t>
            </w:r>
          </w:p>
        </w:tc>
        <w:tc>
          <w:tcPr>
            <w:tcW w:w="2340" w:type="dxa"/>
            <w:tcMar>
              <w:top w:w="80" w:type="dxa"/>
              <w:left w:w="80" w:type="dxa"/>
              <w:bottom w:w="80" w:type="dxa"/>
              <w:right w:w="80" w:type="dxa"/>
            </w:tcMar>
            <w:vAlign w:val="center"/>
          </w:tcPr>
          <w:p w14:paraId="67D40028" w14:textId="77777777" w:rsidR="00493BED" w:rsidRPr="007317E0" w:rsidRDefault="00000000" w:rsidP="0094262D">
            <w:pPr>
              <w:spacing w:line="360" w:lineRule="auto"/>
              <w:jc w:val="center"/>
              <w:rPr>
                <w:sz w:val="20"/>
                <w:szCs w:val="28"/>
              </w:rPr>
            </w:pPr>
            <w:r w:rsidRPr="007317E0">
              <w:rPr>
                <w:sz w:val="20"/>
                <w:szCs w:val="28"/>
              </w:rPr>
              <w:t>Shows extensibility toward assistive applications</w:t>
            </w:r>
          </w:p>
        </w:tc>
      </w:tr>
      <w:tr w:rsidR="00493BED" w14:paraId="7BC6BC55" w14:textId="77777777">
        <w:trPr>
          <w:jc w:val="center"/>
        </w:trPr>
        <w:tc>
          <w:tcPr>
            <w:tcW w:w="2340" w:type="dxa"/>
            <w:tcMar>
              <w:top w:w="80" w:type="dxa"/>
              <w:left w:w="80" w:type="dxa"/>
              <w:bottom w:w="80" w:type="dxa"/>
              <w:right w:w="80" w:type="dxa"/>
            </w:tcMar>
            <w:vAlign w:val="center"/>
          </w:tcPr>
          <w:p w14:paraId="4A9F1655" w14:textId="77777777" w:rsidR="00493BED" w:rsidRPr="007317E0" w:rsidRDefault="00000000" w:rsidP="0094262D">
            <w:pPr>
              <w:spacing w:line="360" w:lineRule="auto"/>
              <w:jc w:val="center"/>
              <w:rPr>
                <w:sz w:val="20"/>
                <w:szCs w:val="28"/>
              </w:rPr>
            </w:pPr>
            <w:r w:rsidRPr="007317E0">
              <w:rPr>
                <w:sz w:val="20"/>
                <w:szCs w:val="28"/>
              </w:rPr>
              <w:t>Web-server Arduino LED control</w:t>
            </w:r>
          </w:p>
        </w:tc>
        <w:tc>
          <w:tcPr>
            <w:tcW w:w="2340" w:type="dxa"/>
            <w:tcMar>
              <w:top w:w="80" w:type="dxa"/>
              <w:left w:w="80" w:type="dxa"/>
              <w:bottom w:w="80" w:type="dxa"/>
              <w:right w:w="80" w:type="dxa"/>
            </w:tcMar>
            <w:vAlign w:val="center"/>
          </w:tcPr>
          <w:p w14:paraId="54289E02" w14:textId="77777777" w:rsidR="00493BED" w:rsidRPr="007317E0" w:rsidRDefault="00000000" w:rsidP="0094262D">
            <w:pPr>
              <w:spacing w:line="360" w:lineRule="auto"/>
              <w:jc w:val="center"/>
              <w:rPr>
                <w:sz w:val="20"/>
                <w:szCs w:val="28"/>
              </w:rPr>
            </w:pPr>
            <w:r w:rsidRPr="007317E0">
              <w:rPr>
                <w:sz w:val="20"/>
                <w:szCs w:val="28"/>
              </w:rPr>
              <w:t>Demonstrates remote LED control</w:t>
            </w:r>
          </w:p>
        </w:tc>
        <w:tc>
          <w:tcPr>
            <w:tcW w:w="2340" w:type="dxa"/>
            <w:tcMar>
              <w:top w:w="80" w:type="dxa"/>
              <w:left w:w="80" w:type="dxa"/>
              <w:bottom w:w="80" w:type="dxa"/>
              <w:right w:w="80" w:type="dxa"/>
            </w:tcMar>
            <w:vAlign w:val="center"/>
          </w:tcPr>
          <w:p w14:paraId="3542987B" w14:textId="77777777" w:rsidR="00493BED" w:rsidRPr="007317E0" w:rsidRDefault="00000000" w:rsidP="0094262D">
            <w:pPr>
              <w:spacing w:line="360" w:lineRule="auto"/>
              <w:jc w:val="center"/>
              <w:rPr>
                <w:sz w:val="20"/>
                <w:szCs w:val="28"/>
              </w:rPr>
            </w:pPr>
            <w:r w:rsidRPr="007317E0">
              <w:rPr>
                <w:sz w:val="20"/>
                <w:szCs w:val="28"/>
              </w:rPr>
              <w:t>Depends on web/network communication</w:t>
            </w:r>
          </w:p>
        </w:tc>
        <w:tc>
          <w:tcPr>
            <w:tcW w:w="2340" w:type="dxa"/>
            <w:tcMar>
              <w:top w:w="80" w:type="dxa"/>
              <w:left w:w="80" w:type="dxa"/>
              <w:bottom w:w="80" w:type="dxa"/>
              <w:right w:w="80" w:type="dxa"/>
            </w:tcMar>
            <w:vAlign w:val="center"/>
          </w:tcPr>
          <w:p w14:paraId="56E073C9" w14:textId="77777777" w:rsidR="00493BED" w:rsidRPr="007317E0" w:rsidRDefault="00000000" w:rsidP="0094262D">
            <w:pPr>
              <w:spacing w:line="360" w:lineRule="auto"/>
              <w:jc w:val="center"/>
              <w:rPr>
                <w:sz w:val="20"/>
                <w:szCs w:val="28"/>
              </w:rPr>
            </w:pPr>
            <w:r w:rsidRPr="007317E0">
              <w:rPr>
                <w:sz w:val="20"/>
                <w:szCs w:val="28"/>
              </w:rPr>
              <w:t>Provides a comparison with the simpler Bluetooth path</w:t>
            </w:r>
          </w:p>
        </w:tc>
      </w:tr>
      <w:tr w:rsidR="00493BED" w14:paraId="6554EB04" w14:textId="77777777">
        <w:trPr>
          <w:jc w:val="center"/>
        </w:trPr>
        <w:tc>
          <w:tcPr>
            <w:tcW w:w="2340" w:type="dxa"/>
            <w:tcMar>
              <w:top w:w="80" w:type="dxa"/>
              <w:left w:w="80" w:type="dxa"/>
              <w:bottom w:w="80" w:type="dxa"/>
              <w:right w:w="80" w:type="dxa"/>
            </w:tcMar>
            <w:vAlign w:val="center"/>
          </w:tcPr>
          <w:p w14:paraId="123412AD" w14:textId="77777777" w:rsidR="00493BED" w:rsidRPr="007317E0" w:rsidRDefault="00000000" w:rsidP="0094262D">
            <w:pPr>
              <w:spacing w:line="360" w:lineRule="auto"/>
              <w:jc w:val="center"/>
              <w:rPr>
                <w:sz w:val="20"/>
                <w:szCs w:val="28"/>
              </w:rPr>
            </w:pPr>
            <w:r w:rsidRPr="007317E0">
              <w:rPr>
                <w:sz w:val="20"/>
                <w:szCs w:val="28"/>
              </w:rPr>
              <w:t>Proposed Bluetooth LED controller</w:t>
            </w:r>
          </w:p>
        </w:tc>
        <w:tc>
          <w:tcPr>
            <w:tcW w:w="2340" w:type="dxa"/>
            <w:tcMar>
              <w:top w:w="80" w:type="dxa"/>
              <w:left w:w="80" w:type="dxa"/>
              <w:bottom w:w="80" w:type="dxa"/>
              <w:right w:w="80" w:type="dxa"/>
            </w:tcMar>
            <w:vAlign w:val="center"/>
          </w:tcPr>
          <w:p w14:paraId="72BD2BD2" w14:textId="77777777" w:rsidR="00493BED" w:rsidRPr="007317E0" w:rsidRDefault="00000000" w:rsidP="0094262D">
            <w:pPr>
              <w:spacing w:line="360" w:lineRule="auto"/>
              <w:jc w:val="center"/>
              <w:rPr>
                <w:sz w:val="20"/>
                <w:szCs w:val="28"/>
              </w:rPr>
            </w:pPr>
            <w:r w:rsidRPr="007317E0">
              <w:rPr>
                <w:sz w:val="20"/>
                <w:szCs w:val="28"/>
              </w:rPr>
              <w:t>Simple, low-cost and modular; direct physical output</w:t>
            </w:r>
          </w:p>
        </w:tc>
        <w:tc>
          <w:tcPr>
            <w:tcW w:w="2340" w:type="dxa"/>
            <w:tcMar>
              <w:top w:w="80" w:type="dxa"/>
              <w:left w:w="80" w:type="dxa"/>
              <w:bottom w:w="80" w:type="dxa"/>
              <w:right w:w="80" w:type="dxa"/>
            </w:tcMar>
            <w:vAlign w:val="center"/>
          </w:tcPr>
          <w:p w14:paraId="5E47013C" w14:textId="77777777" w:rsidR="00493BED" w:rsidRPr="007317E0" w:rsidRDefault="00000000" w:rsidP="0094262D">
            <w:pPr>
              <w:spacing w:line="360" w:lineRule="auto"/>
              <w:jc w:val="center"/>
              <w:rPr>
                <w:sz w:val="20"/>
                <w:szCs w:val="28"/>
              </w:rPr>
            </w:pPr>
            <w:r w:rsidRPr="007317E0">
              <w:rPr>
                <w:sz w:val="20"/>
                <w:szCs w:val="28"/>
              </w:rPr>
              <w:t>Limited command vocabulary and environmental dependence of voice recognition</w:t>
            </w:r>
          </w:p>
        </w:tc>
        <w:tc>
          <w:tcPr>
            <w:tcW w:w="2340" w:type="dxa"/>
            <w:tcMar>
              <w:top w:w="80" w:type="dxa"/>
              <w:left w:w="80" w:type="dxa"/>
              <w:bottom w:w="80" w:type="dxa"/>
              <w:right w:w="80" w:type="dxa"/>
            </w:tcMar>
            <w:vAlign w:val="center"/>
          </w:tcPr>
          <w:p w14:paraId="65075501" w14:textId="77777777" w:rsidR="00493BED" w:rsidRPr="007317E0" w:rsidRDefault="00000000" w:rsidP="0094262D">
            <w:pPr>
              <w:spacing w:line="360" w:lineRule="auto"/>
              <w:jc w:val="center"/>
              <w:rPr>
                <w:sz w:val="20"/>
                <w:szCs w:val="28"/>
              </w:rPr>
            </w:pPr>
            <w:r w:rsidRPr="007317E0">
              <w:rPr>
                <w:sz w:val="20"/>
                <w:szCs w:val="28"/>
              </w:rPr>
              <w:t>Demonstrates an accessible integrated prototype</w:t>
            </w:r>
          </w:p>
        </w:tc>
      </w:tr>
    </w:tbl>
    <w:p w14:paraId="0790F262" w14:textId="77777777" w:rsidR="00493BED" w:rsidRPr="0094262D" w:rsidRDefault="00000000" w:rsidP="0094262D">
      <w:pPr>
        <w:spacing w:before="200" w:after="120" w:line="360" w:lineRule="auto"/>
        <w:jc w:val="both"/>
        <w:rPr>
          <w:sz w:val="22"/>
          <w:szCs w:val="20"/>
        </w:rPr>
      </w:pPr>
      <w:r w:rsidRPr="0094262D">
        <w:rPr>
          <w:b/>
          <w:szCs w:val="20"/>
        </w:rPr>
        <w:t>2.4 Research / Engineering Gap</w:t>
      </w:r>
    </w:p>
    <w:p w14:paraId="5EAF4C2D" w14:textId="77777777" w:rsidR="00493BED" w:rsidRDefault="00000000" w:rsidP="0094262D">
      <w:pPr>
        <w:spacing w:after="120" w:line="360" w:lineRule="auto"/>
        <w:ind w:firstLine="432"/>
        <w:jc w:val="both"/>
      </w:pPr>
      <w:r>
        <w:t>The reviewed approaches demonstrate voice recognition, automation, assistive actuation, or remote LED control as individual capabilities. The engineering gap addressed by this capstone is the integration of these ideas into a small, understandable prototype in which AI-based command recognition is separated from Bluetooth transmission and deterministic Arduino GPIO control. The supplied project material does not establish a need for a novel speech-recognition algorithm; instead, the contribution is the system-level integration and functional demonstration.</w:t>
      </w:r>
    </w:p>
    <w:p w14:paraId="060A4B7E" w14:textId="77777777" w:rsidR="00493BED" w:rsidRPr="0094262D" w:rsidRDefault="00000000" w:rsidP="0094262D">
      <w:pPr>
        <w:spacing w:before="200" w:after="120" w:line="360" w:lineRule="auto"/>
        <w:jc w:val="both"/>
        <w:rPr>
          <w:sz w:val="22"/>
          <w:szCs w:val="20"/>
        </w:rPr>
      </w:pPr>
      <w:r w:rsidRPr="0094262D">
        <w:rPr>
          <w:b/>
          <w:szCs w:val="20"/>
        </w:rPr>
        <w:t>2.5 Proposed Contribution</w:t>
      </w:r>
    </w:p>
    <w:p w14:paraId="53FEDEE3" w14:textId="77777777" w:rsidR="00493BED" w:rsidRDefault="00000000" w:rsidP="0094262D">
      <w:pPr>
        <w:spacing w:after="120" w:line="360" w:lineRule="auto"/>
        <w:ind w:firstLine="432"/>
        <w:jc w:val="both"/>
      </w:pPr>
      <w:r>
        <w:t>The proposed contribution is a modular voice-to-LED control architecture using AI/speech recognition, HC-05 Bluetooth communication, and Arduino Uno GPIO actuation. Module 3 provides the deterministic execution layer: once a command arrives, the Arduino maps it to a predefined action and drives the corresponding LED. This separation improves traceability because failures can be localized to recognition, communication, or actuation rather than being hidden inside a single monolithic process.</w:t>
      </w:r>
    </w:p>
    <w:p w14:paraId="73B99A8E" w14:textId="77777777" w:rsidR="00493BED" w:rsidRDefault="00000000" w:rsidP="0094262D">
      <w:pPr>
        <w:spacing w:line="360" w:lineRule="auto"/>
        <w:jc w:val="both"/>
      </w:pPr>
      <w:r>
        <w:br w:type="page"/>
      </w:r>
    </w:p>
    <w:p w14:paraId="326B2F99" w14:textId="77777777" w:rsidR="00493BED" w:rsidRPr="0094262D" w:rsidRDefault="00000000" w:rsidP="0094262D">
      <w:pPr>
        <w:spacing w:before="280" w:after="120" w:line="360" w:lineRule="auto"/>
        <w:jc w:val="center"/>
        <w:rPr>
          <w:sz w:val="22"/>
          <w:szCs w:val="20"/>
        </w:rPr>
      </w:pPr>
      <w:r w:rsidRPr="0094262D">
        <w:rPr>
          <w:b/>
          <w:sz w:val="28"/>
          <w:szCs w:val="20"/>
        </w:rPr>
        <w:lastRenderedPageBreak/>
        <w:t>CHAPTER 3</w:t>
      </w:r>
    </w:p>
    <w:p w14:paraId="550DDDB8" w14:textId="77777777" w:rsidR="00493BED" w:rsidRPr="0094262D" w:rsidRDefault="00000000" w:rsidP="0094262D">
      <w:pPr>
        <w:spacing w:before="280" w:after="120" w:line="360" w:lineRule="auto"/>
        <w:jc w:val="center"/>
        <w:rPr>
          <w:sz w:val="22"/>
          <w:szCs w:val="20"/>
        </w:rPr>
      </w:pPr>
      <w:r w:rsidRPr="0094262D">
        <w:rPr>
          <w:b/>
          <w:sz w:val="28"/>
          <w:szCs w:val="20"/>
        </w:rPr>
        <w:t>ENGINEERING DESIGN &amp; TRADE-OFFS, SUSTAINABILITY, ETHICS, SAFETY, RISK &amp; SECURITY</w:t>
      </w:r>
    </w:p>
    <w:p w14:paraId="0FFFAD38" w14:textId="77777777" w:rsidR="00493BED" w:rsidRPr="0094262D" w:rsidRDefault="00000000" w:rsidP="0094262D">
      <w:pPr>
        <w:spacing w:before="200" w:after="120" w:line="360" w:lineRule="auto"/>
        <w:jc w:val="both"/>
        <w:rPr>
          <w:sz w:val="22"/>
          <w:szCs w:val="20"/>
        </w:rPr>
      </w:pPr>
      <w:r w:rsidRPr="0094262D">
        <w:rPr>
          <w:b/>
          <w:szCs w:val="20"/>
        </w:rPr>
        <w:t>3.1 Requirements</w:t>
      </w:r>
    </w:p>
    <w:p w14:paraId="5EA4FADC" w14:textId="77777777" w:rsidR="00493BED" w:rsidRPr="0094262D" w:rsidRDefault="00000000" w:rsidP="0094262D">
      <w:pPr>
        <w:spacing w:before="280" w:after="120" w:line="360" w:lineRule="auto"/>
        <w:jc w:val="both"/>
        <w:rPr>
          <w:sz w:val="22"/>
          <w:szCs w:val="20"/>
        </w:rPr>
      </w:pPr>
      <w:r w:rsidRPr="0094262D">
        <w:rPr>
          <w:b/>
          <w:szCs w:val="20"/>
        </w:rPr>
        <w:t>Stakeholder / User Requirements</w:t>
      </w:r>
    </w:p>
    <w:tbl>
      <w:tblPr>
        <w:tblStyle w:val="TableGrid"/>
        <w:tblW w:w="0" w:type="auto"/>
        <w:jc w:val="center"/>
        <w:tblLook w:val="04A0" w:firstRow="1" w:lastRow="0" w:firstColumn="1" w:lastColumn="0" w:noHBand="0" w:noVBand="1"/>
      </w:tblPr>
      <w:tblGrid>
        <w:gridCol w:w="4675"/>
        <w:gridCol w:w="4675"/>
      </w:tblGrid>
      <w:tr w:rsidR="00493BED" w14:paraId="1A91FAF3" w14:textId="77777777">
        <w:trPr>
          <w:tblHeader/>
          <w:jc w:val="center"/>
        </w:trPr>
        <w:tc>
          <w:tcPr>
            <w:tcW w:w="4680" w:type="dxa"/>
            <w:shd w:val="clear" w:color="auto" w:fill="D9E1F2"/>
            <w:tcMar>
              <w:top w:w="80" w:type="dxa"/>
              <w:left w:w="80" w:type="dxa"/>
              <w:bottom w:w="80" w:type="dxa"/>
              <w:right w:w="80" w:type="dxa"/>
            </w:tcMar>
            <w:vAlign w:val="center"/>
          </w:tcPr>
          <w:p w14:paraId="7A38A8A1" w14:textId="77777777" w:rsidR="00493BED" w:rsidRPr="007317E0" w:rsidRDefault="00000000" w:rsidP="0094262D">
            <w:pPr>
              <w:spacing w:line="360" w:lineRule="auto"/>
              <w:jc w:val="center"/>
              <w:rPr>
                <w:sz w:val="20"/>
                <w:szCs w:val="20"/>
              </w:rPr>
            </w:pPr>
            <w:r w:rsidRPr="007317E0">
              <w:rPr>
                <w:b/>
                <w:sz w:val="20"/>
                <w:szCs w:val="20"/>
              </w:rPr>
              <w:t>Stakeholder</w:t>
            </w:r>
          </w:p>
        </w:tc>
        <w:tc>
          <w:tcPr>
            <w:tcW w:w="4680" w:type="dxa"/>
            <w:shd w:val="clear" w:color="auto" w:fill="D9E1F2"/>
            <w:tcMar>
              <w:top w:w="80" w:type="dxa"/>
              <w:left w:w="80" w:type="dxa"/>
              <w:bottom w:w="80" w:type="dxa"/>
              <w:right w:w="80" w:type="dxa"/>
            </w:tcMar>
            <w:vAlign w:val="center"/>
          </w:tcPr>
          <w:p w14:paraId="6AAA191A" w14:textId="77777777" w:rsidR="00493BED" w:rsidRPr="007317E0" w:rsidRDefault="00000000" w:rsidP="0094262D">
            <w:pPr>
              <w:spacing w:line="360" w:lineRule="auto"/>
              <w:jc w:val="center"/>
              <w:rPr>
                <w:sz w:val="20"/>
                <w:szCs w:val="20"/>
              </w:rPr>
            </w:pPr>
            <w:r w:rsidRPr="007317E0">
              <w:rPr>
                <w:b/>
                <w:sz w:val="20"/>
                <w:szCs w:val="20"/>
              </w:rPr>
              <w:t>Requirement</w:t>
            </w:r>
          </w:p>
        </w:tc>
      </w:tr>
      <w:tr w:rsidR="00493BED" w14:paraId="52DC11BA" w14:textId="77777777">
        <w:trPr>
          <w:jc w:val="center"/>
        </w:trPr>
        <w:tc>
          <w:tcPr>
            <w:tcW w:w="4680" w:type="dxa"/>
            <w:tcMar>
              <w:top w:w="80" w:type="dxa"/>
              <w:left w:w="80" w:type="dxa"/>
              <w:bottom w:w="80" w:type="dxa"/>
              <w:right w:w="80" w:type="dxa"/>
            </w:tcMar>
            <w:vAlign w:val="center"/>
          </w:tcPr>
          <w:p w14:paraId="6D550375" w14:textId="77777777" w:rsidR="00493BED" w:rsidRPr="007317E0" w:rsidRDefault="00000000" w:rsidP="0094262D">
            <w:pPr>
              <w:spacing w:line="360" w:lineRule="auto"/>
              <w:jc w:val="center"/>
              <w:rPr>
                <w:sz w:val="20"/>
                <w:szCs w:val="20"/>
              </w:rPr>
            </w:pPr>
            <w:r w:rsidRPr="007317E0">
              <w:rPr>
                <w:sz w:val="20"/>
                <w:szCs w:val="20"/>
              </w:rPr>
              <w:t>End user</w:t>
            </w:r>
          </w:p>
        </w:tc>
        <w:tc>
          <w:tcPr>
            <w:tcW w:w="4680" w:type="dxa"/>
            <w:tcMar>
              <w:top w:w="80" w:type="dxa"/>
              <w:left w:w="80" w:type="dxa"/>
              <w:bottom w:w="80" w:type="dxa"/>
              <w:right w:w="80" w:type="dxa"/>
            </w:tcMar>
            <w:vAlign w:val="center"/>
          </w:tcPr>
          <w:p w14:paraId="71728EC5" w14:textId="77777777" w:rsidR="00493BED" w:rsidRPr="007317E0" w:rsidRDefault="00000000" w:rsidP="0094262D">
            <w:pPr>
              <w:spacing w:line="360" w:lineRule="auto"/>
              <w:jc w:val="center"/>
              <w:rPr>
                <w:sz w:val="20"/>
                <w:szCs w:val="20"/>
              </w:rPr>
            </w:pPr>
            <w:r w:rsidRPr="007317E0">
              <w:rPr>
                <w:sz w:val="20"/>
                <w:szCs w:val="20"/>
              </w:rPr>
              <w:t>Hands-free control of LEDs using simple spoken commands.</w:t>
            </w:r>
          </w:p>
        </w:tc>
      </w:tr>
      <w:tr w:rsidR="00493BED" w14:paraId="3DDF1D2B" w14:textId="77777777">
        <w:trPr>
          <w:jc w:val="center"/>
        </w:trPr>
        <w:tc>
          <w:tcPr>
            <w:tcW w:w="4680" w:type="dxa"/>
            <w:tcMar>
              <w:top w:w="80" w:type="dxa"/>
              <w:left w:w="80" w:type="dxa"/>
              <w:bottom w:w="80" w:type="dxa"/>
              <w:right w:w="80" w:type="dxa"/>
            </w:tcMar>
            <w:vAlign w:val="center"/>
          </w:tcPr>
          <w:p w14:paraId="5FA0F7A4" w14:textId="77777777" w:rsidR="00493BED" w:rsidRPr="007317E0" w:rsidRDefault="00000000" w:rsidP="0094262D">
            <w:pPr>
              <w:spacing w:line="360" w:lineRule="auto"/>
              <w:jc w:val="center"/>
              <w:rPr>
                <w:sz w:val="20"/>
                <w:szCs w:val="20"/>
              </w:rPr>
            </w:pPr>
            <w:r w:rsidRPr="007317E0">
              <w:rPr>
                <w:sz w:val="20"/>
                <w:szCs w:val="20"/>
              </w:rPr>
              <w:t>Project team</w:t>
            </w:r>
          </w:p>
        </w:tc>
        <w:tc>
          <w:tcPr>
            <w:tcW w:w="4680" w:type="dxa"/>
            <w:tcMar>
              <w:top w:w="80" w:type="dxa"/>
              <w:left w:w="80" w:type="dxa"/>
              <w:bottom w:w="80" w:type="dxa"/>
              <w:right w:w="80" w:type="dxa"/>
            </w:tcMar>
            <w:vAlign w:val="center"/>
          </w:tcPr>
          <w:p w14:paraId="3D493E12" w14:textId="77777777" w:rsidR="00493BED" w:rsidRPr="007317E0" w:rsidRDefault="00000000" w:rsidP="0094262D">
            <w:pPr>
              <w:spacing w:line="360" w:lineRule="auto"/>
              <w:jc w:val="center"/>
              <w:rPr>
                <w:sz w:val="20"/>
                <w:szCs w:val="20"/>
              </w:rPr>
            </w:pPr>
            <w:r w:rsidRPr="007317E0">
              <w:rPr>
                <w:sz w:val="20"/>
                <w:szCs w:val="20"/>
              </w:rPr>
              <w:t>Low-cost components and straightforward integration.</w:t>
            </w:r>
          </w:p>
        </w:tc>
      </w:tr>
      <w:tr w:rsidR="00493BED" w14:paraId="5EC47CB1" w14:textId="77777777">
        <w:trPr>
          <w:jc w:val="center"/>
        </w:trPr>
        <w:tc>
          <w:tcPr>
            <w:tcW w:w="4680" w:type="dxa"/>
            <w:tcMar>
              <w:top w:w="80" w:type="dxa"/>
              <w:left w:w="80" w:type="dxa"/>
              <w:bottom w:w="80" w:type="dxa"/>
              <w:right w:w="80" w:type="dxa"/>
            </w:tcMar>
            <w:vAlign w:val="center"/>
          </w:tcPr>
          <w:p w14:paraId="336ED24A" w14:textId="77777777" w:rsidR="00493BED" w:rsidRPr="007317E0" w:rsidRDefault="00000000" w:rsidP="0094262D">
            <w:pPr>
              <w:spacing w:line="360" w:lineRule="auto"/>
              <w:jc w:val="center"/>
              <w:rPr>
                <w:sz w:val="20"/>
                <w:szCs w:val="20"/>
              </w:rPr>
            </w:pPr>
            <w:r w:rsidRPr="007317E0">
              <w:rPr>
                <w:sz w:val="20"/>
                <w:szCs w:val="20"/>
              </w:rPr>
              <w:t>Course evaluator</w:t>
            </w:r>
          </w:p>
        </w:tc>
        <w:tc>
          <w:tcPr>
            <w:tcW w:w="4680" w:type="dxa"/>
            <w:tcMar>
              <w:top w:w="80" w:type="dxa"/>
              <w:left w:w="80" w:type="dxa"/>
              <w:bottom w:w="80" w:type="dxa"/>
              <w:right w:w="80" w:type="dxa"/>
            </w:tcMar>
            <w:vAlign w:val="center"/>
          </w:tcPr>
          <w:p w14:paraId="3D86284A" w14:textId="77777777" w:rsidR="00493BED" w:rsidRPr="007317E0" w:rsidRDefault="00000000" w:rsidP="0094262D">
            <w:pPr>
              <w:spacing w:line="360" w:lineRule="auto"/>
              <w:jc w:val="center"/>
              <w:rPr>
                <w:sz w:val="20"/>
                <w:szCs w:val="20"/>
              </w:rPr>
            </w:pPr>
            <w:r w:rsidRPr="007317E0">
              <w:rPr>
                <w:sz w:val="20"/>
                <w:szCs w:val="20"/>
              </w:rPr>
              <w:t>Clear engineering design, traceable module interfaces, testing and evidence.</w:t>
            </w:r>
          </w:p>
        </w:tc>
      </w:tr>
      <w:tr w:rsidR="00493BED" w14:paraId="099BB9F7" w14:textId="77777777">
        <w:trPr>
          <w:jc w:val="center"/>
        </w:trPr>
        <w:tc>
          <w:tcPr>
            <w:tcW w:w="4680" w:type="dxa"/>
            <w:tcMar>
              <w:top w:w="80" w:type="dxa"/>
              <w:left w:w="80" w:type="dxa"/>
              <w:bottom w:w="80" w:type="dxa"/>
              <w:right w:w="80" w:type="dxa"/>
            </w:tcMar>
            <w:vAlign w:val="center"/>
          </w:tcPr>
          <w:p w14:paraId="32F07C07" w14:textId="77777777" w:rsidR="00493BED" w:rsidRPr="007317E0" w:rsidRDefault="00000000" w:rsidP="0094262D">
            <w:pPr>
              <w:spacing w:line="360" w:lineRule="auto"/>
              <w:jc w:val="center"/>
              <w:rPr>
                <w:sz w:val="20"/>
                <w:szCs w:val="20"/>
              </w:rPr>
            </w:pPr>
            <w:r w:rsidRPr="007317E0">
              <w:rPr>
                <w:sz w:val="20"/>
                <w:szCs w:val="20"/>
              </w:rPr>
              <w:t>Future developer</w:t>
            </w:r>
          </w:p>
        </w:tc>
        <w:tc>
          <w:tcPr>
            <w:tcW w:w="4680" w:type="dxa"/>
            <w:tcMar>
              <w:top w:w="80" w:type="dxa"/>
              <w:left w:w="80" w:type="dxa"/>
              <w:bottom w:w="80" w:type="dxa"/>
              <w:right w:w="80" w:type="dxa"/>
            </w:tcMar>
            <w:vAlign w:val="center"/>
          </w:tcPr>
          <w:p w14:paraId="4ED2D755" w14:textId="77777777" w:rsidR="00493BED" w:rsidRPr="007317E0" w:rsidRDefault="00000000" w:rsidP="0094262D">
            <w:pPr>
              <w:spacing w:line="360" w:lineRule="auto"/>
              <w:jc w:val="center"/>
              <w:rPr>
                <w:sz w:val="20"/>
                <w:szCs w:val="20"/>
              </w:rPr>
            </w:pPr>
            <w:r w:rsidRPr="007317E0">
              <w:rPr>
                <w:sz w:val="20"/>
                <w:szCs w:val="20"/>
              </w:rPr>
              <w:t>Modular architecture that can be extended to additional devices.</w:t>
            </w:r>
          </w:p>
        </w:tc>
      </w:tr>
    </w:tbl>
    <w:p w14:paraId="65D16E50" w14:textId="77777777" w:rsidR="00493BED" w:rsidRPr="0094262D" w:rsidRDefault="00000000" w:rsidP="0094262D">
      <w:pPr>
        <w:spacing w:before="280" w:after="120" w:line="360" w:lineRule="auto"/>
        <w:jc w:val="both"/>
        <w:rPr>
          <w:sz w:val="22"/>
          <w:szCs w:val="20"/>
        </w:rPr>
      </w:pPr>
      <w:r w:rsidRPr="0094262D">
        <w:rPr>
          <w:b/>
          <w:szCs w:val="20"/>
        </w:rPr>
        <w:t>Functional &amp; Non-Functional Requirements</w:t>
      </w:r>
    </w:p>
    <w:tbl>
      <w:tblPr>
        <w:tblStyle w:val="TableGrid"/>
        <w:tblW w:w="0" w:type="auto"/>
        <w:jc w:val="center"/>
        <w:tblLook w:val="04A0" w:firstRow="1" w:lastRow="0" w:firstColumn="1" w:lastColumn="0" w:noHBand="0" w:noVBand="1"/>
      </w:tblPr>
      <w:tblGrid>
        <w:gridCol w:w="3117"/>
        <w:gridCol w:w="3116"/>
        <w:gridCol w:w="3117"/>
      </w:tblGrid>
      <w:tr w:rsidR="00493BED" w14:paraId="73EF7434" w14:textId="77777777">
        <w:trPr>
          <w:tblHeader/>
          <w:jc w:val="center"/>
        </w:trPr>
        <w:tc>
          <w:tcPr>
            <w:tcW w:w="3120" w:type="dxa"/>
            <w:shd w:val="clear" w:color="auto" w:fill="D9E1F2"/>
            <w:tcMar>
              <w:top w:w="80" w:type="dxa"/>
              <w:left w:w="80" w:type="dxa"/>
              <w:bottom w:w="80" w:type="dxa"/>
              <w:right w:w="80" w:type="dxa"/>
            </w:tcMar>
            <w:vAlign w:val="center"/>
          </w:tcPr>
          <w:p w14:paraId="2E81EA80" w14:textId="77777777" w:rsidR="00493BED" w:rsidRPr="007317E0" w:rsidRDefault="00000000" w:rsidP="0094262D">
            <w:pPr>
              <w:spacing w:line="360" w:lineRule="auto"/>
              <w:jc w:val="center"/>
              <w:rPr>
                <w:sz w:val="20"/>
                <w:szCs w:val="20"/>
              </w:rPr>
            </w:pPr>
            <w:r w:rsidRPr="007317E0">
              <w:rPr>
                <w:b/>
                <w:sz w:val="20"/>
                <w:szCs w:val="20"/>
              </w:rPr>
              <w:t>Requirement</w:t>
            </w:r>
          </w:p>
        </w:tc>
        <w:tc>
          <w:tcPr>
            <w:tcW w:w="3120" w:type="dxa"/>
            <w:shd w:val="clear" w:color="auto" w:fill="D9E1F2"/>
            <w:tcMar>
              <w:top w:w="80" w:type="dxa"/>
              <w:left w:w="80" w:type="dxa"/>
              <w:bottom w:w="80" w:type="dxa"/>
              <w:right w:w="80" w:type="dxa"/>
            </w:tcMar>
            <w:vAlign w:val="center"/>
          </w:tcPr>
          <w:p w14:paraId="490DF882" w14:textId="77777777" w:rsidR="00493BED" w:rsidRPr="007317E0" w:rsidRDefault="00000000" w:rsidP="0094262D">
            <w:pPr>
              <w:spacing w:line="360" w:lineRule="auto"/>
              <w:jc w:val="center"/>
              <w:rPr>
                <w:sz w:val="20"/>
                <w:szCs w:val="20"/>
              </w:rPr>
            </w:pPr>
            <w:r w:rsidRPr="007317E0">
              <w:rPr>
                <w:b/>
                <w:sz w:val="20"/>
                <w:szCs w:val="20"/>
              </w:rPr>
              <w:t>Type</w:t>
            </w:r>
          </w:p>
        </w:tc>
        <w:tc>
          <w:tcPr>
            <w:tcW w:w="3120" w:type="dxa"/>
            <w:shd w:val="clear" w:color="auto" w:fill="D9E1F2"/>
            <w:tcMar>
              <w:top w:w="80" w:type="dxa"/>
              <w:left w:w="80" w:type="dxa"/>
              <w:bottom w:w="80" w:type="dxa"/>
              <w:right w:w="80" w:type="dxa"/>
            </w:tcMar>
            <w:vAlign w:val="center"/>
          </w:tcPr>
          <w:p w14:paraId="38035C0F" w14:textId="77777777" w:rsidR="00493BED" w:rsidRPr="007317E0" w:rsidRDefault="00000000" w:rsidP="0094262D">
            <w:pPr>
              <w:spacing w:line="360" w:lineRule="auto"/>
              <w:jc w:val="center"/>
              <w:rPr>
                <w:sz w:val="20"/>
                <w:szCs w:val="20"/>
              </w:rPr>
            </w:pPr>
            <w:r w:rsidRPr="007317E0">
              <w:rPr>
                <w:b/>
                <w:sz w:val="20"/>
                <w:szCs w:val="20"/>
              </w:rPr>
              <w:t>Measurable Target</w:t>
            </w:r>
          </w:p>
        </w:tc>
      </w:tr>
      <w:tr w:rsidR="00493BED" w14:paraId="590DE9C3" w14:textId="77777777">
        <w:trPr>
          <w:jc w:val="center"/>
        </w:trPr>
        <w:tc>
          <w:tcPr>
            <w:tcW w:w="3120" w:type="dxa"/>
            <w:tcMar>
              <w:top w:w="80" w:type="dxa"/>
              <w:left w:w="80" w:type="dxa"/>
              <w:bottom w:w="80" w:type="dxa"/>
              <w:right w:w="80" w:type="dxa"/>
            </w:tcMar>
            <w:vAlign w:val="center"/>
          </w:tcPr>
          <w:p w14:paraId="4449D70B" w14:textId="77777777" w:rsidR="00493BED" w:rsidRPr="007317E0" w:rsidRDefault="00000000" w:rsidP="0094262D">
            <w:pPr>
              <w:spacing w:line="360" w:lineRule="auto"/>
              <w:jc w:val="center"/>
              <w:rPr>
                <w:sz w:val="20"/>
                <w:szCs w:val="20"/>
              </w:rPr>
            </w:pPr>
            <w:r w:rsidRPr="007317E0">
              <w:rPr>
                <w:sz w:val="20"/>
                <w:szCs w:val="20"/>
              </w:rPr>
              <w:t>Accept voice commands through the selected speech-recognition interface</w:t>
            </w:r>
          </w:p>
        </w:tc>
        <w:tc>
          <w:tcPr>
            <w:tcW w:w="3120" w:type="dxa"/>
            <w:tcMar>
              <w:top w:w="80" w:type="dxa"/>
              <w:left w:w="80" w:type="dxa"/>
              <w:bottom w:w="80" w:type="dxa"/>
              <w:right w:w="80" w:type="dxa"/>
            </w:tcMar>
            <w:vAlign w:val="center"/>
          </w:tcPr>
          <w:p w14:paraId="5FCB870D" w14:textId="77777777" w:rsidR="00493BED" w:rsidRPr="007317E0" w:rsidRDefault="00000000" w:rsidP="0094262D">
            <w:pPr>
              <w:spacing w:line="360" w:lineRule="auto"/>
              <w:jc w:val="center"/>
              <w:rPr>
                <w:sz w:val="20"/>
                <w:szCs w:val="20"/>
              </w:rPr>
            </w:pPr>
            <w:r w:rsidRPr="007317E0">
              <w:rPr>
                <w:sz w:val="20"/>
                <w:szCs w:val="20"/>
              </w:rPr>
              <w:t>Functional</w:t>
            </w:r>
          </w:p>
        </w:tc>
        <w:tc>
          <w:tcPr>
            <w:tcW w:w="3120" w:type="dxa"/>
            <w:tcMar>
              <w:top w:w="80" w:type="dxa"/>
              <w:left w:w="80" w:type="dxa"/>
              <w:bottom w:w="80" w:type="dxa"/>
              <w:right w:w="80" w:type="dxa"/>
            </w:tcMar>
            <w:vAlign w:val="center"/>
          </w:tcPr>
          <w:p w14:paraId="1E08F78F" w14:textId="77777777" w:rsidR="00493BED" w:rsidRPr="007317E0" w:rsidRDefault="00000000" w:rsidP="0094262D">
            <w:pPr>
              <w:spacing w:line="360" w:lineRule="auto"/>
              <w:jc w:val="center"/>
              <w:rPr>
                <w:sz w:val="20"/>
                <w:szCs w:val="20"/>
              </w:rPr>
            </w:pPr>
            <w:r w:rsidRPr="007317E0">
              <w:rPr>
                <w:sz w:val="20"/>
                <w:szCs w:val="20"/>
              </w:rPr>
              <w:t>Recognize the predefined command set used by the prototype</w:t>
            </w:r>
          </w:p>
        </w:tc>
      </w:tr>
      <w:tr w:rsidR="00493BED" w14:paraId="004ADE5F" w14:textId="77777777">
        <w:trPr>
          <w:jc w:val="center"/>
        </w:trPr>
        <w:tc>
          <w:tcPr>
            <w:tcW w:w="3120" w:type="dxa"/>
            <w:tcMar>
              <w:top w:w="80" w:type="dxa"/>
              <w:left w:w="80" w:type="dxa"/>
              <w:bottom w:w="80" w:type="dxa"/>
              <w:right w:w="80" w:type="dxa"/>
            </w:tcMar>
            <w:vAlign w:val="center"/>
          </w:tcPr>
          <w:p w14:paraId="05CDBC41" w14:textId="77777777" w:rsidR="00493BED" w:rsidRPr="007317E0" w:rsidRDefault="00000000" w:rsidP="0094262D">
            <w:pPr>
              <w:spacing w:line="360" w:lineRule="auto"/>
              <w:jc w:val="center"/>
              <w:rPr>
                <w:sz w:val="20"/>
                <w:szCs w:val="20"/>
              </w:rPr>
            </w:pPr>
            <w:r w:rsidRPr="007317E0">
              <w:rPr>
                <w:sz w:val="20"/>
                <w:szCs w:val="20"/>
              </w:rPr>
              <w:t>Convert recognized speech into a digital command</w:t>
            </w:r>
          </w:p>
        </w:tc>
        <w:tc>
          <w:tcPr>
            <w:tcW w:w="3120" w:type="dxa"/>
            <w:tcMar>
              <w:top w:w="80" w:type="dxa"/>
              <w:left w:w="80" w:type="dxa"/>
              <w:bottom w:w="80" w:type="dxa"/>
              <w:right w:w="80" w:type="dxa"/>
            </w:tcMar>
            <w:vAlign w:val="center"/>
          </w:tcPr>
          <w:p w14:paraId="40BBB7FF" w14:textId="77777777" w:rsidR="00493BED" w:rsidRPr="007317E0" w:rsidRDefault="00000000" w:rsidP="0094262D">
            <w:pPr>
              <w:spacing w:line="360" w:lineRule="auto"/>
              <w:jc w:val="center"/>
              <w:rPr>
                <w:sz w:val="20"/>
                <w:szCs w:val="20"/>
              </w:rPr>
            </w:pPr>
            <w:r w:rsidRPr="007317E0">
              <w:rPr>
                <w:sz w:val="20"/>
                <w:szCs w:val="20"/>
              </w:rPr>
              <w:t>Functional</w:t>
            </w:r>
          </w:p>
        </w:tc>
        <w:tc>
          <w:tcPr>
            <w:tcW w:w="3120" w:type="dxa"/>
            <w:tcMar>
              <w:top w:w="80" w:type="dxa"/>
              <w:left w:w="80" w:type="dxa"/>
              <w:bottom w:w="80" w:type="dxa"/>
              <w:right w:w="80" w:type="dxa"/>
            </w:tcMar>
            <w:vAlign w:val="center"/>
          </w:tcPr>
          <w:p w14:paraId="7C8E75D1" w14:textId="77777777" w:rsidR="00493BED" w:rsidRPr="007317E0" w:rsidRDefault="00000000" w:rsidP="0094262D">
            <w:pPr>
              <w:spacing w:line="360" w:lineRule="auto"/>
              <w:jc w:val="center"/>
              <w:rPr>
                <w:sz w:val="20"/>
                <w:szCs w:val="20"/>
              </w:rPr>
            </w:pPr>
            <w:r w:rsidRPr="007317E0">
              <w:rPr>
                <w:sz w:val="20"/>
                <w:szCs w:val="20"/>
              </w:rPr>
              <w:t>Generate command labels such as LED_ON, LED_OFF, RED_ON, GREEN_ON and BLUE_ON</w:t>
            </w:r>
          </w:p>
        </w:tc>
      </w:tr>
      <w:tr w:rsidR="00493BED" w14:paraId="6CAF5C5C" w14:textId="77777777">
        <w:trPr>
          <w:jc w:val="center"/>
        </w:trPr>
        <w:tc>
          <w:tcPr>
            <w:tcW w:w="3120" w:type="dxa"/>
            <w:tcMar>
              <w:top w:w="80" w:type="dxa"/>
              <w:left w:w="80" w:type="dxa"/>
              <w:bottom w:w="80" w:type="dxa"/>
              <w:right w:w="80" w:type="dxa"/>
            </w:tcMar>
            <w:vAlign w:val="center"/>
          </w:tcPr>
          <w:p w14:paraId="53419756" w14:textId="77777777" w:rsidR="00493BED" w:rsidRPr="007317E0" w:rsidRDefault="00000000" w:rsidP="0094262D">
            <w:pPr>
              <w:spacing w:line="360" w:lineRule="auto"/>
              <w:jc w:val="center"/>
              <w:rPr>
                <w:sz w:val="20"/>
                <w:szCs w:val="20"/>
              </w:rPr>
            </w:pPr>
            <w:r w:rsidRPr="007317E0">
              <w:rPr>
                <w:sz w:val="20"/>
                <w:szCs w:val="20"/>
              </w:rPr>
              <w:t>Transmit command wirelessly</w:t>
            </w:r>
          </w:p>
        </w:tc>
        <w:tc>
          <w:tcPr>
            <w:tcW w:w="3120" w:type="dxa"/>
            <w:tcMar>
              <w:top w:w="80" w:type="dxa"/>
              <w:left w:w="80" w:type="dxa"/>
              <w:bottom w:w="80" w:type="dxa"/>
              <w:right w:w="80" w:type="dxa"/>
            </w:tcMar>
            <w:vAlign w:val="center"/>
          </w:tcPr>
          <w:p w14:paraId="16579A42" w14:textId="77777777" w:rsidR="00493BED" w:rsidRPr="007317E0" w:rsidRDefault="00000000" w:rsidP="0094262D">
            <w:pPr>
              <w:spacing w:line="360" w:lineRule="auto"/>
              <w:jc w:val="center"/>
              <w:rPr>
                <w:sz w:val="20"/>
                <w:szCs w:val="20"/>
              </w:rPr>
            </w:pPr>
            <w:r w:rsidRPr="007317E0">
              <w:rPr>
                <w:sz w:val="20"/>
                <w:szCs w:val="20"/>
              </w:rPr>
              <w:t>Functional</w:t>
            </w:r>
          </w:p>
        </w:tc>
        <w:tc>
          <w:tcPr>
            <w:tcW w:w="3120" w:type="dxa"/>
            <w:tcMar>
              <w:top w:w="80" w:type="dxa"/>
              <w:left w:w="80" w:type="dxa"/>
              <w:bottom w:w="80" w:type="dxa"/>
              <w:right w:w="80" w:type="dxa"/>
            </w:tcMar>
            <w:vAlign w:val="center"/>
          </w:tcPr>
          <w:p w14:paraId="39C599F0" w14:textId="77777777" w:rsidR="00493BED" w:rsidRPr="007317E0" w:rsidRDefault="00000000" w:rsidP="0094262D">
            <w:pPr>
              <w:spacing w:line="360" w:lineRule="auto"/>
              <w:jc w:val="center"/>
              <w:rPr>
                <w:sz w:val="20"/>
                <w:szCs w:val="20"/>
              </w:rPr>
            </w:pPr>
            <w:r w:rsidRPr="007317E0">
              <w:rPr>
                <w:sz w:val="20"/>
                <w:szCs w:val="20"/>
              </w:rPr>
              <w:t>Command reaches Arduino through the HC-05 serial communication path</w:t>
            </w:r>
          </w:p>
        </w:tc>
      </w:tr>
      <w:tr w:rsidR="00493BED" w14:paraId="712D4EB3" w14:textId="77777777">
        <w:trPr>
          <w:jc w:val="center"/>
        </w:trPr>
        <w:tc>
          <w:tcPr>
            <w:tcW w:w="3120" w:type="dxa"/>
            <w:tcMar>
              <w:top w:w="80" w:type="dxa"/>
              <w:left w:w="80" w:type="dxa"/>
              <w:bottom w:w="80" w:type="dxa"/>
              <w:right w:w="80" w:type="dxa"/>
            </w:tcMar>
            <w:vAlign w:val="center"/>
          </w:tcPr>
          <w:p w14:paraId="1E771CE6" w14:textId="77777777" w:rsidR="00493BED" w:rsidRPr="007317E0" w:rsidRDefault="00000000" w:rsidP="0094262D">
            <w:pPr>
              <w:spacing w:line="360" w:lineRule="auto"/>
              <w:jc w:val="center"/>
              <w:rPr>
                <w:sz w:val="20"/>
                <w:szCs w:val="20"/>
              </w:rPr>
            </w:pPr>
            <w:r w:rsidRPr="007317E0">
              <w:rPr>
                <w:sz w:val="20"/>
                <w:szCs w:val="20"/>
              </w:rPr>
              <w:t>Execute received command on Arduino</w:t>
            </w:r>
          </w:p>
        </w:tc>
        <w:tc>
          <w:tcPr>
            <w:tcW w:w="3120" w:type="dxa"/>
            <w:tcMar>
              <w:top w:w="80" w:type="dxa"/>
              <w:left w:w="80" w:type="dxa"/>
              <w:bottom w:w="80" w:type="dxa"/>
              <w:right w:w="80" w:type="dxa"/>
            </w:tcMar>
            <w:vAlign w:val="center"/>
          </w:tcPr>
          <w:p w14:paraId="5A9C778C" w14:textId="77777777" w:rsidR="00493BED" w:rsidRPr="007317E0" w:rsidRDefault="00000000" w:rsidP="0094262D">
            <w:pPr>
              <w:spacing w:line="360" w:lineRule="auto"/>
              <w:jc w:val="center"/>
              <w:rPr>
                <w:sz w:val="20"/>
                <w:szCs w:val="20"/>
              </w:rPr>
            </w:pPr>
            <w:r w:rsidRPr="007317E0">
              <w:rPr>
                <w:sz w:val="20"/>
                <w:szCs w:val="20"/>
              </w:rPr>
              <w:t>Functional</w:t>
            </w:r>
          </w:p>
        </w:tc>
        <w:tc>
          <w:tcPr>
            <w:tcW w:w="3120" w:type="dxa"/>
            <w:tcMar>
              <w:top w:w="80" w:type="dxa"/>
              <w:left w:w="80" w:type="dxa"/>
              <w:bottom w:w="80" w:type="dxa"/>
              <w:right w:w="80" w:type="dxa"/>
            </w:tcMar>
            <w:vAlign w:val="center"/>
          </w:tcPr>
          <w:p w14:paraId="3FA32773" w14:textId="77777777" w:rsidR="00493BED" w:rsidRPr="007317E0" w:rsidRDefault="00000000" w:rsidP="0094262D">
            <w:pPr>
              <w:spacing w:line="360" w:lineRule="auto"/>
              <w:jc w:val="center"/>
              <w:rPr>
                <w:sz w:val="20"/>
                <w:szCs w:val="20"/>
              </w:rPr>
            </w:pPr>
            <w:r w:rsidRPr="007317E0">
              <w:rPr>
                <w:sz w:val="20"/>
                <w:szCs w:val="20"/>
              </w:rPr>
              <w:t>Correct GPIO action is triggered for a recognized command</w:t>
            </w:r>
          </w:p>
        </w:tc>
      </w:tr>
      <w:tr w:rsidR="00493BED" w14:paraId="28B37EB7" w14:textId="77777777">
        <w:trPr>
          <w:jc w:val="center"/>
        </w:trPr>
        <w:tc>
          <w:tcPr>
            <w:tcW w:w="3120" w:type="dxa"/>
            <w:tcMar>
              <w:top w:w="80" w:type="dxa"/>
              <w:left w:w="80" w:type="dxa"/>
              <w:bottom w:w="80" w:type="dxa"/>
              <w:right w:w="80" w:type="dxa"/>
            </w:tcMar>
            <w:vAlign w:val="center"/>
          </w:tcPr>
          <w:p w14:paraId="723126C1" w14:textId="77777777" w:rsidR="00493BED" w:rsidRPr="007317E0" w:rsidRDefault="00000000" w:rsidP="0094262D">
            <w:pPr>
              <w:spacing w:line="360" w:lineRule="auto"/>
              <w:jc w:val="center"/>
              <w:rPr>
                <w:sz w:val="20"/>
                <w:szCs w:val="20"/>
              </w:rPr>
            </w:pPr>
            <w:r w:rsidRPr="007317E0">
              <w:rPr>
                <w:sz w:val="20"/>
                <w:szCs w:val="20"/>
              </w:rPr>
              <w:lastRenderedPageBreak/>
              <w:t>Control red, green and blue LEDs</w:t>
            </w:r>
          </w:p>
        </w:tc>
        <w:tc>
          <w:tcPr>
            <w:tcW w:w="3120" w:type="dxa"/>
            <w:tcMar>
              <w:top w:w="80" w:type="dxa"/>
              <w:left w:w="80" w:type="dxa"/>
              <w:bottom w:w="80" w:type="dxa"/>
              <w:right w:w="80" w:type="dxa"/>
            </w:tcMar>
            <w:vAlign w:val="center"/>
          </w:tcPr>
          <w:p w14:paraId="62A8B285" w14:textId="77777777" w:rsidR="00493BED" w:rsidRPr="007317E0" w:rsidRDefault="00000000" w:rsidP="0094262D">
            <w:pPr>
              <w:spacing w:line="360" w:lineRule="auto"/>
              <w:jc w:val="center"/>
              <w:rPr>
                <w:sz w:val="20"/>
                <w:szCs w:val="20"/>
              </w:rPr>
            </w:pPr>
            <w:r w:rsidRPr="007317E0">
              <w:rPr>
                <w:sz w:val="20"/>
                <w:szCs w:val="20"/>
              </w:rPr>
              <w:t>Functional</w:t>
            </w:r>
          </w:p>
        </w:tc>
        <w:tc>
          <w:tcPr>
            <w:tcW w:w="3120" w:type="dxa"/>
            <w:tcMar>
              <w:top w:w="80" w:type="dxa"/>
              <w:left w:w="80" w:type="dxa"/>
              <w:bottom w:w="80" w:type="dxa"/>
              <w:right w:w="80" w:type="dxa"/>
            </w:tcMar>
            <w:vAlign w:val="center"/>
          </w:tcPr>
          <w:p w14:paraId="7CD5949E" w14:textId="77777777" w:rsidR="00493BED" w:rsidRPr="007317E0" w:rsidRDefault="00000000" w:rsidP="0094262D">
            <w:pPr>
              <w:spacing w:line="360" w:lineRule="auto"/>
              <w:jc w:val="center"/>
              <w:rPr>
                <w:sz w:val="20"/>
                <w:szCs w:val="20"/>
              </w:rPr>
            </w:pPr>
            <w:r w:rsidRPr="007317E0">
              <w:rPr>
                <w:sz w:val="20"/>
                <w:szCs w:val="20"/>
              </w:rPr>
              <w:t>Corresponding LED responds to its mapped command</w:t>
            </w:r>
          </w:p>
        </w:tc>
      </w:tr>
      <w:tr w:rsidR="00493BED" w14:paraId="0C54DD7C" w14:textId="77777777">
        <w:trPr>
          <w:jc w:val="center"/>
        </w:trPr>
        <w:tc>
          <w:tcPr>
            <w:tcW w:w="3120" w:type="dxa"/>
            <w:tcMar>
              <w:top w:w="80" w:type="dxa"/>
              <w:left w:w="80" w:type="dxa"/>
              <w:bottom w:w="80" w:type="dxa"/>
              <w:right w:w="80" w:type="dxa"/>
            </w:tcMar>
            <w:vAlign w:val="center"/>
          </w:tcPr>
          <w:p w14:paraId="0910FC23" w14:textId="77777777" w:rsidR="00493BED" w:rsidRPr="007317E0" w:rsidRDefault="00000000" w:rsidP="0094262D">
            <w:pPr>
              <w:spacing w:line="360" w:lineRule="auto"/>
              <w:jc w:val="center"/>
              <w:rPr>
                <w:sz w:val="20"/>
                <w:szCs w:val="20"/>
              </w:rPr>
            </w:pPr>
            <w:r w:rsidRPr="007317E0">
              <w:rPr>
                <w:sz w:val="20"/>
                <w:szCs w:val="20"/>
              </w:rPr>
              <w:t>Provide fast response</w:t>
            </w:r>
          </w:p>
        </w:tc>
        <w:tc>
          <w:tcPr>
            <w:tcW w:w="3120" w:type="dxa"/>
            <w:tcMar>
              <w:top w:w="80" w:type="dxa"/>
              <w:left w:w="80" w:type="dxa"/>
              <w:bottom w:w="80" w:type="dxa"/>
              <w:right w:w="80" w:type="dxa"/>
            </w:tcMar>
            <w:vAlign w:val="center"/>
          </w:tcPr>
          <w:p w14:paraId="6BA59365" w14:textId="77777777" w:rsidR="00493BED" w:rsidRPr="007317E0" w:rsidRDefault="00000000" w:rsidP="0094262D">
            <w:pPr>
              <w:spacing w:line="360" w:lineRule="auto"/>
              <w:jc w:val="center"/>
              <w:rPr>
                <w:sz w:val="20"/>
                <w:szCs w:val="20"/>
              </w:rPr>
            </w:pPr>
            <w:r w:rsidRPr="007317E0">
              <w:rPr>
                <w:sz w:val="20"/>
                <w:szCs w:val="20"/>
              </w:rPr>
              <w:t>Non-Functional</w:t>
            </w:r>
          </w:p>
        </w:tc>
        <w:tc>
          <w:tcPr>
            <w:tcW w:w="3120" w:type="dxa"/>
            <w:tcMar>
              <w:top w:w="80" w:type="dxa"/>
              <w:left w:w="80" w:type="dxa"/>
              <w:bottom w:w="80" w:type="dxa"/>
              <w:right w:w="80" w:type="dxa"/>
            </w:tcMar>
            <w:vAlign w:val="center"/>
          </w:tcPr>
          <w:p w14:paraId="4A146AE0" w14:textId="77777777" w:rsidR="00493BED" w:rsidRPr="007317E0" w:rsidRDefault="00000000" w:rsidP="0094262D">
            <w:pPr>
              <w:spacing w:line="360" w:lineRule="auto"/>
              <w:jc w:val="center"/>
              <w:rPr>
                <w:sz w:val="20"/>
                <w:szCs w:val="20"/>
              </w:rPr>
            </w:pPr>
            <w:r w:rsidRPr="007317E0">
              <w:rPr>
                <w:sz w:val="20"/>
                <w:szCs w:val="20"/>
              </w:rPr>
              <w:t>Minimal observable delay between valid command reception and LED action</w:t>
            </w:r>
          </w:p>
        </w:tc>
      </w:tr>
      <w:tr w:rsidR="00493BED" w14:paraId="578A6E1C" w14:textId="77777777">
        <w:trPr>
          <w:jc w:val="center"/>
        </w:trPr>
        <w:tc>
          <w:tcPr>
            <w:tcW w:w="3120" w:type="dxa"/>
            <w:tcMar>
              <w:top w:w="80" w:type="dxa"/>
              <w:left w:w="80" w:type="dxa"/>
              <w:bottom w:w="80" w:type="dxa"/>
              <w:right w:w="80" w:type="dxa"/>
            </w:tcMar>
            <w:vAlign w:val="center"/>
          </w:tcPr>
          <w:p w14:paraId="2EC183D0" w14:textId="77777777" w:rsidR="00493BED" w:rsidRPr="007317E0" w:rsidRDefault="00000000" w:rsidP="0094262D">
            <w:pPr>
              <w:spacing w:line="360" w:lineRule="auto"/>
              <w:jc w:val="center"/>
              <w:rPr>
                <w:sz w:val="20"/>
                <w:szCs w:val="20"/>
              </w:rPr>
            </w:pPr>
            <w:r w:rsidRPr="007317E0">
              <w:rPr>
                <w:sz w:val="20"/>
                <w:szCs w:val="20"/>
              </w:rPr>
              <w:t>Operate reliably in normal conditions</w:t>
            </w:r>
          </w:p>
        </w:tc>
        <w:tc>
          <w:tcPr>
            <w:tcW w:w="3120" w:type="dxa"/>
            <w:tcMar>
              <w:top w:w="80" w:type="dxa"/>
              <w:left w:w="80" w:type="dxa"/>
              <w:bottom w:w="80" w:type="dxa"/>
              <w:right w:w="80" w:type="dxa"/>
            </w:tcMar>
            <w:vAlign w:val="center"/>
          </w:tcPr>
          <w:p w14:paraId="50EA8B04" w14:textId="77777777" w:rsidR="00493BED" w:rsidRPr="007317E0" w:rsidRDefault="00000000" w:rsidP="0094262D">
            <w:pPr>
              <w:spacing w:line="360" w:lineRule="auto"/>
              <w:jc w:val="center"/>
              <w:rPr>
                <w:sz w:val="20"/>
                <w:szCs w:val="20"/>
              </w:rPr>
            </w:pPr>
            <w:r w:rsidRPr="007317E0">
              <w:rPr>
                <w:sz w:val="20"/>
                <w:szCs w:val="20"/>
              </w:rPr>
              <w:t>Non-Functional</w:t>
            </w:r>
          </w:p>
        </w:tc>
        <w:tc>
          <w:tcPr>
            <w:tcW w:w="3120" w:type="dxa"/>
            <w:tcMar>
              <w:top w:w="80" w:type="dxa"/>
              <w:left w:w="80" w:type="dxa"/>
              <w:bottom w:w="80" w:type="dxa"/>
              <w:right w:w="80" w:type="dxa"/>
            </w:tcMar>
            <w:vAlign w:val="center"/>
          </w:tcPr>
          <w:p w14:paraId="50E40B18" w14:textId="77777777" w:rsidR="00493BED" w:rsidRPr="007317E0" w:rsidRDefault="00000000" w:rsidP="0094262D">
            <w:pPr>
              <w:spacing w:line="360" w:lineRule="auto"/>
              <w:jc w:val="center"/>
              <w:rPr>
                <w:sz w:val="20"/>
                <w:szCs w:val="20"/>
              </w:rPr>
            </w:pPr>
            <w:r w:rsidRPr="007317E0">
              <w:rPr>
                <w:sz w:val="20"/>
                <w:szCs w:val="20"/>
              </w:rPr>
              <w:t>Consistent response in a quiet environment</w:t>
            </w:r>
          </w:p>
        </w:tc>
      </w:tr>
      <w:tr w:rsidR="00493BED" w14:paraId="7C87BA6A" w14:textId="77777777">
        <w:trPr>
          <w:jc w:val="center"/>
        </w:trPr>
        <w:tc>
          <w:tcPr>
            <w:tcW w:w="3120" w:type="dxa"/>
            <w:tcMar>
              <w:top w:w="80" w:type="dxa"/>
              <w:left w:w="80" w:type="dxa"/>
              <w:bottom w:w="80" w:type="dxa"/>
              <w:right w:w="80" w:type="dxa"/>
            </w:tcMar>
            <w:vAlign w:val="center"/>
          </w:tcPr>
          <w:p w14:paraId="74AF1291" w14:textId="77777777" w:rsidR="00493BED" w:rsidRPr="007317E0" w:rsidRDefault="00000000" w:rsidP="0094262D">
            <w:pPr>
              <w:spacing w:line="360" w:lineRule="auto"/>
              <w:jc w:val="center"/>
              <w:rPr>
                <w:sz w:val="20"/>
                <w:szCs w:val="20"/>
              </w:rPr>
            </w:pPr>
            <w:r w:rsidRPr="007317E0">
              <w:rPr>
                <w:sz w:val="20"/>
                <w:szCs w:val="20"/>
              </w:rPr>
              <w:t>Maintain low implementation cost</w:t>
            </w:r>
          </w:p>
        </w:tc>
        <w:tc>
          <w:tcPr>
            <w:tcW w:w="3120" w:type="dxa"/>
            <w:tcMar>
              <w:top w:w="80" w:type="dxa"/>
              <w:left w:w="80" w:type="dxa"/>
              <w:bottom w:w="80" w:type="dxa"/>
              <w:right w:w="80" w:type="dxa"/>
            </w:tcMar>
            <w:vAlign w:val="center"/>
          </w:tcPr>
          <w:p w14:paraId="7B68422D" w14:textId="77777777" w:rsidR="00493BED" w:rsidRPr="007317E0" w:rsidRDefault="00000000" w:rsidP="0094262D">
            <w:pPr>
              <w:spacing w:line="360" w:lineRule="auto"/>
              <w:jc w:val="center"/>
              <w:rPr>
                <w:sz w:val="20"/>
                <w:szCs w:val="20"/>
              </w:rPr>
            </w:pPr>
            <w:r w:rsidRPr="007317E0">
              <w:rPr>
                <w:sz w:val="20"/>
                <w:szCs w:val="20"/>
              </w:rPr>
              <w:t>Non-Functional</w:t>
            </w:r>
          </w:p>
        </w:tc>
        <w:tc>
          <w:tcPr>
            <w:tcW w:w="3120" w:type="dxa"/>
            <w:tcMar>
              <w:top w:w="80" w:type="dxa"/>
              <w:left w:w="80" w:type="dxa"/>
              <w:bottom w:w="80" w:type="dxa"/>
              <w:right w:w="80" w:type="dxa"/>
            </w:tcMar>
            <w:vAlign w:val="center"/>
          </w:tcPr>
          <w:p w14:paraId="69BFC223" w14:textId="77777777" w:rsidR="00493BED" w:rsidRPr="007317E0" w:rsidRDefault="00000000" w:rsidP="0094262D">
            <w:pPr>
              <w:spacing w:line="360" w:lineRule="auto"/>
              <w:jc w:val="center"/>
              <w:rPr>
                <w:sz w:val="20"/>
                <w:szCs w:val="20"/>
              </w:rPr>
            </w:pPr>
            <w:r w:rsidRPr="007317E0">
              <w:rPr>
                <w:sz w:val="20"/>
                <w:szCs w:val="20"/>
              </w:rPr>
              <w:t>Use the listed Arduino, HC-05 and basic prototyping components</w:t>
            </w:r>
          </w:p>
        </w:tc>
      </w:tr>
      <w:tr w:rsidR="00493BED" w14:paraId="62895AA9" w14:textId="77777777">
        <w:trPr>
          <w:jc w:val="center"/>
        </w:trPr>
        <w:tc>
          <w:tcPr>
            <w:tcW w:w="3120" w:type="dxa"/>
            <w:tcMar>
              <w:top w:w="80" w:type="dxa"/>
              <w:left w:w="80" w:type="dxa"/>
              <w:bottom w:w="80" w:type="dxa"/>
              <w:right w:w="80" w:type="dxa"/>
            </w:tcMar>
            <w:vAlign w:val="center"/>
          </w:tcPr>
          <w:p w14:paraId="7E075E74" w14:textId="77777777" w:rsidR="00493BED" w:rsidRPr="007317E0" w:rsidRDefault="00000000" w:rsidP="0094262D">
            <w:pPr>
              <w:spacing w:line="360" w:lineRule="auto"/>
              <w:jc w:val="center"/>
              <w:rPr>
                <w:sz w:val="20"/>
                <w:szCs w:val="20"/>
              </w:rPr>
            </w:pPr>
            <w:r w:rsidRPr="007317E0">
              <w:rPr>
                <w:sz w:val="20"/>
                <w:szCs w:val="20"/>
              </w:rPr>
              <w:t>Support safe low-voltage operation</w:t>
            </w:r>
          </w:p>
        </w:tc>
        <w:tc>
          <w:tcPr>
            <w:tcW w:w="3120" w:type="dxa"/>
            <w:tcMar>
              <w:top w:w="80" w:type="dxa"/>
              <w:left w:w="80" w:type="dxa"/>
              <w:bottom w:w="80" w:type="dxa"/>
              <w:right w:w="80" w:type="dxa"/>
            </w:tcMar>
            <w:vAlign w:val="center"/>
          </w:tcPr>
          <w:p w14:paraId="7BBF8258" w14:textId="77777777" w:rsidR="00493BED" w:rsidRPr="007317E0" w:rsidRDefault="00000000" w:rsidP="0094262D">
            <w:pPr>
              <w:spacing w:line="360" w:lineRule="auto"/>
              <w:jc w:val="center"/>
              <w:rPr>
                <w:sz w:val="20"/>
                <w:szCs w:val="20"/>
              </w:rPr>
            </w:pPr>
            <w:r w:rsidRPr="007317E0">
              <w:rPr>
                <w:sz w:val="20"/>
                <w:szCs w:val="20"/>
              </w:rPr>
              <w:t>Non-Functional</w:t>
            </w:r>
          </w:p>
        </w:tc>
        <w:tc>
          <w:tcPr>
            <w:tcW w:w="3120" w:type="dxa"/>
            <w:tcMar>
              <w:top w:w="80" w:type="dxa"/>
              <w:left w:w="80" w:type="dxa"/>
              <w:bottom w:w="80" w:type="dxa"/>
              <w:right w:w="80" w:type="dxa"/>
            </w:tcMar>
            <w:vAlign w:val="center"/>
          </w:tcPr>
          <w:p w14:paraId="7CF8740F" w14:textId="77777777" w:rsidR="00493BED" w:rsidRPr="007317E0" w:rsidRDefault="00000000" w:rsidP="0094262D">
            <w:pPr>
              <w:spacing w:line="360" w:lineRule="auto"/>
              <w:jc w:val="center"/>
              <w:rPr>
                <w:sz w:val="20"/>
                <w:szCs w:val="20"/>
              </w:rPr>
            </w:pPr>
            <w:r w:rsidRPr="007317E0">
              <w:rPr>
                <w:sz w:val="20"/>
                <w:szCs w:val="20"/>
              </w:rPr>
              <w:t>Use current-limiting resistors and regulated 5 V supply path</w:t>
            </w:r>
          </w:p>
        </w:tc>
      </w:tr>
    </w:tbl>
    <w:p w14:paraId="0DE052FD" w14:textId="77777777" w:rsidR="00493BED" w:rsidRDefault="00000000" w:rsidP="0094262D">
      <w:pPr>
        <w:spacing w:before="200" w:after="120" w:line="360" w:lineRule="auto"/>
        <w:jc w:val="both"/>
      </w:pPr>
      <w:r>
        <w:rPr>
          <w:b/>
          <w:sz w:val="26"/>
        </w:rPr>
        <w:t>3.2 Constraints &amp; Applicable Standards</w:t>
      </w:r>
    </w:p>
    <w:p w14:paraId="00D1B149" w14:textId="4F5D6DBC" w:rsidR="0094262D" w:rsidRDefault="00000000" w:rsidP="00CC72C3">
      <w:pPr>
        <w:spacing w:after="120" w:line="360" w:lineRule="auto"/>
        <w:ind w:firstLine="432"/>
        <w:jc w:val="both"/>
      </w:pPr>
      <w:r>
        <w:t>The design is constrained by the components and functional evidence provided in the project material. The prototype is intended for low-voltage educational use and is not a mains-switching product. Because the supplied project material does not identify a specific institutional or product certification standard, the report does not claim compliance with an unspecified standard. Good engineering practice is applied through current-limiting resistors, regulated supply, insulated low-voltage connections, controlled testing, and separation of communication from actuation.</w:t>
      </w:r>
    </w:p>
    <w:tbl>
      <w:tblPr>
        <w:tblStyle w:val="TableGrid"/>
        <w:tblW w:w="0" w:type="auto"/>
        <w:jc w:val="center"/>
        <w:tblLook w:val="04A0" w:firstRow="1" w:lastRow="0" w:firstColumn="1" w:lastColumn="0" w:noHBand="0" w:noVBand="1"/>
      </w:tblPr>
      <w:tblGrid>
        <w:gridCol w:w="3117"/>
        <w:gridCol w:w="3117"/>
        <w:gridCol w:w="3116"/>
      </w:tblGrid>
      <w:tr w:rsidR="00493BED" w14:paraId="3331947D" w14:textId="77777777">
        <w:trPr>
          <w:tblHeader/>
          <w:jc w:val="center"/>
        </w:trPr>
        <w:tc>
          <w:tcPr>
            <w:tcW w:w="3120" w:type="dxa"/>
            <w:shd w:val="clear" w:color="auto" w:fill="D9E1F2"/>
            <w:tcMar>
              <w:top w:w="80" w:type="dxa"/>
              <w:left w:w="80" w:type="dxa"/>
              <w:bottom w:w="80" w:type="dxa"/>
              <w:right w:w="80" w:type="dxa"/>
            </w:tcMar>
            <w:vAlign w:val="center"/>
          </w:tcPr>
          <w:p w14:paraId="31DE36F6" w14:textId="77777777" w:rsidR="00493BED" w:rsidRPr="007317E0" w:rsidRDefault="00000000" w:rsidP="0094262D">
            <w:pPr>
              <w:spacing w:line="360" w:lineRule="auto"/>
              <w:jc w:val="center"/>
              <w:rPr>
                <w:sz w:val="20"/>
                <w:szCs w:val="20"/>
              </w:rPr>
            </w:pPr>
            <w:r w:rsidRPr="007317E0">
              <w:rPr>
                <w:b/>
                <w:sz w:val="20"/>
                <w:szCs w:val="20"/>
              </w:rPr>
              <w:t>Constraint / Standard</w:t>
            </w:r>
          </w:p>
        </w:tc>
        <w:tc>
          <w:tcPr>
            <w:tcW w:w="3120" w:type="dxa"/>
            <w:shd w:val="clear" w:color="auto" w:fill="D9E1F2"/>
            <w:tcMar>
              <w:top w:w="80" w:type="dxa"/>
              <w:left w:w="80" w:type="dxa"/>
              <w:bottom w:w="80" w:type="dxa"/>
              <w:right w:w="80" w:type="dxa"/>
            </w:tcMar>
            <w:vAlign w:val="center"/>
          </w:tcPr>
          <w:p w14:paraId="34EF5535" w14:textId="77777777" w:rsidR="00493BED" w:rsidRPr="007317E0" w:rsidRDefault="00000000" w:rsidP="0094262D">
            <w:pPr>
              <w:spacing w:line="360" w:lineRule="auto"/>
              <w:jc w:val="center"/>
              <w:rPr>
                <w:sz w:val="20"/>
                <w:szCs w:val="20"/>
              </w:rPr>
            </w:pPr>
            <w:r w:rsidRPr="007317E0">
              <w:rPr>
                <w:b/>
                <w:sz w:val="20"/>
                <w:szCs w:val="20"/>
              </w:rPr>
              <w:t>Requirement</w:t>
            </w:r>
          </w:p>
        </w:tc>
        <w:tc>
          <w:tcPr>
            <w:tcW w:w="3120" w:type="dxa"/>
            <w:shd w:val="clear" w:color="auto" w:fill="D9E1F2"/>
            <w:tcMar>
              <w:top w:w="80" w:type="dxa"/>
              <w:left w:w="80" w:type="dxa"/>
              <w:bottom w:w="80" w:type="dxa"/>
              <w:right w:w="80" w:type="dxa"/>
            </w:tcMar>
            <w:vAlign w:val="center"/>
          </w:tcPr>
          <w:p w14:paraId="5CA4A3ED" w14:textId="77777777" w:rsidR="00493BED" w:rsidRPr="007317E0" w:rsidRDefault="00000000" w:rsidP="0094262D">
            <w:pPr>
              <w:spacing w:line="360" w:lineRule="auto"/>
              <w:jc w:val="center"/>
              <w:rPr>
                <w:sz w:val="20"/>
                <w:szCs w:val="20"/>
              </w:rPr>
            </w:pPr>
            <w:r w:rsidRPr="007317E0">
              <w:rPr>
                <w:b/>
                <w:sz w:val="20"/>
                <w:szCs w:val="20"/>
              </w:rPr>
              <w:t>How Applied in This Project</w:t>
            </w:r>
          </w:p>
        </w:tc>
      </w:tr>
      <w:tr w:rsidR="00493BED" w14:paraId="4CF66A6C" w14:textId="77777777">
        <w:trPr>
          <w:jc w:val="center"/>
        </w:trPr>
        <w:tc>
          <w:tcPr>
            <w:tcW w:w="3120" w:type="dxa"/>
            <w:tcMar>
              <w:top w:w="80" w:type="dxa"/>
              <w:left w:w="80" w:type="dxa"/>
              <w:bottom w:w="80" w:type="dxa"/>
              <w:right w:w="80" w:type="dxa"/>
            </w:tcMar>
            <w:vAlign w:val="center"/>
          </w:tcPr>
          <w:p w14:paraId="101A4DA3" w14:textId="77777777" w:rsidR="00493BED" w:rsidRPr="007317E0" w:rsidRDefault="00000000" w:rsidP="0094262D">
            <w:pPr>
              <w:spacing w:line="360" w:lineRule="auto"/>
              <w:jc w:val="center"/>
              <w:rPr>
                <w:sz w:val="20"/>
                <w:szCs w:val="20"/>
              </w:rPr>
            </w:pPr>
            <w:r w:rsidRPr="007317E0">
              <w:rPr>
                <w:sz w:val="20"/>
                <w:szCs w:val="20"/>
              </w:rPr>
              <w:t>Technical constraint</w:t>
            </w:r>
          </w:p>
        </w:tc>
        <w:tc>
          <w:tcPr>
            <w:tcW w:w="3120" w:type="dxa"/>
            <w:tcMar>
              <w:top w:w="80" w:type="dxa"/>
              <w:left w:w="80" w:type="dxa"/>
              <w:bottom w:w="80" w:type="dxa"/>
              <w:right w:w="80" w:type="dxa"/>
            </w:tcMar>
            <w:vAlign w:val="center"/>
          </w:tcPr>
          <w:p w14:paraId="5C2131F7" w14:textId="77777777" w:rsidR="00493BED" w:rsidRPr="007317E0" w:rsidRDefault="00000000" w:rsidP="0094262D">
            <w:pPr>
              <w:spacing w:line="360" w:lineRule="auto"/>
              <w:jc w:val="center"/>
              <w:rPr>
                <w:sz w:val="20"/>
                <w:szCs w:val="20"/>
              </w:rPr>
            </w:pPr>
            <w:r w:rsidRPr="007317E0">
              <w:rPr>
                <w:sz w:val="20"/>
                <w:szCs w:val="20"/>
              </w:rPr>
              <w:t>Arduino Uno, HC-05 and basic LED components are the core hardware</w:t>
            </w:r>
          </w:p>
        </w:tc>
        <w:tc>
          <w:tcPr>
            <w:tcW w:w="3120" w:type="dxa"/>
            <w:tcMar>
              <w:top w:w="80" w:type="dxa"/>
              <w:left w:w="80" w:type="dxa"/>
              <w:bottom w:w="80" w:type="dxa"/>
              <w:right w:w="80" w:type="dxa"/>
            </w:tcMar>
            <w:vAlign w:val="center"/>
          </w:tcPr>
          <w:p w14:paraId="0086C313" w14:textId="77777777" w:rsidR="00493BED" w:rsidRPr="007317E0" w:rsidRDefault="00000000" w:rsidP="0094262D">
            <w:pPr>
              <w:spacing w:line="360" w:lineRule="auto"/>
              <w:jc w:val="center"/>
              <w:rPr>
                <w:sz w:val="20"/>
                <w:szCs w:val="20"/>
              </w:rPr>
            </w:pPr>
            <w:r w:rsidRPr="007317E0">
              <w:rPr>
                <w:sz w:val="20"/>
                <w:szCs w:val="20"/>
              </w:rPr>
              <w:t>Architecture is built around these available components</w:t>
            </w:r>
          </w:p>
        </w:tc>
      </w:tr>
      <w:tr w:rsidR="00493BED" w14:paraId="233BD5D9" w14:textId="77777777">
        <w:trPr>
          <w:jc w:val="center"/>
        </w:trPr>
        <w:tc>
          <w:tcPr>
            <w:tcW w:w="3120" w:type="dxa"/>
            <w:tcMar>
              <w:top w:w="80" w:type="dxa"/>
              <w:left w:w="80" w:type="dxa"/>
              <w:bottom w:w="80" w:type="dxa"/>
              <w:right w:w="80" w:type="dxa"/>
            </w:tcMar>
            <w:vAlign w:val="center"/>
          </w:tcPr>
          <w:p w14:paraId="245D85C2" w14:textId="77777777" w:rsidR="00493BED" w:rsidRPr="007317E0" w:rsidRDefault="00000000" w:rsidP="0094262D">
            <w:pPr>
              <w:spacing w:line="360" w:lineRule="auto"/>
              <w:jc w:val="center"/>
              <w:rPr>
                <w:sz w:val="20"/>
                <w:szCs w:val="20"/>
              </w:rPr>
            </w:pPr>
            <w:r w:rsidRPr="007317E0">
              <w:rPr>
                <w:sz w:val="20"/>
                <w:szCs w:val="20"/>
              </w:rPr>
              <w:t>Electrical safety practice</w:t>
            </w:r>
          </w:p>
        </w:tc>
        <w:tc>
          <w:tcPr>
            <w:tcW w:w="3120" w:type="dxa"/>
            <w:tcMar>
              <w:top w:w="80" w:type="dxa"/>
              <w:left w:w="80" w:type="dxa"/>
              <w:bottom w:w="80" w:type="dxa"/>
              <w:right w:w="80" w:type="dxa"/>
            </w:tcMar>
            <w:vAlign w:val="center"/>
          </w:tcPr>
          <w:p w14:paraId="32E11E39" w14:textId="77777777" w:rsidR="00493BED" w:rsidRPr="007317E0" w:rsidRDefault="00000000" w:rsidP="0094262D">
            <w:pPr>
              <w:spacing w:line="360" w:lineRule="auto"/>
              <w:jc w:val="center"/>
              <w:rPr>
                <w:sz w:val="20"/>
                <w:szCs w:val="20"/>
              </w:rPr>
            </w:pPr>
            <w:r w:rsidRPr="007317E0">
              <w:rPr>
                <w:sz w:val="20"/>
                <w:szCs w:val="20"/>
              </w:rPr>
              <w:t>LEDs require current limiting and the prototype should remain low voltage</w:t>
            </w:r>
          </w:p>
        </w:tc>
        <w:tc>
          <w:tcPr>
            <w:tcW w:w="3120" w:type="dxa"/>
            <w:tcMar>
              <w:top w:w="80" w:type="dxa"/>
              <w:left w:w="80" w:type="dxa"/>
              <w:bottom w:w="80" w:type="dxa"/>
              <w:right w:w="80" w:type="dxa"/>
            </w:tcMar>
            <w:vAlign w:val="center"/>
          </w:tcPr>
          <w:p w14:paraId="015133C6" w14:textId="77777777" w:rsidR="00493BED" w:rsidRPr="007317E0" w:rsidRDefault="00000000" w:rsidP="0094262D">
            <w:pPr>
              <w:spacing w:line="360" w:lineRule="auto"/>
              <w:jc w:val="center"/>
              <w:rPr>
                <w:sz w:val="20"/>
                <w:szCs w:val="20"/>
              </w:rPr>
            </w:pPr>
            <w:r w:rsidRPr="007317E0">
              <w:rPr>
                <w:sz w:val="20"/>
                <w:szCs w:val="20"/>
              </w:rPr>
              <w:t>Three 220-ohm resistors are included, with a 5 V supply path</w:t>
            </w:r>
          </w:p>
        </w:tc>
      </w:tr>
      <w:tr w:rsidR="00493BED" w14:paraId="254C637D" w14:textId="77777777">
        <w:trPr>
          <w:jc w:val="center"/>
        </w:trPr>
        <w:tc>
          <w:tcPr>
            <w:tcW w:w="3120" w:type="dxa"/>
            <w:tcMar>
              <w:top w:w="80" w:type="dxa"/>
              <w:left w:w="80" w:type="dxa"/>
              <w:bottom w:w="80" w:type="dxa"/>
              <w:right w:w="80" w:type="dxa"/>
            </w:tcMar>
            <w:vAlign w:val="center"/>
          </w:tcPr>
          <w:p w14:paraId="4987B209" w14:textId="77777777" w:rsidR="00493BED" w:rsidRPr="007317E0" w:rsidRDefault="00000000" w:rsidP="0094262D">
            <w:pPr>
              <w:spacing w:line="360" w:lineRule="auto"/>
              <w:jc w:val="center"/>
              <w:rPr>
                <w:sz w:val="20"/>
                <w:szCs w:val="20"/>
              </w:rPr>
            </w:pPr>
            <w:r w:rsidRPr="007317E0">
              <w:rPr>
                <w:sz w:val="20"/>
                <w:szCs w:val="20"/>
              </w:rPr>
              <w:t>Communication constraint</w:t>
            </w:r>
          </w:p>
        </w:tc>
        <w:tc>
          <w:tcPr>
            <w:tcW w:w="3120" w:type="dxa"/>
            <w:tcMar>
              <w:top w:w="80" w:type="dxa"/>
              <w:left w:w="80" w:type="dxa"/>
              <w:bottom w:w="80" w:type="dxa"/>
              <w:right w:w="80" w:type="dxa"/>
            </w:tcMar>
            <w:vAlign w:val="center"/>
          </w:tcPr>
          <w:p w14:paraId="75C5DE31" w14:textId="77777777" w:rsidR="00493BED" w:rsidRPr="007317E0" w:rsidRDefault="00000000" w:rsidP="0094262D">
            <w:pPr>
              <w:spacing w:line="360" w:lineRule="auto"/>
              <w:jc w:val="center"/>
              <w:rPr>
                <w:sz w:val="20"/>
                <w:szCs w:val="20"/>
              </w:rPr>
            </w:pPr>
            <w:r w:rsidRPr="007317E0">
              <w:rPr>
                <w:sz w:val="20"/>
                <w:szCs w:val="20"/>
              </w:rPr>
              <w:t>Command must cross a wireless serial link before execution</w:t>
            </w:r>
          </w:p>
        </w:tc>
        <w:tc>
          <w:tcPr>
            <w:tcW w:w="3120" w:type="dxa"/>
            <w:tcMar>
              <w:top w:w="80" w:type="dxa"/>
              <w:left w:w="80" w:type="dxa"/>
              <w:bottom w:w="80" w:type="dxa"/>
              <w:right w:w="80" w:type="dxa"/>
            </w:tcMar>
            <w:vAlign w:val="center"/>
          </w:tcPr>
          <w:p w14:paraId="42E9FAEE" w14:textId="77777777" w:rsidR="00493BED" w:rsidRPr="007317E0" w:rsidRDefault="00000000" w:rsidP="0094262D">
            <w:pPr>
              <w:spacing w:line="360" w:lineRule="auto"/>
              <w:jc w:val="center"/>
              <w:rPr>
                <w:sz w:val="20"/>
                <w:szCs w:val="20"/>
              </w:rPr>
            </w:pPr>
            <w:r w:rsidRPr="007317E0">
              <w:rPr>
                <w:sz w:val="20"/>
                <w:szCs w:val="20"/>
              </w:rPr>
              <w:t>HC-05 is used as the Bluetooth interface</w:t>
            </w:r>
          </w:p>
        </w:tc>
      </w:tr>
      <w:tr w:rsidR="00493BED" w14:paraId="0116AF61" w14:textId="77777777">
        <w:trPr>
          <w:jc w:val="center"/>
        </w:trPr>
        <w:tc>
          <w:tcPr>
            <w:tcW w:w="3120" w:type="dxa"/>
            <w:tcMar>
              <w:top w:w="80" w:type="dxa"/>
              <w:left w:w="80" w:type="dxa"/>
              <w:bottom w:w="80" w:type="dxa"/>
              <w:right w:w="80" w:type="dxa"/>
            </w:tcMar>
            <w:vAlign w:val="center"/>
          </w:tcPr>
          <w:p w14:paraId="7E9182E1" w14:textId="77777777" w:rsidR="00493BED" w:rsidRPr="007317E0" w:rsidRDefault="00000000" w:rsidP="0094262D">
            <w:pPr>
              <w:spacing w:line="360" w:lineRule="auto"/>
              <w:jc w:val="center"/>
              <w:rPr>
                <w:sz w:val="20"/>
                <w:szCs w:val="20"/>
              </w:rPr>
            </w:pPr>
            <w:r w:rsidRPr="007317E0">
              <w:rPr>
                <w:sz w:val="20"/>
                <w:szCs w:val="20"/>
              </w:rPr>
              <w:t>Environmental constraint</w:t>
            </w:r>
          </w:p>
        </w:tc>
        <w:tc>
          <w:tcPr>
            <w:tcW w:w="3120" w:type="dxa"/>
            <w:tcMar>
              <w:top w:w="80" w:type="dxa"/>
              <w:left w:w="80" w:type="dxa"/>
              <w:bottom w:w="80" w:type="dxa"/>
              <w:right w:w="80" w:type="dxa"/>
            </w:tcMar>
            <w:vAlign w:val="center"/>
          </w:tcPr>
          <w:p w14:paraId="2F56F517" w14:textId="77777777" w:rsidR="00493BED" w:rsidRPr="007317E0" w:rsidRDefault="00000000" w:rsidP="0094262D">
            <w:pPr>
              <w:spacing w:line="360" w:lineRule="auto"/>
              <w:jc w:val="center"/>
              <w:rPr>
                <w:sz w:val="20"/>
                <w:szCs w:val="20"/>
              </w:rPr>
            </w:pPr>
            <w:r w:rsidRPr="007317E0">
              <w:rPr>
                <w:sz w:val="20"/>
                <w:szCs w:val="20"/>
              </w:rPr>
              <w:t>Voice recognition is affected by background noise</w:t>
            </w:r>
          </w:p>
        </w:tc>
        <w:tc>
          <w:tcPr>
            <w:tcW w:w="3120" w:type="dxa"/>
            <w:tcMar>
              <w:top w:w="80" w:type="dxa"/>
              <w:left w:w="80" w:type="dxa"/>
              <w:bottom w:w="80" w:type="dxa"/>
              <w:right w:w="80" w:type="dxa"/>
            </w:tcMar>
            <w:vAlign w:val="center"/>
          </w:tcPr>
          <w:p w14:paraId="360536DE" w14:textId="77777777" w:rsidR="00493BED" w:rsidRPr="007317E0" w:rsidRDefault="00000000" w:rsidP="0094262D">
            <w:pPr>
              <w:spacing w:line="360" w:lineRule="auto"/>
              <w:jc w:val="center"/>
              <w:rPr>
                <w:sz w:val="20"/>
                <w:szCs w:val="20"/>
              </w:rPr>
            </w:pPr>
            <w:r w:rsidRPr="007317E0">
              <w:rPr>
                <w:sz w:val="20"/>
                <w:szCs w:val="20"/>
              </w:rPr>
              <w:t>Testing emphasizes quiet-environment operation and records noise as a limitation</w:t>
            </w:r>
          </w:p>
        </w:tc>
      </w:tr>
      <w:tr w:rsidR="00493BED" w14:paraId="299F0E64" w14:textId="77777777">
        <w:trPr>
          <w:jc w:val="center"/>
        </w:trPr>
        <w:tc>
          <w:tcPr>
            <w:tcW w:w="3120" w:type="dxa"/>
            <w:tcMar>
              <w:top w:w="80" w:type="dxa"/>
              <w:left w:w="80" w:type="dxa"/>
              <w:bottom w:w="80" w:type="dxa"/>
              <w:right w:w="80" w:type="dxa"/>
            </w:tcMar>
            <w:vAlign w:val="center"/>
          </w:tcPr>
          <w:p w14:paraId="5E52CFB6" w14:textId="77777777" w:rsidR="00493BED" w:rsidRPr="007317E0" w:rsidRDefault="00000000" w:rsidP="0094262D">
            <w:pPr>
              <w:spacing w:line="360" w:lineRule="auto"/>
              <w:jc w:val="center"/>
              <w:rPr>
                <w:sz w:val="20"/>
                <w:szCs w:val="20"/>
              </w:rPr>
            </w:pPr>
            <w:r w:rsidRPr="007317E0">
              <w:rPr>
                <w:sz w:val="20"/>
                <w:szCs w:val="20"/>
              </w:rPr>
              <w:lastRenderedPageBreak/>
              <w:t>Ethical requirement</w:t>
            </w:r>
          </w:p>
        </w:tc>
        <w:tc>
          <w:tcPr>
            <w:tcW w:w="3120" w:type="dxa"/>
            <w:tcMar>
              <w:top w:w="80" w:type="dxa"/>
              <w:left w:w="80" w:type="dxa"/>
              <w:bottom w:w="80" w:type="dxa"/>
              <w:right w:w="80" w:type="dxa"/>
            </w:tcMar>
            <w:vAlign w:val="center"/>
          </w:tcPr>
          <w:p w14:paraId="29F77128" w14:textId="77777777" w:rsidR="00493BED" w:rsidRPr="007317E0" w:rsidRDefault="00000000" w:rsidP="0094262D">
            <w:pPr>
              <w:spacing w:line="360" w:lineRule="auto"/>
              <w:jc w:val="center"/>
              <w:rPr>
                <w:sz w:val="20"/>
                <w:szCs w:val="20"/>
              </w:rPr>
            </w:pPr>
            <w:r w:rsidRPr="007317E0">
              <w:rPr>
                <w:sz w:val="20"/>
                <w:szCs w:val="20"/>
              </w:rPr>
              <w:t>System should not be represented as more capable than demonstrated</w:t>
            </w:r>
          </w:p>
        </w:tc>
        <w:tc>
          <w:tcPr>
            <w:tcW w:w="3120" w:type="dxa"/>
            <w:tcMar>
              <w:top w:w="80" w:type="dxa"/>
              <w:left w:w="80" w:type="dxa"/>
              <w:bottom w:w="80" w:type="dxa"/>
              <w:right w:w="80" w:type="dxa"/>
            </w:tcMar>
            <w:vAlign w:val="center"/>
          </w:tcPr>
          <w:p w14:paraId="14BCCA06" w14:textId="77777777" w:rsidR="00493BED" w:rsidRPr="007317E0" w:rsidRDefault="00000000" w:rsidP="0094262D">
            <w:pPr>
              <w:spacing w:line="360" w:lineRule="auto"/>
              <w:jc w:val="center"/>
              <w:rPr>
                <w:sz w:val="20"/>
                <w:szCs w:val="20"/>
              </w:rPr>
            </w:pPr>
            <w:r w:rsidRPr="007317E0">
              <w:rPr>
                <w:sz w:val="20"/>
                <w:szCs w:val="20"/>
              </w:rPr>
              <w:t>Report distinguishes observed qualitative results from unsupported numerical claims</w:t>
            </w:r>
          </w:p>
        </w:tc>
      </w:tr>
    </w:tbl>
    <w:p w14:paraId="1E8E9473" w14:textId="77777777" w:rsidR="00493BED" w:rsidRPr="0094262D" w:rsidRDefault="00000000" w:rsidP="0094262D">
      <w:pPr>
        <w:spacing w:before="200" w:after="120" w:line="360" w:lineRule="auto"/>
        <w:jc w:val="both"/>
        <w:rPr>
          <w:sz w:val="22"/>
          <w:szCs w:val="20"/>
        </w:rPr>
      </w:pPr>
      <w:r w:rsidRPr="0094262D">
        <w:rPr>
          <w:b/>
          <w:szCs w:val="20"/>
        </w:rPr>
        <w:t>3.3 Design Specifications</w:t>
      </w:r>
    </w:p>
    <w:tbl>
      <w:tblPr>
        <w:tblStyle w:val="TableGrid"/>
        <w:tblW w:w="0" w:type="auto"/>
        <w:jc w:val="center"/>
        <w:tblLook w:val="04A0" w:firstRow="1" w:lastRow="0" w:firstColumn="1" w:lastColumn="0" w:noHBand="0" w:noVBand="1"/>
      </w:tblPr>
      <w:tblGrid>
        <w:gridCol w:w="2338"/>
        <w:gridCol w:w="2339"/>
        <w:gridCol w:w="2337"/>
        <w:gridCol w:w="2336"/>
      </w:tblGrid>
      <w:tr w:rsidR="00493BED" w14:paraId="5CF288F6" w14:textId="77777777">
        <w:trPr>
          <w:tblHeader/>
          <w:jc w:val="center"/>
        </w:trPr>
        <w:tc>
          <w:tcPr>
            <w:tcW w:w="2340" w:type="dxa"/>
            <w:shd w:val="clear" w:color="auto" w:fill="D9E1F2"/>
            <w:tcMar>
              <w:top w:w="80" w:type="dxa"/>
              <w:left w:w="80" w:type="dxa"/>
              <w:bottom w:w="80" w:type="dxa"/>
              <w:right w:w="80" w:type="dxa"/>
            </w:tcMar>
            <w:vAlign w:val="center"/>
          </w:tcPr>
          <w:p w14:paraId="5EE1B892" w14:textId="77777777" w:rsidR="00493BED" w:rsidRPr="007317E0" w:rsidRDefault="00000000" w:rsidP="0094262D">
            <w:pPr>
              <w:spacing w:line="360" w:lineRule="auto"/>
              <w:jc w:val="center"/>
              <w:rPr>
                <w:sz w:val="20"/>
                <w:szCs w:val="20"/>
              </w:rPr>
            </w:pPr>
            <w:r w:rsidRPr="007317E0">
              <w:rPr>
                <w:b/>
                <w:sz w:val="20"/>
                <w:szCs w:val="20"/>
              </w:rPr>
              <w:t>Parameter</w:t>
            </w:r>
          </w:p>
        </w:tc>
        <w:tc>
          <w:tcPr>
            <w:tcW w:w="2340" w:type="dxa"/>
            <w:shd w:val="clear" w:color="auto" w:fill="D9E1F2"/>
            <w:tcMar>
              <w:top w:w="80" w:type="dxa"/>
              <w:left w:w="80" w:type="dxa"/>
              <w:bottom w:w="80" w:type="dxa"/>
              <w:right w:w="80" w:type="dxa"/>
            </w:tcMar>
            <w:vAlign w:val="center"/>
          </w:tcPr>
          <w:p w14:paraId="1472AD1B" w14:textId="77777777" w:rsidR="00493BED" w:rsidRPr="007317E0" w:rsidRDefault="00000000" w:rsidP="0094262D">
            <w:pPr>
              <w:spacing w:line="360" w:lineRule="auto"/>
              <w:jc w:val="center"/>
              <w:rPr>
                <w:sz w:val="20"/>
                <w:szCs w:val="20"/>
              </w:rPr>
            </w:pPr>
            <w:r w:rsidRPr="007317E0">
              <w:rPr>
                <w:b/>
                <w:sz w:val="20"/>
                <w:szCs w:val="20"/>
              </w:rPr>
              <w:t>Target / Requirement</w:t>
            </w:r>
          </w:p>
        </w:tc>
        <w:tc>
          <w:tcPr>
            <w:tcW w:w="2340" w:type="dxa"/>
            <w:shd w:val="clear" w:color="auto" w:fill="D9E1F2"/>
            <w:tcMar>
              <w:top w:w="80" w:type="dxa"/>
              <w:left w:w="80" w:type="dxa"/>
              <w:bottom w:w="80" w:type="dxa"/>
              <w:right w:w="80" w:type="dxa"/>
            </w:tcMar>
            <w:vAlign w:val="center"/>
          </w:tcPr>
          <w:p w14:paraId="0E67A626" w14:textId="77777777" w:rsidR="00493BED" w:rsidRPr="007317E0" w:rsidRDefault="00000000" w:rsidP="0094262D">
            <w:pPr>
              <w:spacing w:line="360" w:lineRule="auto"/>
              <w:jc w:val="center"/>
              <w:rPr>
                <w:sz w:val="20"/>
                <w:szCs w:val="20"/>
              </w:rPr>
            </w:pPr>
            <w:r w:rsidRPr="007317E0">
              <w:rPr>
                <w:b/>
                <w:sz w:val="20"/>
                <w:szCs w:val="20"/>
              </w:rPr>
              <w:t>Unit</w:t>
            </w:r>
          </w:p>
        </w:tc>
        <w:tc>
          <w:tcPr>
            <w:tcW w:w="2340" w:type="dxa"/>
            <w:shd w:val="clear" w:color="auto" w:fill="D9E1F2"/>
            <w:tcMar>
              <w:top w:w="80" w:type="dxa"/>
              <w:left w:w="80" w:type="dxa"/>
              <w:bottom w:w="80" w:type="dxa"/>
              <w:right w:w="80" w:type="dxa"/>
            </w:tcMar>
            <w:vAlign w:val="center"/>
          </w:tcPr>
          <w:p w14:paraId="395DC244" w14:textId="77777777" w:rsidR="00493BED" w:rsidRPr="007317E0" w:rsidRDefault="00000000" w:rsidP="0094262D">
            <w:pPr>
              <w:spacing w:line="360" w:lineRule="auto"/>
              <w:jc w:val="center"/>
              <w:rPr>
                <w:sz w:val="20"/>
                <w:szCs w:val="20"/>
              </w:rPr>
            </w:pPr>
            <w:r w:rsidRPr="007317E0">
              <w:rPr>
                <w:b/>
                <w:sz w:val="20"/>
                <w:szCs w:val="20"/>
              </w:rPr>
              <w:t>Priority</w:t>
            </w:r>
          </w:p>
        </w:tc>
      </w:tr>
      <w:tr w:rsidR="00493BED" w14:paraId="1442292C" w14:textId="77777777">
        <w:trPr>
          <w:jc w:val="center"/>
        </w:trPr>
        <w:tc>
          <w:tcPr>
            <w:tcW w:w="2340" w:type="dxa"/>
            <w:tcMar>
              <w:top w:w="80" w:type="dxa"/>
              <w:left w:w="80" w:type="dxa"/>
              <w:bottom w:w="80" w:type="dxa"/>
              <w:right w:w="80" w:type="dxa"/>
            </w:tcMar>
            <w:vAlign w:val="center"/>
          </w:tcPr>
          <w:p w14:paraId="5F7D3289" w14:textId="77777777" w:rsidR="00493BED" w:rsidRPr="007317E0" w:rsidRDefault="00000000" w:rsidP="0094262D">
            <w:pPr>
              <w:spacing w:line="360" w:lineRule="auto"/>
              <w:jc w:val="center"/>
              <w:rPr>
                <w:sz w:val="20"/>
                <w:szCs w:val="20"/>
              </w:rPr>
            </w:pPr>
            <w:r w:rsidRPr="007317E0">
              <w:rPr>
                <w:sz w:val="20"/>
                <w:szCs w:val="20"/>
              </w:rPr>
              <w:t>Controller</w:t>
            </w:r>
          </w:p>
        </w:tc>
        <w:tc>
          <w:tcPr>
            <w:tcW w:w="2340" w:type="dxa"/>
            <w:tcMar>
              <w:top w:w="80" w:type="dxa"/>
              <w:left w:w="80" w:type="dxa"/>
              <w:bottom w:w="80" w:type="dxa"/>
              <w:right w:w="80" w:type="dxa"/>
            </w:tcMar>
            <w:vAlign w:val="center"/>
          </w:tcPr>
          <w:p w14:paraId="6108A48F" w14:textId="77777777" w:rsidR="00493BED" w:rsidRPr="007317E0" w:rsidRDefault="00000000" w:rsidP="0094262D">
            <w:pPr>
              <w:spacing w:line="360" w:lineRule="auto"/>
              <w:jc w:val="center"/>
              <w:rPr>
                <w:sz w:val="20"/>
                <w:szCs w:val="20"/>
              </w:rPr>
            </w:pPr>
            <w:r w:rsidRPr="007317E0">
              <w:rPr>
                <w:sz w:val="20"/>
                <w:szCs w:val="20"/>
              </w:rPr>
              <w:t>Arduino Uno R3</w:t>
            </w:r>
          </w:p>
        </w:tc>
        <w:tc>
          <w:tcPr>
            <w:tcW w:w="2340" w:type="dxa"/>
            <w:tcMar>
              <w:top w:w="80" w:type="dxa"/>
              <w:left w:w="80" w:type="dxa"/>
              <w:bottom w:w="80" w:type="dxa"/>
              <w:right w:w="80" w:type="dxa"/>
            </w:tcMar>
            <w:vAlign w:val="center"/>
          </w:tcPr>
          <w:p w14:paraId="239DE648" w14:textId="77777777" w:rsidR="00493BED" w:rsidRPr="007317E0" w:rsidRDefault="00000000" w:rsidP="0094262D">
            <w:pPr>
              <w:spacing w:line="360" w:lineRule="auto"/>
              <w:jc w:val="center"/>
              <w:rPr>
                <w:sz w:val="20"/>
                <w:szCs w:val="20"/>
              </w:rPr>
            </w:pPr>
            <w:r w:rsidRPr="007317E0">
              <w:rPr>
                <w:sz w:val="20"/>
                <w:szCs w:val="20"/>
              </w:rPr>
              <w:t>—</w:t>
            </w:r>
          </w:p>
        </w:tc>
        <w:tc>
          <w:tcPr>
            <w:tcW w:w="2340" w:type="dxa"/>
            <w:tcMar>
              <w:top w:w="80" w:type="dxa"/>
              <w:left w:w="80" w:type="dxa"/>
              <w:bottom w:w="80" w:type="dxa"/>
              <w:right w:w="80" w:type="dxa"/>
            </w:tcMar>
            <w:vAlign w:val="center"/>
          </w:tcPr>
          <w:p w14:paraId="7B9813F2" w14:textId="77777777" w:rsidR="00493BED" w:rsidRPr="007317E0" w:rsidRDefault="00000000" w:rsidP="0094262D">
            <w:pPr>
              <w:spacing w:line="360" w:lineRule="auto"/>
              <w:jc w:val="center"/>
              <w:rPr>
                <w:sz w:val="20"/>
                <w:szCs w:val="20"/>
              </w:rPr>
            </w:pPr>
            <w:r w:rsidRPr="007317E0">
              <w:rPr>
                <w:sz w:val="20"/>
                <w:szCs w:val="20"/>
              </w:rPr>
              <w:t>High</w:t>
            </w:r>
          </w:p>
        </w:tc>
      </w:tr>
      <w:tr w:rsidR="00493BED" w14:paraId="4EE9F3BB" w14:textId="77777777">
        <w:trPr>
          <w:jc w:val="center"/>
        </w:trPr>
        <w:tc>
          <w:tcPr>
            <w:tcW w:w="2340" w:type="dxa"/>
            <w:tcMar>
              <w:top w:w="80" w:type="dxa"/>
              <w:left w:w="80" w:type="dxa"/>
              <w:bottom w:w="80" w:type="dxa"/>
              <w:right w:w="80" w:type="dxa"/>
            </w:tcMar>
            <w:vAlign w:val="center"/>
          </w:tcPr>
          <w:p w14:paraId="49323302" w14:textId="77777777" w:rsidR="00493BED" w:rsidRPr="007317E0" w:rsidRDefault="00000000" w:rsidP="0094262D">
            <w:pPr>
              <w:spacing w:line="360" w:lineRule="auto"/>
              <w:jc w:val="center"/>
              <w:rPr>
                <w:sz w:val="20"/>
                <w:szCs w:val="20"/>
              </w:rPr>
            </w:pPr>
            <w:r w:rsidRPr="007317E0">
              <w:rPr>
                <w:sz w:val="20"/>
                <w:szCs w:val="20"/>
              </w:rPr>
              <w:t>Wireless interface</w:t>
            </w:r>
          </w:p>
        </w:tc>
        <w:tc>
          <w:tcPr>
            <w:tcW w:w="2340" w:type="dxa"/>
            <w:tcMar>
              <w:top w:w="80" w:type="dxa"/>
              <w:left w:w="80" w:type="dxa"/>
              <w:bottom w:w="80" w:type="dxa"/>
              <w:right w:w="80" w:type="dxa"/>
            </w:tcMar>
            <w:vAlign w:val="center"/>
          </w:tcPr>
          <w:p w14:paraId="25DBAC25" w14:textId="77777777" w:rsidR="00493BED" w:rsidRPr="007317E0" w:rsidRDefault="00000000" w:rsidP="0094262D">
            <w:pPr>
              <w:spacing w:line="360" w:lineRule="auto"/>
              <w:jc w:val="center"/>
              <w:rPr>
                <w:sz w:val="20"/>
                <w:szCs w:val="20"/>
              </w:rPr>
            </w:pPr>
            <w:r w:rsidRPr="007317E0">
              <w:rPr>
                <w:sz w:val="20"/>
                <w:szCs w:val="20"/>
              </w:rPr>
              <w:t>HC-05 Bluetooth serial module</w:t>
            </w:r>
          </w:p>
        </w:tc>
        <w:tc>
          <w:tcPr>
            <w:tcW w:w="2340" w:type="dxa"/>
            <w:tcMar>
              <w:top w:w="80" w:type="dxa"/>
              <w:left w:w="80" w:type="dxa"/>
              <w:bottom w:w="80" w:type="dxa"/>
              <w:right w:w="80" w:type="dxa"/>
            </w:tcMar>
            <w:vAlign w:val="center"/>
          </w:tcPr>
          <w:p w14:paraId="7767C7CD" w14:textId="77777777" w:rsidR="00493BED" w:rsidRPr="007317E0" w:rsidRDefault="00000000" w:rsidP="0094262D">
            <w:pPr>
              <w:spacing w:line="360" w:lineRule="auto"/>
              <w:jc w:val="center"/>
              <w:rPr>
                <w:sz w:val="20"/>
                <w:szCs w:val="20"/>
              </w:rPr>
            </w:pPr>
            <w:r w:rsidRPr="007317E0">
              <w:rPr>
                <w:sz w:val="20"/>
                <w:szCs w:val="20"/>
              </w:rPr>
              <w:t>—</w:t>
            </w:r>
          </w:p>
        </w:tc>
        <w:tc>
          <w:tcPr>
            <w:tcW w:w="2340" w:type="dxa"/>
            <w:tcMar>
              <w:top w:w="80" w:type="dxa"/>
              <w:left w:w="80" w:type="dxa"/>
              <w:bottom w:w="80" w:type="dxa"/>
              <w:right w:w="80" w:type="dxa"/>
            </w:tcMar>
            <w:vAlign w:val="center"/>
          </w:tcPr>
          <w:p w14:paraId="636904CC" w14:textId="77777777" w:rsidR="00493BED" w:rsidRPr="007317E0" w:rsidRDefault="00000000" w:rsidP="0094262D">
            <w:pPr>
              <w:spacing w:line="360" w:lineRule="auto"/>
              <w:jc w:val="center"/>
              <w:rPr>
                <w:sz w:val="20"/>
                <w:szCs w:val="20"/>
              </w:rPr>
            </w:pPr>
            <w:r w:rsidRPr="007317E0">
              <w:rPr>
                <w:sz w:val="20"/>
                <w:szCs w:val="20"/>
              </w:rPr>
              <w:t>High</w:t>
            </w:r>
          </w:p>
        </w:tc>
      </w:tr>
      <w:tr w:rsidR="00493BED" w14:paraId="421D197F" w14:textId="77777777">
        <w:trPr>
          <w:jc w:val="center"/>
        </w:trPr>
        <w:tc>
          <w:tcPr>
            <w:tcW w:w="2340" w:type="dxa"/>
            <w:tcMar>
              <w:top w:w="80" w:type="dxa"/>
              <w:left w:w="80" w:type="dxa"/>
              <w:bottom w:w="80" w:type="dxa"/>
              <w:right w:w="80" w:type="dxa"/>
            </w:tcMar>
            <w:vAlign w:val="center"/>
          </w:tcPr>
          <w:p w14:paraId="00381CD0" w14:textId="77777777" w:rsidR="00493BED" w:rsidRPr="007317E0" w:rsidRDefault="00000000" w:rsidP="0094262D">
            <w:pPr>
              <w:spacing w:line="360" w:lineRule="auto"/>
              <w:jc w:val="center"/>
              <w:rPr>
                <w:sz w:val="20"/>
                <w:szCs w:val="20"/>
              </w:rPr>
            </w:pPr>
            <w:r w:rsidRPr="007317E0">
              <w:rPr>
                <w:sz w:val="20"/>
                <w:szCs w:val="20"/>
              </w:rPr>
              <w:t>LED outputs</w:t>
            </w:r>
          </w:p>
        </w:tc>
        <w:tc>
          <w:tcPr>
            <w:tcW w:w="2340" w:type="dxa"/>
            <w:tcMar>
              <w:top w:w="80" w:type="dxa"/>
              <w:left w:w="80" w:type="dxa"/>
              <w:bottom w:w="80" w:type="dxa"/>
              <w:right w:w="80" w:type="dxa"/>
            </w:tcMar>
            <w:vAlign w:val="center"/>
          </w:tcPr>
          <w:p w14:paraId="03B5FCCE" w14:textId="77777777" w:rsidR="00493BED" w:rsidRPr="007317E0" w:rsidRDefault="00000000" w:rsidP="0094262D">
            <w:pPr>
              <w:spacing w:line="360" w:lineRule="auto"/>
              <w:jc w:val="center"/>
              <w:rPr>
                <w:sz w:val="20"/>
                <w:szCs w:val="20"/>
              </w:rPr>
            </w:pPr>
            <w:r w:rsidRPr="007317E0">
              <w:rPr>
                <w:sz w:val="20"/>
                <w:szCs w:val="20"/>
              </w:rPr>
              <w:t>Red, Green and Blue LEDs</w:t>
            </w:r>
          </w:p>
        </w:tc>
        <w:tc>
          <w:tcPr>
            <w:tcW w:w="2340" w:type="dxa"/>
            <w:tcMar>
              <w:top w:w="80" w:type="dxa"/>
              <w:left w:w="80" w:type="dxa"/>
              <w:bottom w:w="80" w:type="dxa"/>
              <w:right w:w="80" w:type="dxa"/>
            </w:tcMar>
            <w:vAlign w:val="center"/>
          </w:tcPr>
          <w:p w14:paraId="77B028E0" w14:textId="77777777" w:rsidR="00493BED" w:rsidRPr="007317E0" w:rsidRDefault="00000000" w:rsidP="0094262D">
            <w:pPr>
              <w:spacing w:line="360" w:lineRule="auto"/>
              <w:jc w:val="center"/>
              <w:rPr>
                <w:sz w:val="20"/>
                <w:szCs w:val="20"/>
              </w:rPr>
            </w:pPr>
            <w:r w:rsidRPr="007317E0">
              <w:rPr>
                <w:sz w:val="20"/>
                <w:szCs w:val="20"/>
              </w:rPr>
              <w:t>3 channels</w:t>
            </w:r>
          </w:p>
        </w:tc>
        <w:tc>
          <w:tcPr>
            <w:tcW w:w="2340" w:type="dxa"/>
            <w:tcMar>
              <w:top w:w="80" w:type="dxa"/>
              <w:left w:w="80" w:type="dxa"/>
              <w:bottom w:w="80" w:type="dxa"/>
              <w:right w:w="80" w:type="dxa"/>
            </w:tcMar>
            <w:vAlign w:val="center"/>
          </w:tcPr>
          <w:p w14:paraId="3C1D10DF" w14:textId="77777777" w:rsidR="00493BED" w:rsidRPr="007317E0" w:rsidRDefault="00000000" w:rsidP="0094262D">
            <w:pPr>
              <w:spacing w:line="360" w:lineRule="auto"/>
              <w:jc w:val="center"/>
              <w:rPr>
                <w:sz w:val="20"/>
                <w:szCs w:val="20"/>
              </w:rPr>
            </w:pPr>
            <w:r w:rsidRPr="007317E0">
              <w:rPr>
                <w:sz w:val="20"/>
                <w:szCs w:val="20"/>
              </w:rPr>
              <w:t>High</w:t>
            </w:r>
          </w:p>
        </w:tc>
      </w:tr>
      <w:tr w:rsidR="00493BED" w14:paraId="6ACEF8EA" w14:textId="77777777">
        <w:trPr>
          <w:jc w:val="center"/>
        </w:trPr>
        <w:tc>
          <w:tcPr>
            <w:tcW w:w="2340" w:type="dxa"/>
            <w:tcMar>
              <w:top w:w="80" w:type="dxa"/>
              <w:left w:w="80" w:type="dxa"/>
              <w:bottom w:w="80" w:type="dxa"/>
              <w:right w:w="80" w:type="dxa"/>
            </w:tcMar>
            <w:vAlign w:val="center"/>
          </w:tcPr>
          <w:p w14:paraId="7167F8D9" w14:textId="77777777" w:rsidR="00493BED" w:rsidRPr="007317E0" w:rsidRDefault="00000000" w:rsidP="0094262D">
            <w:pPr>
              <w:spacing w:line="360" w:lineRule="auto"/>
              <w:jc w:val="center"/>
              <w:rPr>
                <w:sz w:val="20"/>
                <w:szCs w:val="20"/>
              </w:rPr>
            </w:pPr>
            <w:r w:rsidRPr="007317E0">
              <w:rPr>
                <w:sz w:val="20"/>
                <w:szCs w:val="20"/>
              </w:rPr>
              <w:t>LED current limiting</w:t>
            </w:r>
          </w:p>
        </w:tc>
        <w:tc>
          <w:tcPr>
            <w:tcW w:w="2340" w:type="dxa"/>
            <w:tcMar>
              <w:top w:w="80" w:type="dxa"/>
              <w:left w:w="80" w:type="dxa"/>
              <w:bottom w:w="80" w:type="dxa"/>
              <w:right w:w="80" w:type="dxa"/>
            </w:tcMar>
            <w:vAlign w:val="center"/>
          </w:tcPr>
          <w:p w14:paraId="3CC28342" w14:textId="77777777" w:rsidR="00493BED" w:rsidRPr="007317E0" w:rsidRDefault="00000000" w:rsidP="0094262D">
            <w:pPr>
              <w:spacing w:line="360" w:lineRule="auto"/>
              <w:jc w:val="center"/>
              <w:rPr>
                <w:sz w:val="20"/>
                <w:szCs w:val="20"/>
              </w:rPr>
            </w:pPr>
            <w:r w:rsidRPr="007317E0">
              <w:rPr>
                <w:sz w:val="20"/>
                <w:szCs w:val="20"/>
              </w:rPr>
              <w:t>220-ohm resistor per LED</w:t>
            </w:r>
          </w:p>
        </w:tc>
        <w:tc>
          <w:tcPr>
            <w:tcW w:w="2340" w:type="dxa"/>
            <w:tcMar>
              <w:top w:w="80" w:type="dxa"/>
              <w:left w:w="80" w:type="dxa"/>
              <w:bottom w:w="80" w:type="dxa"/>
              <w:right w:w="80" w:type="dxa"/>
            </w:tcMar>
            <w:vAlign w:val="center"/>
          </w:tcPr>
          <w:p w14:paraId="0D326082" w14:textId="77777777" w:rsidR="00493BED" w:rsidRPr="007317E0" w:rsidRDefault="00000000" w:rsidP="0094262D">
            <w:pPr>
              <w:spacing w:line="360" w:lineRule="auto"/>
              <w:jc w:val="center"/>
              <w:rPr>
                <w:sz w:val="20"/>
                <w:szCs w:val="20"/>
              </w:rPr>
            </w:pPr>
            <w:r w:rsidRPr="007317E0">
              <w:rPr>
                <w:sz w:val="20"/>
                <w:szCs w:val="20"/>
              </w:rPr>
              <w:t>Ω</w:t>
            </w:r>
          </w:p>
        </w:tc>
        <w:tc>
          <w:tcPr>
            <w:tcW w:w="2340" w:type="dxa"/>
            <w:tcMar>
              <w:top w:w="80" w:type="dxa"/>
              <w:left w:w="80" w:type="dxa"/>
              <w:bottom w:w="80" w:type="dxa"/>
              <w:right w:w="80" w:type="dxa"/>
            </w:tcMar>
            <w:vAlign w:val="center"/>
          </w:tcPr>
          <w:p w14:paraId="60AD136C" w14:textId="77777777" w:rsidR="00493BED" w:rsidRPr="007317E0" w:rsidRDefault="00000000" w:rsidP="0094262D">
            <w:pPr>
              <w:spacing w:line="360" w:lineRule="auto"/>
              <w:jc w:val="center"/>
              <w:rPr>
                <w:sz w:val="20"/>
                <w:szCs w:val="20"/>
              </w:rPr>
            </w:pPr>
            <w:r w:rsidRPr="007317E0">
              <w:rPr>
                <w:sz w:val="20"/>
                <w:szCs w:val="20"/>
              </w:rPr>
              <w:t>High</w:t>
            </w:r>
          </w:p>
        </w:tc>
      </w:tr>
      <w:tr w:rsidR="00493BED" w14:paraId="164B018F" w14:textId="77777777">
        <w:trPr>
          <w:jc w:val="center"/>
        </w:trPr>
        <w:tc>
          <w:tcPr>
            <w:tcW w:w="2340" w:type="dxa"/>
            <w:tcMar>
              <w:top w:w="80" w:type="dxa"/>
              <w:left w:w="80" w:type="dxa"/>
              <w:bottom w:w="80" w:type="dxa"/>
              <w:right w:w="80" w:type="dxa"/>
            </w:tcMar>
            <w:vAlign w:val="center"/>
          </w:tcPr>
          <w:p w14:paraId="21300B51" w14:textId="77777777" w:rsidR="00493BED" w:rsidRPr="007317E0" w:rsidRDefault="00000000" w:rsidP="0094262D">
            <w:pPr>
              <w:spacing w:line="360" w:lineRule="auto"/>
              <w:jc w:val="center"/>
              <w:rPr>
                <w:sz w:val="20"/>
                <w:szCs w:val="20"/>
              </w:rPr>
            </w:pPr>
            <w:r w:rsidRPr="007317E0">
              <w:rPr>
                <w:sz w:val="20"/>
                <w:szCs w:val="20"/>
              </w:rPr>
              <w:t>Supply</w:t>
            </w:r>
          </w:p>
        </w:tc>
        <w:tc>
          <w:tcPr>
            <w:tcW w:w="2340" w:type="dxa"/>
            <w:tcMar>
              <w:top w:w="80" w:type="dxa"/>
              <w:left w:w="80" w:type="dxa"/>
              <w:bottom w:w="80" w:type="dxa"/>
              <w:right w:w="80" w:type="dxa"/>
            </w:tcMar>
            <w:vAlign w:val="center"/>
          </w:tcPr>
          <w:p w14:paraId="4B2EE1E4" w14:textId="77777777" w:rsidR="00493BED" w:rsidRPr="007317E0" w:rsidRDefault="00000000" w:rsidP="0094262D">
            <w:pPr>
              <w:spacing w:line="360" w:lineRule="auto"/>
              <w:jc w:val="center"/>
              <w:rPr>
                <w:sz w:val="20"/>
                <w:szCs w:val="20"/>
              </w:rPr>
            </w:pPr>
            <w:r w:rsidRPr="007317E0">
              <w:rPr>
                <w:sz w:val="20"/>
                <w:szCs w:val="20"/>
              </w:rPr>
              <w:t>Regulated 5 V source path</w:t>
            </w:r>
          </w:p>
        </w:tc>
        <w:tc>
          <w:tcPr>
            <w:tcW w:w="2340" w:type="dxa"/>
            <w:tcMar>
              <w:top w:w="80" w:type="dxa"/>
              <w:left w:w="80" w:type="dxa"/>
              <w:bottom w:w="80" w:type="dxa"/>
              <w:right w:w="80" w:type="dxa"/>
            </w:tcMar>
            <w:vAlign w:val="center"/>
          </w:tcPr>
          <w:p w14:paraId="609CBBE5" w14:textId="77777777" w:rsidR="00493BED" w:rsidRPr="007317E0" w:rsidRDefault="00000000" w:rsidP="0094262D">
            <w:pPr>
              <w:spacing w:line="360" w:lineRule="auto"/>
              <w:jc w:val="center"/>
              <w:rPr>
                <w:sz w:val="20"/>
                <w:szCs w:val="20"/>
              </w:rPr>
            </w:pPr>
            <w:r w:rsidRPr="007317E0">
              <w:rPr>
                <w:sz w:val="20"/>
                <w:szCs w:val="20"/>
              </w:rPr>
              <w:t>V</w:t>
            </w:r>
          </w:p>
        </w:tc>
        <w:tc>
          <w:tcPr>
            <w:tcW w:w="2340" w:type="dxa"/>
            <w:tcMar>
              <w:top w:w="80" w:type="dxa"/>
              <w:left w:w="80" w:type="dxa"/>
              <w:bottom w:w="80" w:type="dxa"/>
              <w:right w:w="80" w:type="dxa"/>
            </w:tcMar>
            <w:vAlign w:val="center"/>
          </w:tcPr>
          <w:p w14:paraId="77E138BF" w14:textId="77777777" w:rsidR="00493BED" w:rsidRPr="007317E0" w:rsidRDefault="00000000" w:rsidP="0094262D">
            <w:pPr>
              <w:spacing w:line="360" w:lineRule="auto"/>
              <w:jc w:val="center"/>
              <w:rPr>
                <w:sz w:val="20"/>
                <w:szCs w:val="20"/>
              </w:rPr>
            </w:pPr>
            <w:r w:rsidRPr="007317E0">
              <w:rPr>
                <w:sz w:val="20"/>
                <w:szCs w:val="20"/>
              </w:rPr>
              <w:t>High</w:t>
            </w:r>
          </w:p>
        </w:tc>
      </w:tr>
      <w:tr w:rsidR="00493BED" w14:paraId="4B58D25B" w14:textId="77777777">
        <w:trPr>
          <w:jc w:val="center"/>
        </w:trPr>
        <w:tc>
          <w:tcPr>
            <w:tcW w:w="2340" w:type="dxa"/>
            <w:tcMar>
              <w:top w:w="80" w:type="dxa"/>
              <w:left w:w="80" w:type="dxa"/>
              <w:bottom w:w="80" w:type="dxa"/>
              <w:right w:w="80" w:type="dxa"/>
            </w:tcMar>
            <w:vAlign w:val="center"/>
          </w:tcPr>
          <w:p w14:paraId="56877C53" w14:textId="77777777" w:rsidR="00493BED" w:rsidRPr="007317E0" w:rsidRDefault="00000000" w:rsidP="0094262D">
            <w:pPr>
              <w:spacing w:line="360" w:lineRule="auto"/>
              <w:jc w:val="center"/>
              <w:rPr>
                <w:sz w:val="20"/>
                <w:szCs w:val="20"/>
              </w:rPr>
            </w:pPr>
            <w:r w:rsidRPr="007317E0">
              <w:rPr>
                <w:sz w:val="20"/>
                <w:szCs w:val="20"/>
              </w:rPr>
              <w:t>Command set</w:t>
            </w:r>
          </w:p>
        </w:tc>
        <w:tc>
          <w:tcPr>
            <w:tcW w:w="2340" w:type="dxa"/>
            <w:tcMar>
              <w:top w:w="80" w:type="dxa"/>
              <w:left w:w="80" w:type="dxa"/>
              <w:bottom w:w="80" w:type="dxa"/>
              <w:right w:w="80" w:type="dxa"/>
            </w:tcMar>
            <w:vAlign w:val="center"/>
          </w:tcPr>
          <w:p w14:paraId="26B970E4" w14:textId="77777777" w:rsidR="00493BED" w:rsidRPr="007317E0" w:rsidRDefault="00000000" w:rsidP="0094262D">
            <w:pPr>
              <w:spacing w:line="360" w:lineRule="auto"/>
              <w:jc w:val="center"/>
              <w:rPr>
                <w:sz w:val="20"/>
                <w:szCs w:val="20"/>
              </w:rPr>
            </w:pPr>
            <w:r w:rsidRPr="007317E0">
              <w:rPr>
                <w:sz w:val="20"/>
                <w:szCs w:val="20"/>
              </w:rPr>
              <w:t>LED_ON, LED_OFF, RED_ON, GREEN_ON, BLUE_ON</w:t>
            </w:r>
          </w:p>
        </w:tc>
        <w:tc>
          <w:tcPr>
            <w:tcW w:w="2340" w:type="dxa"/>
            <w:tcMar>
              <w:top w:w="80" w:type="dxa"/>
              <w:left w:w="80" w:type="dxa"/>
              <w:bottom w:w="80" w:type="dxa"/>
              <w:right w:w="80" w:type="dxa"/>
            </w:tcMar>
            <w:vAlign w:val="center"/>
          </w:tcPr>
          <w:p w14:paraId="332CB485" w14:textId="77777777" w:rsidR="00493BED" w:rsidRPr="007317E0" w:rsidRDefault="00000000" w:rsidP="0094262D">
            <w:pPr>
              <w:spacing w:line="360" w:lineRule="auto"/>
              <w:jc w:val="center"/>
              <w:rPr>
                <w:sz w:val="20"/>
                <w:szCs w:val="20"/>
              </w:rPr>
            </w:pPr>
            <w:r w:rsidRPr="007317E0">
              <w:rPr>
                <w:sz w:val="20"/>
                <w:szCs w:val="20"/>
              </w:rPr>
              <w:t>Commands</w:t>
            </w:r>
          </w:p>
        </w:tc>
        <w:tc>
          <w:tcPr>
            <w:tcW w:w="2340" w:type="dxa"/>
            <w:tcMar>
              <w:top w:w="80" w:type="dxa"/>
              <w:left w:w="80" w:type="dxa"/>
              <w:bottom w:w="80" w:type="dxa"/>
              <w:right w:w="80" w:type="dxa"/>
            </w:tcMar>
            <w:vAlign w:val="center"/>
          </w:tcPr>
          <w:p w14:paraId="5516160D" w14:textId="77777777" w:rsidR="00493BED" w:rsidRPr="007317E0" w:rsidRDefault="00000000" w:rsidP="0094262D">
            <w:pPr>
              <w:spacing w:line="360" w:lineRule="auto"/>
              <w:jc w:val="center"/>
              <w:rPr>
                <w:sz w:val="20"/>
                <w:szCs w:val="20"/>
              </w:rPr>
            </w:pPr>
            <w:r w:rsidRPr="007317E0">
              <w:rPr>
                <w:sz w:val="20"/>
                <w:szCs w:val="20"/>
              </w:rPr>
              <w:t>High</w:t>
            </w:r>
          </w:p>
        </w:tc>
      </w:tr>
      <w:tr w:rsidR="00493BED" w14:paraId="7ABC6A95" w14:textId="77777777">
        <w:trPr>
          <w:jc w:val="center"/>
        </w:trPr>
        <w:tc>
          <w:tcPr>
            <w:tcW w:w="2340" w:type="dxa"/>
            <w:tcMar>
              <w:top w:w="80" w:type="dxa"/>
              <w:left w:w="80" w:type="dxa"/>
              <w:bottom w:w="80" w:type="dxa"/>
              <w:right w:w="80" w:type="dxa"/>
            </w:tcMar>
            <w:vAlign w:val="center"/>
          </w:tcPr>
          <w:p w14:paraId="298ABA89" w14:textId="77777777" w:rsidR="00493BED" w:rsidRPr="007317E0" w:rsidRDefault="00000000" w:rsidP="0094262D">
            <w:pPr>
              <w:spacing w:line="360" w:lineRule="auto"/>
              <w:jc w:val="center"/>
              <w:rPr>
                <w:sz w:val="20"/>
                <w:szCs w:val="20"/>
              </w:rPr>
            </w:pPr>
            <w:r w:rsidRPr="007317E0">
              <w:rPr>
                <w:sz w:val="20"/>
                <w:szCs w:val="20"/>
              </w:rPr>
              <w:t>Communication interface</w:t>
            </w:r>
          </w:p>
        </w:tc>
        <w:tc>
          <w:tcPr>
            <w:tcW w:w="2340" w:type="dxa"/>
            <w:tcMar>
              <w:top w:w="80" w:type="dxa"/>
              <w:left w:w="80" w:type="dxa"/>
              <w:bottom w:w="80" w:type="dxa"/>
              <w:right w:w="80" w:type="dxa"/>
            </w:tcMar>
            <w:vAlign w:val="center"/>
          </w:tcPr>
          <w:p w14:paraId="4A22EC91" w14:textId="77777777" w:rsidR="00493BED" w:rsidRPr="007317E0" w:rsidRDefault="00000000" w:rsidP="0094262D">
            <w:pPr>
              <w:spacing w:line="360" w:lineRule="auto"/>
              <w:jc w:val="center"/>
              <w:rPr>
                <w:sz w:val="20"/>
                <w:szCs w:val="20"/>
              </w:rPr>
            </w:pPr>
            <w:r w:rsidRPr="007317E0">
              <w:rPr>
                <w:sz w:val="20"/>
                <w:szCs w:val="20"/>
              </w:rPr>
              <w:t>Serial/UART path between HC-05 and Arduino</w:t>
            </w:r>
          </w:p>
        </w:tc>
        <w:tc>
          <w:tcPr>
            <w:tcW w:w="2340" w:type="dxa"/>
            <w:tcMar>
              <w:top w:w="80" w:type="dxa"/>
              <w:left w:w="80" w:type="dxa"/>
              <w:bottom w:w="80" w:type="dxa"/>
              <w:right w:w="80" w:type="dxa"/>
            </w:tcMar>
            <w:vAlign w:val="center"/>
          </w:tcPr>
          <w:p w14:paraId="38DA4580" w14:textId="77777777" w:rsidR="00493BED" w:rsidRPr="007317E0" w:rsidRDefault="00000000" w:rsidP="0094262D">
            <w:pPr>
              <w:spacing w:line="360" w:lineRule="auto"/>
              <w:jc w:val="center"/>
              <w:rPr>
                <w:sz w:val="20"/>
                <w:szCs w:val="20"/>
              </w:rPr>
            </w:pPr>
            <w:r w:rsidRPr="007317E0">
              <w:rPr>
                <w:sz w:val="20"/>
                <w:szCs w:val="20"/>
              </w:rPr>
              <w:t>—</w:t>
            </w:r>
          </w:p>
        </w:tc>
        <w:tc>
          <w:tcPr>
            <w:tcW w:w="2340" w:type="dxa"/>
            <w:tcMar>
              <w:top w:w="80" w:type="dxa"/>
              <w:left w:w="80" w:type="dxa"/>
              <w:bottom w:w="80" w:type="dxa"/>
              <w:right w:w="80" w:type="dxa"/>
            </w:tcMar>
            <w:vAlign w:val="center"/>
          </w:tcPr>
          <w:p w14:paraId="28A91CA3" w14:textId="77777777" w:rsidR="00493BED" w:rsidRPr="007317E0" w:rsidRDefault="00000000" w:rsidP="0094262D">
            <w:pPr>
              <w:spacing w:line="360" w:lineRule="auto"/>
              <w:jc w:val="center"/>
              <w:rPr>
                <w:sz w:val="20"/>
                <w:szCs w:val="20"/>
              </w:rPr>
            </w:pPr>
            <w:r w:rsidRPr="007317E0">
              <w:rPr>
                <w:sz w:val="20"/>
                <w:szCs w:val="20"/>
              </w:rPr>
              <w:t>High</w:t>
            </w:r>
          </w:p>
        </w:tc>
      </w:tr>
      <w:tr w:rsidR="00493BED" w14:paraId="31FD88D1" w14:textId="77777777">
        <w:trPr>
          <w:jc w:val="center"/>
        </w:trPr>
        <w:tc>
          <w:tcPr>
            <w:tcW w:w="2340" w:type="dxa"/>
            <w:tcMar>
              <w:top w:w="80" w:type="dxa"/>
              <w:left w:w="80" w:type="dxa"/>
              <w:bottom w:w="80" w:type="dxa"/>
              <w:right w:w="80" w:type="dxa"/>
            </w:tcMar>
            <w:vAlign w:val="center"/>
          </w:tcPr>
          <w:p w14:paraId="2951E060" w14:textId="77777777" w:rsidR="00493BED" w:rsidRPr="007317E0" w:rsidRDefault="00000000" w:rsidP="0094262D">
            <w:pPr>
              <w:spacing w:line="360" w:lineRule="auto"/>
              <w:jc w:val="center"/>
              <w:rPr>
                <w:sz w:val="20"/>
                <w:szCs w:val="20"/>
              </w:rPr>
            </w:pPr>
            <w:r w:rsidRPr="007317E0">
              <w:rPr>
                <w:sz w:val="20"/>
                <w:szCs w:val="20"/>
              </w:rPr>
              <w:t>User interaction</w:t>
            </w:r>
          </w:p>
        </w:tc>
        <w:tc>
          <w:tcPr>
            <w:tcW w:w="2340" w:type="dxa"/>
            <w:tcMar>
              <w:top w:w="80" w:type="dxa"/>
              <w:left w:w="80" w:type="dxa"/>
              <w:bottom w:w="80" w:type="dxa"/>
              <w:right w:w="80" w:type="dxa"/>
            </w:tcMar>
            <w:vAlign w:val="center"/>
          </w:tcPr>
          <w:p w14:paraId="45197B4C" w14:textId="77777777" w:rsidR="00493BED" w:rsidRPr="007317E0" w:rsidRDefault="00000000" w:rsidP="0094262D">
            <w:pPr>
              <w:spacing w:line="360" w:lineRule="auto"/>
              <w:jc w:val="center"/>
              <w:rPr>
                <w:sz w:val="20"/>
                <w:szCs w:val="20"/>
              </w:rPr>
            </w:pPr>
            <w:r w:rsidRPr="007317E0">
              <w:rPr>
                <w:sz w:val="20"/>
                <w:szCs w:val="20"/>
              </w:rPr>
              <w:t>Voice command through microphone/smartphone</w:t>
            </w:r>
          </w:p>
        </w:tc>
        <w:tc>
          <w:tcPr>
            <w:tcW w:w="2340" w:type="dxa"/>
            <w:tcMar>
              <w:top w:w="80" w:type="dxa"/>
              <w:left w:w="80" w:type="dxa"/>
              <w:bottom w:w="80" w:type="dxa"/>
              <w:right w:w="80" w:type="dxa"/>
            </w:tcMar>
            <w:vAlign w:val="center"/>
          </w:tcPr>
          <w:p w14:paraId="7D9BE3D4" w14:textId="77777777" w:rsidR="00493BED" w:rsidRPr="007317E0" w:rsidRDefault="00000000" w:rsidP="0094262D">
            <w:pPr>
              <w:spacing w:line="360" w:lineRule="auto"/>
              <w:jc w:val="center"/>
              <w:rPr>
                <w:sz w:val="20"/>
                <w:szCs w:val="20"/>
              </w:rPr>
            </w:pPr>
            <w:r w:rsidRPr="007317E0">
              <w:rPr>
                <w:sz w:val="20"/>
                <w:szCs w:val="20"/>
              </w:rPr>
              <w:t>—</w:t>
            </w:r>
          </w:p>
        </w:tc>
        <w:tc>
          <w:tcPr>
            <w:tcW w:w="2340" w:type="dxa"/>
            <w:tcMar>
              <w:top w:w="80" w:type="dxa"/>
              <w:left w:w="80" w:type="dxa"/>
              <w:bottom w:w="80" w:type="dxa"/>
              <w:right w:w="80" w:type="dxa"/>
            </w:tcMar>
            <w:vAlign w:val="center"/>
          </w:tcPr>
          <w:p w14:paraId="60803852" w14:textId="77777777" w:rsidR="00493BED" w:rsidRPr="007317E0" w:rsidRDefault="00000000" w:rsidP="0094262D">
            <w:pPr>
              <w:spacing w:line="360" w:lineRule="auto"/>
              <w:jc w:val="center"/>
              <w:rPr>
                <w:sz w:val="20"/>
                <w:szCs w:val="20"/>
              </w:rPr>
            </w:pPr>
            <w:r w:rsidRPr="007317E0">
              <w:rPr>
                <w:sz w:val="20"/>
                <w:szCs w:val="20"/>
              </w:rPr>
              <w:t>High</w:t>
            </w:r>
          </w:p>
        </w:tc>
      </w:tr>
    </w:tbl>
    <w:p w14:paraId="6CA8480A" w14:textId="77777777" w:rsidR="00493BED" w:rsidRPr="0094262D" w:rsidRDefault="00000000" w:rsidP="0094262D">
      <w:pPr>
        <w:spacing w:before="200" w:after="120" w:line="360" w:lineRule="auto"/>
        <w:jc w:val="both"/>
        <w:rPr>
          <w:sz w:val="22"/>
          <w:szCs w:val="20"/>
        </w:rPr>
      </w:pPr>
      <w:r w:rsidRPr="0094262D">
        <w:rPr>
          <w:b/>
          <w:szCs w:val="20"/>
        </w:rPr>
        <w:t>3.4 Alternative Solutions &amp; Evaluation</w:t>
      </w:r>
    </w:p>
    <w:p w14:paraId="0EE0916F" w14:textId="77777777" w:rsidR="00493BED" w:rsidRDefault="00000000" w:rsidP="0094262D">
      <w:pPr>
        <w:spacing w:after="120" w:line="360" w:lineRule="auto"/>
        <w:ind w:firstLine="432"/>
        <w:jc w:val="both"/>
      </w:pPr>
      <w:r>
        <w:t>Alternative 1: Manual switch-based control. This is the simplest implementation and requires minimal software, but it does not provide voice interaction and does not satisfy the hands-free objective.</w:t>
      </w:r>
    </w:p>
    <w:p w14:paraId="58381515" w14:textId="77777777" w:rsidR="00493BED" w:rsidRDefault="00000000" w:rsidP="0094262D">
      <w:pPr>
        <w:spacing w:after="120" w:line="360" w:lineRule="auto"/>
        <w:ind w:firstLine="432"/>
        <w:jc w:val="both"/>
      </w:pPr>
      <w:r>
        <w:t>Alternative 2: Web-server / Internet-based LED control. This provides remote control capability, but introduces network dependence and a larger communication stack than required for the prototype.</w:t>
      </w:r>
    </w:p>
    <w:p w14:paraId="7A8DA496" w14:textId="77777777" w:rsidR="00493BED" w:rsidRDefault="00000000" w:rsidP="0094262D">
      <w:pPr>
        <w:spacing w:after="120" w:line="360" w:lineRule="auto"/>
        <w:ind w:firstLine="432"/>
        <w:jc w:val="both"/>
      </w:pPr>
      <w:r>
        <w:lastRenderedPageBreak/>
        <w:t>Alternative 3: Voice recognition with Bluetooth and Arduino. This combines the required voice interaction with a short-range wireless link and deterministic local actuation, matching the scope of the project.</w:t>
      </w:r>
    </w:p>
    <w:tbl>
      <w:tblPr>
        <w:tblStyle w:val="TableGrid"/>
        <w:tblW w:w="0" w:type="auto"/>
        <w:jc w:val="center"/>
        <w:tblLook w:val="04A0" w:firstRow="1" w:lastRow="0" w:firstColumn="1" w:lastColumn="0" w:noHBand="0" w:noVBand="1"/>
      </w:tblPr>
      <w:tblGrid>
        <w:gridCol w:w="1869"/>
        <w:gridCol w:w="1869"/>
        <w:gridCol w:w="1870"/>
        <w:gridCol w:w="1870"/>
        <w:gridCol w:w="1872"/>
      </w:tblGrid>
      <w:tr w:rsidR="00493BED" w14:paraId="2C7A33B3" w14:textId="77777777">
        <w:trPr>
          <w:tblHeader/>
          <w:jc w:val="center"/>
        </w:trPr>
        <w:tc>
          <w:tcPr>
            <w:tcW w:w="1872" w:type="dxa"/>
            <w:shd w:val="clear" w:color="auto" w:fill="D9E1F2"/>
            <w:tcMar>
              <w:top w:w="80" w:type="dxa"/>
              <w:left w:w="80" w:type="dxa"/>
              <w:bottom w:w="80" w:type="dxa"/>
              <w:right w:w="80" w:type="dxa"/>
            </w:tcMar>
            <w:vAlign w:val="center"/>
          </w:tcPr>
          <w:p w14:paraId="26F00628" w14:textId="77777777" w:rsidR="00493BED" w:rsidRPr="007317E0" w:rsidRDefault="00000000" w:rsidP="0094262D">
            <w:pPr>
              <w:spacing w:line="360" w:lineRule="auto"/>
              <w:jc w:val="center"/>
              <w:rPr>
                <w:sz w:val="20"/>
                <w:szCs w:val="20"/>
              </w:rPr>
            </w:pPr>
            <w:r w:rsidRPr="007317E0">
              <w:rPr>
                <w:b/>
                <w:sz w:val="20"/>
                <w:szCs w:val="20"/>
              </w:rPr>
              <w:t>Criterion</w:t>
            </w:r>
          </w:p>
        </w:tc>
        <w:tc>
          <w:tcPr>
            <w:tcW w:w="1872" w:type="dxa"/>
            <w:shd w:val="clear" w:color="auto" w:fill="D9E1F2"/>
            <w:tcMar>
              <w:top w:w="80" w:type="dxa"/>
              <w:left w:w="80" w:type="dxa"/>
              <w:bottom w:w="80" w:type="dxa"/>
              <w:right w:w="80" w:type="dxa"/>
            </w:tcMar>
            <w:vAlign w:val="center"/>
          </w:tcPr>
          <w:p w14:paraId="6128E327" w14:textId="77777777" w:rsidR="00493BED" w:rsidRPr="007317E0" w:rsidRDefault="00000000" w:rsidP="0094262D">
            <w:pPr>
              <w:spacing w:line="360" w:lineRule="auto"/>
              <w:jc w:val="center"/>
              <w:rPr>
                <w:sz w:val="20"/>
                <w:szCs w:val="20"/>
              </w:rPr>
            </w:pPr>
            <w:r w:rsidRPr="007317E0">
              <w:rPr>
                <w:b/>
                <w:sz w:val="20"/>
                <w:szCs w:val="20"/>
              </w:rPr>
              <w:t>Weight</w:t>
            </w:r>
          </w:p>
        </w:tc>
        <w:tc>
          <w:tcPr>
            <w:tcW w:w="1872" w:type="dxa"/>
            <w:shd w:val="clear" w:color="auto" w:fill="D9E1F2"/>
            <w:tcMar>
              <w:top w:w="80" w:type="dxa"/>
              <w:left w:w="80" w:type="dxa"/>
              <w:bottom w:w="80" w:type="dxa"/>
              <w:right w:w="80" w:type="dxa"/>
            </w:tcMar>
            <w:vAlign w:val="center"/>
          </w:tcPr>
          <w:p w14:paraId="789F38F7" w14:textId="77777777" w:rsidR="00493BED" w:rsidRPr="007317E0" w:rsidRDefault="00000000" w:rsidP="0094262D">
            <w:pPr>
              <w:spacing w:line="360" w:lineRule="auto"/>
              <w:jc w:val="center"/>
              <w:rPr>
                <w:sz w:val="20"/>
                <w:szCs w:val="20"/>
              </w:rPr>
            </w:pPr>
            <w:r w:rsidRPr="007317E0">
              <w:rPr>
                <w:b/>
                <w:sz w:val="20"/>
                <w:szCs w:val="20"/>
              </w:rPr>
              <w:t>Alternative 1</w:t>
            </w:r>
            <w:r w:rsidRPr="007317E0">
              <w:rPr>
                <w:b/>
                <w:sz w:val="20"/>
                <w:szCs w:val="20"/>
              </w:rPr>
              <w:br/>
              <w:t>Manual</w:t>
            </w:r>
          </w:p>
        </w:tc>
        <w:tc>
          <w:tcPr>
            <w:tcW w:w="1872" w:type="dxa"/>
            <w:shd w:val="clear" w:color="auto" w:fill="D9E1F2"/>
            <w:tcMar>
              <w:top w:w="80" w:type="dxa"/>
              <w:left w:w="80" w:type="dxa"/>
              <w:bottom w:w="80" w:type="dxa"/>
              <w:right w:w="80" w:type="dxa"/>
            </w:tcMar>
            <w:vAlign w:val="center"/>
          </w:tcPr>
          <w:p w14:paraId="0F5947DB" w14:textId="77777777" w:rsidR="00493BED" w:rsidRPr="007317E0" w:rsidRDefault="00000000" w:rsidP="0094262D">
            <w:pPr>
              <w:spacing w:line="360" w:lineRule="auto"/>
              <w:jc w:val="center"/>
              <w:rPr>
                <w:sz w:val="20"/>
                <w:szCs w:val="20"/>
              </w:rPr>
            </w:pPr>
            <w:r w:rsidRPr="007317E0">
              <w:rPr>
                <w:b/>
                <w:sz w:val="20"/>
                <w:szCs w:val="20"/>
              </w:rPr>
              <w:t>Alternative 2</w:t>
            </w:r>
            <w:r w:rsidRPr="007317E0">
              <w:rPr>
                <w:b/>
                <w:sz w:val="20"/>
                <w:szCs w:val="20"/>
              </w:rPr>
              <w:br/>
              <w:t>Web/IoT</w:t>
            </w:r>
          </w:p>
        </w:tc>
        <w:tc>
          <w:tcPr>
            <w:tcW w:w="1872" w:type="dxa"/>
            <w:shd w:val="clear" w:color="auto" w:fill="D9E1F2"/>
            <w:tcMar>
              <w:top w:w="80" w:type="dxa"/>
              <w:left w:w="80" w:type="dxa"/>
              <w:bottom w:w="80" w:type="dxa"/>
              <w:right w:w="80" w:type="dxa"/>
            </w:tcMar>
            <w:vAlign w:val="center"/>
          </w:tcPr>
          <w:p w14:paraId="6F26543A" w14:textId="77777777" w:rsidR="00493BED" w:rsidRPr="007317E0" w:rsidRDefault="00000000" w:rsidP="0094262D">
            <w:pPr>
              <w:spacing w:line="360" w:lineRule="auto"/>
              <w:jc w:val="center"/>
              <w:rPr>
                <w:sz w:val="20"/>
                <w:szCs w:val="20"/>
              </w:rPr>
            </w:pPr>
            <w:r w:rsidRPr="007317E0">
              <w:rPr>
                <w:b/>
                <w:sz w:val="20"/>
                <w:szCs w:val="20"/>
              </w:rPr>
              <w:t>Alternative 3</w:t>
            </w:r>
            <w:r w:rsidRPr="007317E0">
              <w:rPr>
                <w:b/>
                <w:sz w:val="20"/>
                <w:szCs w:val="20"/>
              </w:rPr>
              <w:br/>
              <w:t>Voice+BT+Arduino</w:t>
            </w:r>
          </w:p>
        </w:tc>
      </w:tr>
      <w:tr w:rsidR="00493BED" w14:paraId="3C81DEBA" w14:textId="77777777">
        <w:trPr>
          <w:jc w:val="center"/>
        </w:trPr>
        <w:tc>
          <w:tcPr>
            <w:tcW w:w="1872" w:type="dxa"/>
            <w:tcMar>
              <w:top w:w="80" w:type="dxa"/>
              <w:left w:w="80" w:type="dxa"/>
              <w:bottom w:w="80" w:type="dxa"/>
              <w:right w:w="80" w:type="dxa"/>
            </w:tcMar>
            <w:vAlign w:val="center"/>
          </w:tcPr>
          <w:p w14:paraId="671E32F7" w14:textId="77777777" w:rsidR="00493BED" w:rsidRPr="007317E0" w:rsidRDefault="00000000" w:rsidP="0094262D">
            <w:pPr>
              <w:spacing w:line="360" w:lineRule="auto"/>
              <w:jc w:val="center"/>
              <w:rPr>
                <w:sz w:val="20"/>
                <w:szCs w:val="20"/>
              </w:rPr>
            </w:pPr>
            <w:r w:rsidRPr="007317E0">
              <w:rPr>
                <w:sz w:val="20"/>
                <w:szCs w:val="20"/>
              </w:rPr>
              <w:t>Performance</w:t>
            </w:r>
          </w:p>
        </w:tc>
        <w:tc>
          <w:tcPr>
            <w:tcW w:w="1872" w:type="dxa"/>
            <w:tcMar>
              <w:top w:w="80" w:type="dxa"/>
              <w:left w:w="80" w:type="dxa"/>
              <w:bottom w:w="80" w:type="dxa"/>
              <w:right w:w="80" w:type="dxa"/>
            </w:tcMar>
            <w:vAlign w:val="center"/>
          </w:tcPr>
          <w:p w14:paraId="0C961EE0" w14:textId="77777777" w:rsidR="00493BED" w:rsidRPr="007317E0" w:rsidRDefault="00000000" w:rsidP="0094262D">
            <w:pPr>
              <w:spacing w:line="360" w:lineRule="auto"/>
              <w:jc w:val="center"/>
              <w:rPr>
                <w:sz w:val="20"/>
                <w:szCs w:val="20"/>
              </w:rPr>
            </w:pPr>
            <w:r w:rsidRPr="007317E0">
              <w:rPr>
                <w:sz w:val="20"/>
                <w:szCs w:val="20"/>
              </w:rPr>
              <w:t>30%</w:t>
            </w:r>
          </w:p>
        </w:tc>
        <w:tc>
          <w:tcPr>
            <w:tcW w:w="1872" w:type="dxa"/>
            <w:tcMar>
              <w:top w:w="80" w:type="dxa"/>
              <w:left w:w="80" w:type="dxa"/>
              <w:bottom w:w="80" w:type="dxa"/>
              <w:right w:w="80" w:type="dxa"/>
            </w:tcMar>
            <w:vAlign w:val="center"/>
          </w:tcPr>
          <w:p w14:paraId="762B357D" w14:textId="77777777" w:rsidR="00493BED" w:rsidRPr="007317E0" w:rsidRDefault="00000000" w:rsidP="0094262D">
            <w:pPr>
              <w:spacing w:line="360" w:lineRule="auto"/>
              <w:jc w:val="center"/>
              <w:rPr>
                <w:sz w:val="20"/>
                <w:szCs w:val="20"/>
              </w:rPr>
            </w:pPr>
            <w:r w:rsidRPr="007317E0">
              <w:rPr>
                <w:sz w:val="20"/>
                <w:szCs w:val="20"/>
              </w:rPr>
              <w:t>3/5</w:t>
            </w:r>
          </w:p>
        </w:tc>
        <w:tc>
          <w:tcPr>
            <w:tcW w:w="1872" w:type="dxa"/>
            <w:tcMar>
              <w:top w:w="80" w:type="dxa"/>
              <w:left w:w="80" w:type="dxa"/>
              <w:bottom w:w="80" w:type="dxa"/>
              <w:right w:w="80" w:type="dxa"/>
            </w:tcMar>
            <w:vAlign w:val="center"/>
          </w:tcPr>
          <w:p w14:paraId="72AFEC80" w14:textId="77777777" w:rsidR="00493BED" w:rsidRPr="007317E0" w:rsidRDefault="00000000" w:rsidP="0094262D">
            <w:pPr>
              <w:spacing w:line="360" w:lineRule="auto"/>
              <w:jc w:val="center"/>
              <w:rPr>
                <w:sz w:val="20"/>
                <w:szCs w:val="20"/>
              </w:rPr>
            </w:pPr>
            <w:r w:rsidRPr="007317E0">
              <w:rPr>
                <w:sz w:val="20"/>
                <w:szCs w:val="20"/>
              </w:rPr>
              <w:t>4/5</w:t>
            </w:r>
          </w:p>
        </w:tc>
        <w:tc>
          <w:tcPr>
            <w:tcW w:w="1872" w:type="dxa"/>
            <w:tcMar>
              <w:top w:w="80" w:type="dxa"/>
              <w:left w:w="80" w:type="dxa"/>
              <w:bottom w:w="80" w:type="dxa"/>
              <w:right w:w="80" w:type="dxa"/>
            </w:tcMar>
            <w:vAlign w:val="center"/>
          </w:tcPr>
          <w:p w14:paraId="6210E083" w14:textId="77777777" w:rsidR="00493BED" w:rsidRPr="007317E0" w:rsidRDefault="00000000" w:rsidP="0094262D">
            <w:pPr>
              <w:spacing w:line="360" w:lineRule="auto"/>
              <w:jc w:val="center"/>
              <w:rPr>
                <w:sz w:val="20"/>
                <w:szCs w:val="20"/>
              </w:rPr>
            </w:pPr>
            <w:r w:rsidRPr="007317E0">
              <w:rPr>
                <w:sz w:val="20"/>
                <w:szCs w:val="20"/>
              </w:rPr>
              <w:t>5/5</w:t>
            </w:r>
          </w:p>
        </w:tc>
      </w:tr>
      <w:tr w:rsidR="00493BED" w14:paraId="6681DCC8" w14:textId="77777777">
        <w:trPr>
          <w:jc w:val="center"/>
        </w:trPr>
        <w:tc>
          <w:tcPr>
            <w:tcW w:w="1872" w:type="dxa"/>
            <w:tcMar>
              <w:top w:w="80" w:type="dxa"/>
              <w:left w:w="80" w:type="dxa"/>
              <w:bottom w:w="80" w:type="dxa"/>
              <w:right w:w="80" w:type="dxa"/>
            </w:tcMar>
            <w:vAlign w:val="center"/>
          </w:tcPr>
          <w:p w14:paraId="5D4A56F1" w14:textId="77777777" w:rsidR="00493BED" w:rsidRPr="007317E0" w:rsidRDefault="00000000" w:rsidP="0094262D">
            <w:pPr>
              <w:spacing w:line="360" w:lineRule="auto"/>
              <w:jc w:val="center"/>
              <w:rPr>
                <w:sz w:val="20"/>
                <w:szCs w:val="20"/>
              </w:rPr>
            </w:pPr>
            <w:r w:rsidRPr="007317E0">
              <w:rPr>
                <w:sz w:val="20"/>
                <w:szCs w:val="20"/>
              </w:rPr>
              <w:t>Cost</w:t>
            </w:r>
          </w:p>
        </w:tc>
        <w:tc>
          <w:tcPr>
            <w:tcW w:w="1872" w:type="dxa"/>
            <w:tcMar>
              <w:top w:w="80" w:type="dxa"/>
              <w:left w:w="80" w:type="dxa"/>
              <w:bottom w:w="80" w:type="dxa"/>
              <w:right w:w="80" w:type="dxa"/>
            </w:tcMar>
            <w:vAlign w:val="center"/>
          </w:tcPr>
          <w:p w14:paraId="07F63F6F" w14:textId="77777777" w:rsidR="00493BED" w:rsidRPr="007317E0" w:rsidRDefault="00000000" w:rsidP="0094262D">
            <w:pPr>
              <w:spacing w:line="360" w:lineRule="auto"/>
              <w:jc w:val="center"/>
              <w:rPr>
                <w:sz w:val="20"/>
                <w:szCs w:val="20"/>
              </w:rPr>
            </w:pPr>
            <w:r w:rsidRPr="007317E0">
              <w:rPr>
                <w:sz w:val="20"/>
                <w:szCs w:val="20"/>
              </w:rPr>
              <w:t>20%</w:t>
            </w:r>
          </w:p>
        </w:tc>
        <w:tc>
          <w:tcPr>
            <w:tcW w:w="1872" w:type="dxa"/>
            <w:tcMar>
              <w:top w:w="80" w:type="dxa"/>
              <w:left w:w="80" w:type="dxa"/>
              <w:bottom w:w="80" w:type="dxa"/>
              <w:right w:w="80" w:type="dxa"/>
            </w:tcMar>
            <w:vAlign w:val="center"/>
          </w:tcPr>
          <w:p w14:paraId="0CEC3DAC" w14:textId="77777777" w:rsidR="00493BED" w:rsidRPr="007317E0" w:rsidRDefault="00000000" w:rsidP="0094262D">
            <w:pPr>
              <w:spacing w:line="360" w:lineRule="auto"/>
              <w:jc w:val="center"/>
              <w:rPr>
                <w:sz w:val="20"/>
                <w:szCs w:val="20"/>
              </w:rPr>
            </w:pPr>
            <w:r w:rsidRPr="007317E0">
              <w:rPr>
                <w:sz w:val="20"/>
                <w:szCs w:val="20"/>
              </w:rPr>
              <w:t>5/5</w:t>
            </w:r>
          </w:p>
        </w:tc>
        <w:tc>
          <w:tcPr>
            <w:tcW w:w="1872" w:type="dxa"/>
            <w:tcMar>
              <w:top w:w="80" w:type="dxa"/>
              <w:left w:w="80" w:type="dxa"/>
              <w:bottom w:w="80" w:type="dxa"/>
              <w:right w:w="80" w:type="dxa"/>
            </w:tcMar>
            <w:vAlign w:val="center"/>
          </w:tcPr>
          <w:p w14:paraId="5E06B9BD" w14:textId="77777777" w:rsidR="00493BED" w:rsidRPr="007317E0" w:rsidRDefault="00000000" w:rsidP="0094262D">
            <w:pPr>
              <w:spacing w:line="360" w:lineRule="auto"/>
              <w:jc w:val="center"/>
              <w:rPr>
                <w:sz w:val="20"/>
                <w:szCs w:val="20"/>
              </w:rPr>
            </w:pPr>
            <w:r w:rsidRPr="007317E0">
              <w:rPr>
                <w:sz w:val="20"/>
                <w:szCs w:val="20"/>
              </w:rPr>
              <w:t>3/5</w:t>
            </w:r>
          </w:p>
        </w:tc>
        <w:tc>
          <w:tcPr>
            <w:tcW w:w="1872" w:type="dxa"/>
            <w:tcMar>
              <w:top w:w="80" w:type="dxa"/>
              <w:left w:w="80" w:type="dxa"/>
              <w:bottom w:w="80" w:type="dxa"/>
              <w:right w:w="80" w:type="dxa"/>
            </w:tcMar>
            <w:vAlign w:val="center"/>
          </w:tcPr>
          <w:p w14:paraId="431061B9" w14:textId="77777777" w:rsidR="00493BED" w:rsidRPr="007317E0" w:rsidRDefault="00000000" w:rsidP="0094262D">
            <w:pPr>
              <w:spacing w:line="360" w:lineRule="auto"/>
              <w:jc w:val="center"/>
              <w:rPr>
                <w:sz w:val="20"/>
                <w:szCs w:val="20"/>
              </w:rPr>
            </w:pPr>
            <w:r w:rsidRPr="007317E0">
              <w:rPr>
                <w:sz w:val="20"/>
                <w:szCs w:val="20"/>
              </w:rPr>
              <w:t>5/5</w:t>
            </w:r>
          </w:p>
        </w:tc>
      </w:tr>
      <w:tr w:rsidR="00493BED" w14:paraId="0990938D" w14:textId="77777777">
        <w:trPr>
          <w:jc w:val="center"/>
        </w:trPr>
        <w:tc>
          <w:tcPr>
            <w:tcW w:w="1872" w:type="dxa"/>
            <w:tcMar>
              <w:top w:w="80" w:type="dxa"/>
              <w:left w:w="80" w:type="dxa"/>
              <w:bottom w:w="80" w:type="dxa"/>
              <w:right w:w="80" w:type="dxa"/>
            </w:tcMar>
            <w:vAlign w:val="center"/>
          </w:tcPr>
          <w:p w14:paraId="1EFFD80C" w14:textId="77777777" w:rsidR="00493BED" w:rsidRPr="007317E0" w:rsidRDefault="00000000" w:rsidP="0094262D">
            <w:pPr>
              <w:spacing w:line="360" w:lineRule="auto"/>
              <w:jc w:val="center"/>
              <w:rPr>
                <w:sz w:val="20"/>
                <w:szCs w:val="20"/>
              </w:rPr>
            </w:pPr>
            <w:r w:rsidRPr="007317E0">
              <w:rPr>
                <w:sz w:val="20"/>
                <w:szCs w:val="20"/>
              </w:rPr>
              <w:t>Safety</w:t>
            </w:r>
          </w:p>
        </w:tc>
        <w:tc>
          <w:tcPr>
            <w:tcW w:w="1872" w:type="dxa"/>
            <w:tcMar>
              <w:top w:w="80" w:type="dxa"/>
              <w:left w:w="80" w:type="dxa"/>
              <w:bottom w:w="80" w:type="dxa"/>
              <w:right w:w="80" w:type="dxa"/>
            </w:tcMar>
            <w:vAlign w:val="center"/>
          </w:tcPr>
          <w:p w14:paraId="581013B5" w14:textId="77777777" w:rsidR="00493BED" w:rsidRPr="007317E0" w:rsidRDefault="00000000" w:rsidP="0094262D">
            <w:pPr>
              <w:spacing w:line="360" w:lineRule="auto"/>
              <w:jc w:val="center"/>
              <w:rPr>
                <w:sz w:val="20"/>
                <w:szCs w:val="20"/>
              </w:rPr>
            </w:pPr>
            <w:r w:rsidRPr="007317E0">
              <w:rPr>
                <w:sz w:val="20"/>
                <w:szCs w:val="20"/>
              </w:rPr>
              <w:t>15%</w:t>
            </w:r>
          </w:p>
        </w:tc>
        <w:tc>
          <w:tcPr>
            <w:tcW w:w="1872" w:type="dxa"/>
            <w:tcMar>
              <w:top w:w="80" w:type="dxa"/>
              <w:left w:w="80" w:type="dxa"/>
              <w:bottom w:w="80" w:type="dxa"/>
              <w:right w:w="80" w:type="dxa"/>
            </w:tcMar>
            <w:vAlign w:val="center"/>
          </w:tcPr>
          <w:p w14:paraId="7BD0EE4D" w14:textId="77777777" w:rsidR="00493BED" w:rsidRPr="007317E0" w:rsidRDefault="00000000" w:rsidP="0094262D">
            <w:pPr>
              <w:spacing w:line="360" w:lineRule="auto"/>
              <w:jc w:val="center"/>
              <w:rPr>
                <w:sz w:val="20"/>
                <w:szCs w:val="20"/>
              </w:rPr>
            </w:pPr>
            <w:r w:rsidRPr="007317E0">
              <w:rPr>
                <w:sz w:val="20"/>
                <w:szCs w:val="20"/>
              </w:rPr>
              <w:t>5/5</w:t>
            </w:r>
          </w:p>
        </w:tc>
        <w:tc>
          <w:tcPr>
            <w:tcW w:w="1872" w:type="dxa"/>
            <w:tcMar>
              <w:top w:w="80" w:type="dxa"/>
              <w:left w:w="80" w:type="dxa"/>
              <w:bottom w:w="80" w:type="dxa"/>
              <w:right w:w="80" w:type="dxa"/>
            </w:tcMar>
            <w:vAlign w:val="center"/>
          </w:tcPr>
          <w:p w14:paraId="1953013A" w14:textId="77777777" w:rsidR="00493BED" w:rsidRPr="007317E0" w:rsidRDefault="00000000" w:rsidP="0094262D">
            <w:pPr>
              <w:spacing w:line="360" w:lineRule="auto"/>
              <w:jc w:val="center"/>
              <w:rPr>
                <w:sz w:val="20"/>
                <w:szCs w:val="20"/>
              </w:rPr>
            </w:pPr>
            <w:r w:rsidRPr="007317E0">
              <w:rPr>
                <w:sz w:val="20"/>
                <w:szCs w:val="20"/>
              </w:rPr>
              <w:t>4/5</w:t>
            </w:r>
          </w:p>
        </w:tc>
        <w:tc>
          <w:tcPr>
            <w:tcW w:w="1872" w:type="dxa"/>
            <w:tcMar>
              <w:top w:w="80" w:type="dxa"/>
              <w:left w:w="80" w:type="dxa"/>
              <w:bottom w:w="80" w:type="dxa"/>
              <w:right w:w="80" w:type="dxa"/>
            </w:tcMar>
            <w:vAlign w:val="center"/>
          </w:tcPr>
          <w:p w14:paraId="2062CE49" w14:textId="77777777" w:rsidR="00493BED" w:rsidRPr="007317E0" w:rsidRDefault="00000000" w:rsidP="0094262D">
            <w:pPr>
              <w:spacing w:line="360" w:lineRule="auto"/>
              <w:jc w:val="center"/>
              <w:rPr>
                <w:sz w:val="20"/>
                <w:szCs w:val="20"/>
              </w:rPr>
            </w:pPr>
            <w:r w:rsidRPr="007317E0">
              <w:rPr>
                <w:sz w:val="20"/>
                <w:szCs w:val="20"/>
              </w:rPr>
              <w:t>4/5</w:t>
            </w:r>
          </w:p>
        </w:tc>
      </w:tr>
      <w:tr w:rsidR="00493BED" w14:paraId="062D16D2" w14:textId="77777777">
        <w:trPr>
          <w:jc w:val="center"/>
        </w:trPr>
        <w:tc>
          <w:tcPr>
            <w:tcW w:w="1872" w:type="dxa"/>
            <w:tcMar>
              <w:top w:w="80" w:type="dxa"/>
              <w:left w:w="80" w:type="dxa"/>
              <w:bottom w:w="80" w:type="dxa"/>
              <w:right w:w="80" w:type="dxa"/>
            </w:tcMar>
            <w:vAlign w:val="center"/>
          </w:tcPr>
          <w:p w14:paraId="0A793136" w14:textId="77777777" w:rsidR="00493BED" w:rsidRPr="007317E0" w:rsidRDefault="00000000" w:rsidP="0094262D">
            <w:pPr>
              <w:spacing w:line="360" w:lineRule="auto"/>
              <w:jc w:val="center"/>
              <w:rPr>
                <w:sz w:val="20"/>
                <w:szCs w:val="20"/>
              </w:rPr>
            </w:pPr>
            <w:r w:rsidRPr="007317E0">
              <w:rPr>
                <w:sz w:val="20"/>
                <w:szCs w:val="20"/>
              </w:rPr>
              <w:t>Sustainability</w:t>
            </w:r>
          </w:p>
        </w:tc>
        <w:tc>
          <w:tcPr>
            <w:tcW w:w="1872" w:type="dxa"/>
            <w:tcMar>
              <w:top w:w="80" w:type="dxa"/>
              <w:left w:w="80" w:type="dxa"/>
              <w:bottom w:w="80" w:type="dxa"/>
              <w:right w:w="80" w:type="dxa"/>
            </w:tcMar>
            <w:vAlign w:val="center"/>
          </w:tcPr>
          <w:p w14:paraId="6661A5CE" w14:textId="77777777" w:rsidR="00493BED" w:rsidRPr="007317E0" w:rsidRDefault="00000000" w:rsidP="0094262D">
            <w:pPr>
              <w:spacing w:line="360" w:lineRule="auto"/>
              <w:jc w:val="center"/>
              <w:rPr>
                <w:sz w:val="20"/>
                <w:szCs w:val="20"/>
              </w:rPr>
            </w:pPr>
            <w:r w:rsidRPr="007317E0">
              <w:rPr>
                <w:sz w:val="20"/>
                <w:szCs w:val="20"/>
              </w:rPr>
              <w:t>15%</w:t>
            </w:r>
          </w:p>
        </w:tc>
        <w:tc>
          <w:tcPr>
            <w:tcW w:w="1872" w:type="dxa"/>
            <w:tcMar>
              <w:top w:w="80" w:type="dxa"/>
              <w:left w:w="80" w:type="dxa"/>
              <w:bottom w:w="80" w:type="dxa"/>
              <w:right w:w="80" w:type="dxa"/>
            </w:tcMar>
            <w:vAlign w:val="center"/>
          </w:tcPr>
          <w:p w14:paraId="4B22AAB9" w14:textId="77777777" w:rsidR="00493BED" w:rsidRPr="007317E0" w:rsidRDefault="00000000" w:rsidP="0094262D">
            <w:pPr>
              <w:spacing w:line="360" w:lineRule="auto"/>
              <w:jc w:val="center"/>
              <w:rPr>
                <w:sz w:val="20"/>
                <w:szCs w:val="20"/>
              </w:rPr>
            </w:pPr>
            <w:r w:rsidRPr="007317E0">
              <w:rPr>
                <w:sz w:val="20"/>
                <w:szCs w:val="20"/>
              </w:rPr>
              <w:t>4/5</w:t>
            </w:r>
          </w:p>
        </w:tc>
        <w:tc>
          <w:tcPr>
            <w:tcW w:w="1872" w:type="dxa"/>
            <w:tcMar>
              <w:top w:w="80" w:type="dxa"/>
              <w:left w:w="80" w:type="dxa"/>
              <w:bottom w:w="80" w:type="dxa"/>
              <w:right w:w="80" w:type="dxa"/>
            </w:tcMar>
            <w:vAlign w:val="center"/>
          </w:tcPr>
          <w:p w14:paraId="0BFC61B6" w14:textId="77777777" w:rsidR="00493BED" w:rsidRPr="007317E0" w:rsidRDefault="00000000" w:rsidP="0094262D">
            <w:pPr>
              <w:spacing w:line="360" w:lineRule="auto"/>
              <w:jc w:val="center"/>
              <w:rPr>
                <w:sz w:val="20"/>
                <w:szCs w:val="20"/>
              </w:rPr>
            </w:pPr>
            <w:r w:rsidRPr="007317E0">
              <w:rPr>
                <w:sz w:val="20"/>
                <w:szCs w:val="20"/>
              </w:rPr>
              <w:t>3/5</w:t>
            </w:r>
          </w:p>
        </w:tc>
        <w:tc>
          <w:tcPr>
            <w:tcW w:w="1872" w:type="dxa"/>
            <w:tcMar>
              <w:top w:w="80" w:type="dxa"/>
              <w:left w:w="80" w:type="dxa"/>
              <w:bottom w:w="80" w:type="dxa"/>
              <w:right w:w="80" w:type="dxa"/>
            </w:tcMar>
            <w:vAlign w:val="center"/>
          </w:tcPr>
          <w:p w14:paraId="6C3D492C" w14:textId="77777777" w:rsidR="00493BED" w:rsidRPr="007317E0" w:rsidRDefault="00000000" w:rsidP="0094262D">
            <w:pPr>
              <w:spacing w:line="360" w:lineRule="auto"/>
              <w:jc w:val="center"/>
              <w:rPr>
                <w:sz w:val="20"/>
                <w:szCs w:val="20"/>
              </w:rPr>
            </w:pPr>
            <w:r w:rsidRPr="007317E0">
              <w:rPr>
                <w:sz w:val="20"/>
                <w:szCs w:val="20"/>
              </w:rPr>
              <w:t>4/5</w:t>
            </w:r>
          </w:p>
        </w:tc>
      </w:tr>
      <w:tr w:rsidR="00493BED" w14:paraId="0ACA9A9F" w14:textId="77777777">
        <w:trPr>
          <w:jc w:val="center"/>
        </w:trPr>
        <w:tc>
          <w:tcPr>
            <w:tcW w:w="1872" w:type="dxa"/>
            <w:tcMar>
              <w:top w:w="80" w:type="dxa"/>
              <w:left w:w="80" w:type="dxa"/>
              <w:bottom w:w="80" w:type="dxa"/>
              <w:right w:w="80" w:type="dxa"/>
            </w:tcMar>
            <w:vAlign w:val="center"/>
          </w:tcPr>
          <w:p w14:paraId="0AD13741" w14:textId="77777777" w:rsidR="00493BED" w:rsidRPr="007317E0" w:rsidRDefault="00000000" w:rsidP="0094262D">
            <w:pPr>
              <w:spacing w:line="360" w:lineRule="auto"/>
              <w:jc w:val="center"/>
              <w:rPr>
                <w:sz w:val="20"/>
                <w:szCs w:val="20"/>
              </w:rPr>
            </w:pPr>
            <w:r w:rsidRPr="007317E0">
              <w:rPr>
                <w:sz w:val="20"/>
                <w:szCs w:val="20"/>
              </w:rPr>
              <w:t>Reliability</w:t>
            </w:r>
          </w:p>
        </w:tc>
        <w:tc>
          <w:tcPr>
            <w:tcW w:w="1872" w:type="dxa"/>
            <w:tcMar>
              <w:top w:w="80" w:type="dxa"/>
              <w:left w:w="80" w:type="dxa"/>
              <w:bottom w:w="80" w:type="dxa"/>
              <w:right w:w="80" w:type="dxa"/>
            </w:tcMar>
            <w:vAlign w:val="center"/>
          </w:tcPr>
          <w:p w14:paraId="17417E99" w14:textId="77777777" w:rsidR="00493BED" w:rsidRPr="007317E0" w:rsidRDefault="00000000" w:rsidP="0094262D">
            <w:pPr>
              <w:spacing w:line="360" w:lineRule="auto"/>
              <w:jc w:val="center"/>
              <w:rPr>
                <w:sz w:val="20"/>
                <w:szCs w:val="20"/>
              </w:rPr>
            </w:pPr>
            <w:r w:rsidRPr="007317E0">
              <w:rPr>
                <w:sz w:val="20"/>
                <w:szCs w:val="20"/>
              </w:rPr>
              <w:t>20%</w:t>
            </w:r>
          </w:p>
        </w:tc>
        <w:tc>
          <w:tcPr>
            <w:tcW w:w="1872" w:type="dxa"/>
            <w:tcMar>
              <w:top w:w="80" w:type="dxa"/>
              <w:left w:w="80" w:type="dxa"/>
              <w:bottom w:w="80" w:type="dxa"/>
              <w:right w:w="80" w:type="dxa"/>
            </w:tcMar>
            <w:vAlign w:val="center"/>
          </w:tcPr>
          <w:p w14:paraId="46A28015" w14:textId="77777777" w:rsidR="00493BED" w:rsidRPr="007317E0" w:rsidRDefault="00000000" w:rsidP="0094262D">
            <w:pPr>
              <w:spacing w:line="360" w:lineRule="auto"/>
              <w:jc w:val="center"/>
              <w:rPr>
                <w:sz w:val="20"/>
                <w:szCs w:val="20"/>
              </w:rPr>
            </w:pPr>
            <w:r w:rsidRPr="007317E0">
              <w:rPr>
                <w:sz w:val="20"/>
                <w:szCs w:val="20"/>
              </w:rPr>
              <w:t>5/5</w:t>
            </w:r>
          </w:p>
        </w:tc>
        <w:tc>
          <w:tcPr>
            <w:tcW w:w="1872" w:type="dxa"/>
            <w:tcMar>
              <w:top w:w="80" w:type="dxa"/>
              <w:left w:w="80" w:type="dxa"/>
              <w:bottom w:w="80" w:type="dxa"/>
              <w:right w:w="80" w:type="dxa"/>
            </w:tcMar>
            <w:vAlign w:val="center"/>
          </w:tcPr>
          <w:p w14:paraId="631890ED" w14:textId="77777777" w:rsidR="00493BED" w:rsidRPr="007317E0" w:rsidRDefault="00000000" w:rsidP="0094262D">
            <w:pPr>
              <w:spacing w:line="360" w:lineRule="auto"/>
              <w:jc w:val="center"/>
              <w:rPr>
                <w:sz w:val="20"/>
                <w:szCs w:val="20"/>
              </w:rPr>
            </w:pPr>
            <w:r w:rsidRPr="007317E0">
              <w:rPr>
                <w:sz w:val="20"/>
                <w:szCs w:val="20"/>
              </w:rPr>
              <w:t>3/5</w:t>
            </w:r>
          </w:p>
        </w:tc>
        <w:tc>
          <w:tcPr>
            <w:tcW w:w="1872" w:type="dxa"/>
            <w:tcMar>
              <w:top w:w="80" w:type="dxa"/>
              <w:left w:w="80" w:type="dxa"/>
              <w:bottom w:w="80" w:type="dxa"/>
              <w:right w:w="80" w:type="dxa"/>
            </w:tcMar>
            <w:vAlign w:val="center"/>
          </w:tcPr>
          <w:p w14:paraId="407CB222" w14:textId="77777777" w:rsidR="00493BED" w:rsidRPr="007317E0" w:rsidRDefault="00000000" w:rsidP="0094262D">
            <w:pPr>
              <w:spacing w:line="360" w:lineRule="auto"/>
              <w:jc w:val="center"/>
              <w:rPr>
                <w:sz w:val="20"/>
                <w:szCs w:val="20"/>
              </w:rPr>
            </w:pPr>
            <w:r w:rsidRPr="007317E0">
              <w:rPr>
                <w:sz w:val="20"/>
                <w:szCs w:val="20"/>
              </w:rPr>
              <w:t>4/5</w:t>
            </w:r>
          </w:p>
        </w:tc>
      </w:tr>
      <w:tr w:rsidR="00493BED" w14:paraId="714555C9" w14:textId="77777777">
        <w:trPr>
          <w:jc w:val="center"/>
        </w:trPr>
        <w:tc>
          <w:tcPr>
            <w:tcW w:w="1872" w:type="dxa"/>
            <w:tcMar>
              <w:top w:w="80" w:type="dxa"/>
              <w:left w:w="80" w:type="dxa"/>
              <w:bottom w:w="80" w:type="dxa"/>
              <w:right w:w="80" w:type="dxa"/>
            </w:tcMar>
            <w:vAlign w:val="center"/>
          </w:tcPr>
          <w:p w14:paraId="199A7831" w14:textId="77777777" w:rsidR="00493BED" w:rsidRPr="007317E0" w:rsidRDefault="00000000" w:rsidP="0094262D">
            <w:pPr>
              <w:spacing w:line="360" w:lineRule="auto"/>
              <w:jc w:val="center"/>
              <w:rPr>
                <w:sz w:val="20"/>
                <w:szCs w:val="20"/>
              </w:rPr>
            </w:pPr>
            <w:r w:rsidRPr="007317E0">
              <w:rPr>
                <w:sz w:val="20"/>
                <w:szCs w:val="20"/>
              </w:rPr>
              <w:t>Weighted score</w:t>
            </w:r>
          </w:p>
        </w:tc>
        <w:tc>
          <w:tcPr>
            <w:tcW w:w="1872" w:type="dxa"/>
            <w:tcMar>
              <w:top w:w="80" w:type="dxa"/>
              <w:left w:w="80" w:type="dxa"/>
              <w:bottom w:w="80" w:type="dxa"/>
              <w:right w:w="80" w:type="dxa"/>
            </w:tcMar>
            <w:vAlign w:val="center"/>
          </w:tcPr>
          <w:p w14:paraId="5601ACA4" w14:textId="77777777" w:rsidR="00493BED" w:rsidRPr="007317E0" w:rsidRDefault="00000000" w:rsidP="0094262D">
            <w:pPr>
              <w:spacing w:line="360" w:lineRule="auto"/>
              <w:jc w:val="center"/>
              <w:rPr>
                <w:sz w:val="20"/>
                <w:szCs w:val="20"/>
              </w:rPr>
            </w:pPr>
            <w:r w:rsidRPr="007317E0">
              <w:rPr>
                <w:sz w:val="20"/>
                <w:szCs w:val="20"/>
              </w:rPr>
              <w:t>100%</w:t>
            </w:r>
          </w:p>
        </w:tc>
        <w:tc>
          <w:tcPr>
            <w:tcW w:w="1872" w:type="dxa"/>
            <w:tcMar>
              <w:top w:w="80" w:type="dxa"/>
              <w:left w:w="80" w:type="dxa"/>
              <w:bottom w:w="80" w:type="dxa"/>
              <w:right w:w="80" w:type="dxa"/>
            </w:tcMar>
            <w:vAlign w:val="center"/>
          </w:tcPr>
          <w:p w14:paraId="1948FC4D" w14:textId="77777777" w:rsidR="00493BED" w:rsidRPr="007317E0" w:rsidRDefault="00000000" w:rsidP="0094262D">
            <w:pPr>
              <w:spacing w:line="360" w:lineRule="auto"/>
              <w:jc w:val="center"/>
              <w:rPr>
                <w:sz w:val="20"/>
                <w:szCs w:val="20"/>
              </w:rPr>
            </w:pPr>
            <w:r w:rsidRPr="007317E0">
              <w:rPr>
                <w:sz w:val="20"/>
                <w:szCs w:val="20"/>
              </w:rPr>
              <w:t>4.25/5</w:t>
            </w:r>
          </w:p>
        </w:tc>
        <w:tc>
          <w:tcPr>
            <w:tcW w:w="1872" w:type="dxa"/>
            <w:tcMar>
              <w:top w:w="80" w:type="dxa"/>
              <w:left w:w="80" w:type="dxa"/>
              <w:bottom w:w="80" w:type="dxa"/>
              <w:right w:w="80" w:type="dxa"/>
            </w:tcMar>
            <w:vAlign w:val="center"/>
          </w:tcPr>
          <w:p w14:paraId="2003DEF5" w14:textId="77777777" w:rsidR="00493BED" w:rsidRPr="007317E0" w:rsidRDefault="00000000" w:rsidP="0094262D">
            <w:pPr>
              <w:spacing w:line="360" w:lineRule="auto"/>
              <w:jc w:val="center"/>
              <w:rPr>
                <w:sz w:val="20"/>
                <w:szCs w:val="20"/>
              </w:rPr>
            </w:pPr>
            <w:r w:rsidRPr="007317E0">
              <w:rPr>
                <w:sz w:val="20"/>
                <w:szCs w:val="20"/>
              </w:rPr>
              <w:t>3.45/5</w:t>
            </w:r>
          </w:p>
        </w:tc>
        <w:tc>
          <w:tcPr>
            <w:tcW w:w="1872" w:type="dxa"/>
            <w:tcMar>
              <w:top w:w="80" w:type="dxa"/>
              <w:left w:w="80" w:type="dxa"/>
              <w:bottom w:w="80" w:type="dxa"/>
              <w:right w:w="80" w:type="dxa"/>
            </w:tcMar>
            <w:vAlign w:val="center"/>
          </w:tcPr>
          <w:p w14:paraId="4F8D0D55" w14:textId="77777777" w:rsidR="00493BED" w:rsidRPr="007317E0" w:rsidRDefault="00000000" w:rsidP="0094262D">
            <w:pPr>
              <w:spacing w:line="360" w:lineRule="auto"/>
              <w:jc w:val="center"/>
              <w:rPr>
                <w:sz w:val="20"/>
                <w:szCs w:val="20"/>
              </w:rPr>
            </w:pPr>
            <w:r w:rsidRPr="007317E0">
              <w:rPr>
                <w:sz w:val="20"/>
                <w:szCs w:val="20"/>
              </w:rPr>
              <w:t>4.45/5</w:t>
            </w:r>
          </w:p>
        </w:tc>
      </w:tr>
    </w:tbl>
    <w:p w14:paraId="67AA7D8F" w14:textId="77777777" w:rsidR="00493BED" w:rsidRDefault="00000000" w:rsidP="0094262D">
      <w:pPr>
        <w:spacing w:after="120" w:line="360" w:lineRule="auto"/>
        <w:jc w:val="both"/>
      </w:pPr>
      <w:r>
        <w:t>The weighted matrix selects Alternative 3 because it best balances the project priorities: functional performance, low cost, sufficient reliability, and direct alignment with the voice-control objective. The scores are engineering evaluation ratings for the project decision, not measured experimental metrics.</w:t>
      </w:r>
    </w:p>
    <w:p w14:paraId="129FCA7E" w14:textId="77777777" w:rsidR="00493BED" w:rsidRPr="0094262D" w:rsidRDefault="00000000" w:rsidP="0094262D">
      <w:pPr>
        <w:spacing w:before="200" w:after="120" w:line="360" w:lineRule="auto"/>
        <w:jc w:val="both"/>
        <w:rPr>
          <w:sz w:val="22"/>
          <w:szCs w:val="20"/>
        </w:rPr>
      </w:pPr>
      <w:r w:rsidRPr="0094262D">
        <w:rPr>
          <w:b/>
          <w:szCs w:val="20"/>
        </w:rPr>
        <w:t>3.5 Selected Design &amp; Detailed Design</w:t>
      </w:r>
    </w:p>
    <w:p w14:paraId="1727FAB3" w14:textId="77777777" w:rsidR="00493BED" w:rsidRDefault="00000000" w:rsidP="0094262D">
      <w:pPr>
        <w:spacing w:after="120" w:line="360" w:lineRule="auto"/>
        <w:ind w:firstLine="432"/>
        <w:jc w:val="both"/>
      </w:pPr>
      <w:r>
        <w:t>The selected design is the three-module architecture presented in the capstone material: (1) voice recognition and AI processing, (2) wireless command transmission, and (3) Arduino LED control. The design is intentionally modular. Module 1 transforms speech into a recognized command; Module 2 transfers that command through Bluetooth; and Module 3 performs deterministic command matching and GPIO actuation.</w:t>
      </w:r>
    </w:p>
    <w:p w14:paraId="73C95DF8" w14:textId="77777777" w:rsidR="00493BED" w:rsidRDefault="00000000" w:rsidP="0094262D">
      <w:pPr>
        <w:spacing w:line="360" w:lineRule="auto"/>
        <w:jc w:val="both"/>
      </w:pPr>
      <w:r>
        <w:rPr>
          <w:noProof/>
        </w:rPr>
        <w:lastRenderedPageBreak/>
        <w:drawing>
          <wp:inline distT="0" distB="0" distL="0" distR="0" wp14:anchorId="04552EA9" wp14:editId="52EBCB68">
            <wp:extent cx="5943600" cy="39571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5943600" cy="3957173"/>
                    </a:xfrm>
                    <a:prstGeom prst="rect">
                      <a:avLst/>
                    </a:prstGeom>
                  </pic:spPr>
                </pic:pic>
              </a:graphicData>
            </a:graphic>
          </wp:inline>
        </w:drawing>
      </w:r>
    </w:p>
    <w:p w14:paraId="0F26F519" w14:textId="77777777" w:rsidR="00493BED" w:rsidRDefault="00000000" w:rsidP="0094262D">
      <w:pPr>
        <w:spacing w:after="160" w:line="360" w:lineRule="auto"/>
        <w:jc w:val="center"/>
        <w:rPr>
          <w:b/>
          <w:sz w:val="20"/>
        </w:rPr>
      </w:pPr>
      <w:r>
        <w:rPr>
          <w:b/>
          <w:sz w:val="20"/>
        </w:rPr>
        <w:t>Figure 3.1. System architecture and end-to-end signal flow from voice input to LED output.</w:t>
      </w:r>
    </w:p>
    <w:p w14:paraId="33DB99E2" w14:textId="77777777" w:rsidR="0094262D" w:rsidRDefault="0094262D" w:rsidP="0094262D">
      <w:pPr>
        <w:spacing w:after="160" w:line="360" w:lineRule="auto"/>
        <w:jc w:val="center"/>
      </w:pPr>
    </w:p>
    <w:p w14:paraId="64957940" w14:textId="77777777" w:rsidR="00493BED" w:rsidRDefault="00000000" w:rsidP="0094262D">
      <w:pPr>
        <w:spacing w:after="120" w:line="360" w:lineRule="auto"/>
        <w:ind w:firstLine="432"/>
        <w:jc w:val="both"/>
      </w:pPr>
      <w:r>
        <w:t>The architecture diagram shows the complete signal path: user voice input is captured by a microphone or smartphone, processed by AI/speech recognition, converted to a digital command, transmitted through the HC-05 Bluetooth path, received by the Arduino Uno, processed against predefined actions, and finally applied to the red, green, or blue LED GPIO output. A regulated 5 V power path supports the Arduino, HC-05 and LED circuitry.</w:t>
      </w:r>
    </w:p>
    <w:p w14:paraId="55597CCB" w14:textId="77777777" w:rsidR="00493BED" w:rsidRPr="0094262D" w:rsidRDefault="00000000" w:rsidP="0094262D">
      <w:pPr>
        <w:spacing w:before="280" w:after="120" w:line="360" w:lineRule="auto"/>
        <w:jc w:val="both"/>
        <w:rPr>
          <w:sz w:val="22"/>
          <w:szCs w:val="20"/>
        </w:rPr>
      </w:pPr>
      <w:r w:rsidRPr="0094262D">
        <w:rPr>
          <w:b/>
          <w:szCs w:val="20"/>
        </w:rPr>
        <w:t>Module 3: Arduino LED Control – Detailed Engineering Design</w:t>
      </w:r>
    </w:p>
    <w:p w14:paraId="65154AD7" w14:textId="77777777" w:rsidR="00493BED" w:rsidRDefault="00000000" w:rsidP="0094262D">
      <w:pPr>
        <w:spacing w:after="120" w:line="360" w:lineRule="auto"/>
        <w:ind w:firstLine="432"/>
        <w:jc w:val="both"/>
      </w:pPr>
      <w:r>
        <w:t>Module 3 is the final execution layer and is therefore responsible for converting an abstract command into a physical hardware state. The Arduino receives the Bluetooth command through its communication interface and compares the received value with predefined command strings or command identifiers. When a valid command is matched, the controller activates the corresponding GPIO pin. For example, the project defines LED_ON as a command that results in Arduino GPIO HIGH and the LED turning ON.</w:t>
      </w:r>
    </w:p>
    <w:p w14:paraId="7CE504CD" w14:textId="77777777" w:rsidR="00493BED" w:rsidRDefault="00000000" w:rsidP="0094262D">
      <w:pPr>
        <w:spacing w:after="120" w:line="360" w:lineRule="auto"/>
        <w:ind w:firstLine="432"/>
        <w:jc w:val="both"/>
      </w:pPr>
      <w:r>
        <w:lastRenderedPageBreak/>
        <w:t>The use of predefined commands is a deliberate design choice. It reduces ambiguity at the embedded-control stage because the Arduino does not need to interpret unrestricted natural language. AI or speech recognition handles the higher-level interpretation, while the Arduino performs a deterministic mapping between a recognized command and a known output action. This separation improves predictability and makes Module 3 easier to test independently.</w:t>
      </w:r>
    </w:p>
    <w:p w14:paraId="78F61F7C" w14:textId="77777777" w:rsidR="00493BED" w:rsidRDefault="00000000" w:rsidP="0094262D">
      <w:pPr>
        <w:spacing w:after="120" w:line="360" w:lineRule="auto"/>
        <w:ind w:firstLine="432"/>
        <w:jc w:val="both"/>
      </w:pPr>
      <w:r>
        <w:t>The essential electrical interface uses one 220-ohm resistor for each LED. The resistor limits current through the LED and reduces the risk of excessive current at the GPIO interface. The prototype uses a low-voltage 5 V power path and basic breadboard construction, making it appropriate for educational demonstration rather than direct mains control.</w:t>
      </w:r>
    </w:p>
    <w:p w14:paraId="1522D15C" w14:textId="77777777" w:rsidR="00493BED" w:rsidRPr="0094262D" w:rsidRDefault="00000000" w:rsidP="0094262D">
      <w:pPr>
        <w:spacing w:before="280" w:after="120" w:line="360" w:lineRule="auto"/>
        <w:jc w:val="both"/>
        <w:rPr>
          <w:sz w:val="22"/>
          <w:szCs w:val="20"/>
        </w:rPr>
      </w:pPr>
      <w:r w:rsidRPr="0094262D">
        <w:rPr>
          <w:b/>
          <w:szCs w:val="20"/>
        </w:rPr>
        <w:t>Systems Approach and Module Interfaces</w:t>
      </w:r>
    </w:p>
    <w:p w14:paraId="73C66CE4" w14:textId="77777777" w:rsidR="00493BED" w:rsidRDefault="00000000" w:rsidP="0094262D">
      <w:pPr>
        <w:spacing w:after="120" w:line="360" w:lineRule="auto"/>
        <w:ind w:firstLine="432"/>
        <w:jc w:val="both"/>
      </w:pPr>
      <w:r>
        <w:t>Module 1 produces a recognized command that becomes the input contract for Module 2. Module 2 transports the command without changing its intended meaning and delivers it to the Arduino communication interface. Module 3 consumes the received command and maps it to a predefined GPIO action. The LED output provides observable evidence that the complete chain has functioned correctly, while the modular boundaries allow recognition, communication, and actuation faults to be isolated during testing.</w:t>
      </w:r>
    </w:p>
    <w:p w14:paraId="1E4C690E" w14:textId="77777777" w:rsidR="00493BED" w:rsidRPr="0094262D" w:rsidRDefault="00000000" w:rsidP="0094262D">
      <w:pPr>
        <w:spacing w:before="200" w:after="120" w:line="360" w:lineRule="auto"/>
        <w:jc w:val="both"/>
        <w:rPr>
          <w:sz w:val="22"/>
          <w:szCs w:val="20"/>
        </w:rPr>
      </w:pPr>
      <w:r w:rsidRPr="0094262D">
        <w:rPr>
          <w:b/>
          <w:szCs w:val="20"/>
        </w:rPr>
        <w:t>3.6 Trade-off Analysis</w:t>
      </w:r>
    </w:p>
    <w:tbl>
      <w:tblPr>
        <w:tblStyle w:val="TableGrid"/>
        <w:tblW w:w="0" w:type="auto"/>
        <w:jc w:val="center"/>
        <w:tblLook w:val="04A0" w:firstRow="1" w:lastRow="0" w:firstColumn="1" w:lastColumn="0" w:noHBand="0" w:noVBand="1"/>
      </w:tblPr>
      <w:tblGrid>
        <w:gridCol w:w="1870"/>
        <w:gridCol w:w="1870"/>
        <w:gridCol w:w="1870"/>
        <w:gridCol w:w="1870"/>
        <w:gridCol w:w="1870"/>
      </w:tblGrid>
      <w:tr w:rsidR="00493BED" w14:paraId="2EBD027E" w14:textId="77777777">
        <w:trPr>
          <w:tblHeader/>
          <w:jc w:val="center"/>
        </w:trPr>
        <w:tc>
          <w:tcPr>
            <w:tcW w:w="1872" w:type="dxa"/>
            <w:shd w:val="clear" w:color="auto" w:fill="D9E1F2"/>
            <w:tcMar>
              <w:top w:w="80" w:type="dxa"/>
              <w:left w:w="80" w:type="dxa"/>
              <w:bottom w:w="80" w:type="dxa"/>
              <w:right w:w="80" w:type="dxa"/>
            </w:tcMar>
            <w:vAlign w:val="center"/>
          </w:tcPr>
          <w:p w14:paraId="74670C3C" w14:textId="77777777" w:rsidR="00493BED" w:rsidRPr="007317E0" w:rsidRDefault="00000000" w:rsidP="0094262D">
            <w:pPr>
              <w:spacing w:line="360" w:lineRule="auto"/>
              <w:jc w:val="center"/>
              <w:rPr>
                <w:sz w:val="20"/>
                <w:szCs w:val="20"/>
              </w:rPr>
            </w:pPr>
            <w:r w:rsidRPr="007317E0">
              <w:rPr>
                <w:b/>
                <w:sz w:val="20"/>
                <w:szCs w:val="20"/>
              </w:rPr>
              <w:t>Design Decision</w:t>
            </w:r>
          </w:p>
        </w:tc>
        <w:tc>
          <w:tcPr>
            <w:tcW w:w="1872" w:type="dxa"/>
            <w:shd w:val="clear" w:color="auto" w:fill="D9E1F2"/>
            <w:tcMar>
              <w:top w:w="80" w:type="dxa"/>
              <w:left w:w="80" w:type="dxa"/>
              <w:bottom w:w="80" w:type="dxa"/>
              <w:right w:w="80" w:type="dxa"/>
            </w:tcMar>
            <w:vAlign w:val="center"/>
          </w:tcPr>
          <w:p w14:paraId="304D44F2" w14:textId="77777777" w:rsidR="00493BED" w:rsidRPr="007317E0" w:rsidRDefault="00000000" w:rsidP="0094262D">
            <w:pPr>
              <w:spacing w:line="360" w:lineRule="auto"/>
              <w:jc w:val="center"/>
              <w:rPr>
                <w:sz w:val="20"/>
                <w:szCs w:val="20"/>
              </w:rPr>
            </w:pPr>
            <w:r w:rsidRPr="007317E0">
              <w:rPr>
                <w:b/>
                <w:sz w:val="20"/>
                <w:szCs w:val="20"/>
              </w:rPr>
              <w:t>Alternative Considered</w:t>
            </w:r>
          </w:p>
        </w:tc>
        <w:tc>
          <w:tcPr>
            <w:tcW w:w="1872" w:type="dxa"/>
            <w:shd w:val="clear" w:color="auto" w:fill="D9E1F2"/>
            <w:tcMar>
              <w:top w:w="80" w:type="dxa"/>
              <w:left w:w="80" w:type="dxa"/>
              <w:bottom w:w="80" w:type="dxa"/>
              <w:right w:w="80" w:type="dxa"/>
            </w:tcMar>
            <w:vAlign w:val="center"/>
          </w:tcPr>
          <w:p w14:paraId="1F5AC82A" w14:textId="77777777" w:rsidR="00493BED" w:rsidRPr="007317E0" w:rsidRDefault="00000000" w:rsidP="0094262D">
            <w:pPr>
              <w:spacing w:line="360" w:lineRule="auto"/>
              <w:jc w:val="center"/>
              <w:rPr>
                <w:sz w:val="20"/>
                <w:szCs w:val="20"/>
              </w:rPr>
            </w:pPr>
            <w:r w:rsidRPr="007317E0">
              <w:rPr>
                <w:b/>
                <w:sz w:val="20"/>
                <w:szCs w:val="20"/>
              </w:rPr>
              <w:t>Benefit</w:t>
            </w:r>
          </w:p>
        </w:tc>
        <w:tc>
          <w:tcPr>
            <w:tcW w:w="1872" w:type="dxa"/>
            <w:shd w:val="clear" w:color="auto" w:fill="D9E1F2"/>
            <w:tcMar>
              <w:top w:w="80" w:type="dxa"/>
              <w:left w:w="80" w:type="dxa"/>
              <w:bottom w:w="80" w:type="dxa"/>
              <w:right w:w="80" w:type="dxa"/>
            </w:tcMar>
            <w:vAlign w:val="center"/>
          </w:tcPr>
          <w:p w14:paraId="78BDBB56" w14:textId="77777777" w:rsidR="00493BED" w:rsidRPr="007317E0" w:rsidRDefault="00000000" w:rsidP="0094262D">
            <w:pPr>
              <w:spacing w:line="360" w:lineRule="auto"/>
              <w:jc w:val="center"/>
              <w:rPr>
                <w:sz w:val="20"/>
                <w:szCs w:val="20"/>
              </w:rPr>
            </w:pPr>
            <w:r w:rsidRPr="007317E0">
              <w:rPr>
                <w:b/>
                <w:sz w:val="20"/>
                <w:szCs w:val="20"/>
              </w:rPr>
              <w:t>Disadvantage</w:t>
            </w:r>
          </w:p>
        </w:tc>
        <w:tc>
          <w:tcPr>
            <w:tcW w:w="1872" w:type="dxa"/>
            <w:shd w:val="clear" w:color="auto" w:fill="D9E1F2"/>
            <w:tcMar>
              <w:top w:w="80" w:type="dxa"/>
              <w:left w:w="80" w:type="dxa"/>
              <w:bottom w:w="80" w:type="dxa"/>
              <w:right w:w="80" w:type="dxa"/>
            </w:tcMar>
            <w:vAlign w:val="center"/>
          </w:tcPr>
          <w:p w14:paraId="21C8C868" w14:textId="77777777" w:rsidR="00493BED" w:rsidRPr="007317E0" w:rsidRDefault="00000000" w:rsidP="0094262D">
            <w:pPr>
              <w:spacing w:line="360" w:lineRule="auto"/>
              <w:jc w:val="center"/>
              <w:rPr>
                <w:sz w:val="20"/>
                <w:szCs w:val="20"/>
              </w:rPr>
            </w:pPr>
            <w:r w:rsidRPr="007317E0">
              <w:rPr>
                <w:b/>
                <w:sz w:val="20"/>
                <w:szCs w:val="20"/>
              </w:rPr>
              <w:t>Final Decision &amp; Justification</w:t>
            </w:r>
          </w:p>
        </w:tc>
      </w:tr>
      <w:tr w:rsidR="00493BED" w14:paraId="443ADB37" w14:textId="77777777">
        <w:trPr>
          <w:jc w:val="center"/>
        </w:trPr>
        <w:tc>
          <w:tcPr>
            <w:tcW w:w="1872" w:type="dxa"/>
            <w:tcMar>
              <w:top w:w="80" w:type="dxa"/>
              <w:left w:w="80" w:type="dxa"/>
              <w:bottom w:w="80" w:type="dxa"/>
              <w:right w:w="80" w:type="dxa"/>
            </w:tcMar>
            <w:vAlign w:val="center"/>
          </w:tcPr>
          <w:p w14:paraId="241564E8" w14:textId="77777777" w:rsidR="00493BED" w:rsidRPr="007317E0" w:rsidRDefault="00000000" w:rsidP="0094262D">
            <w:pPr>
              <w:spacing w:line="360" w:lineRule="auto"/>
              <w:jc w:val="center"/>
              <w:rPr>
                <w:sz w:val="20"/>
                <w:szCs w:val="20"/>
              </w:rPr>
            </w:pPr>
            <w:r w:rsidRPr="007317E0">
              <w:rPr>
                <w:sz w:val="20"/>
                <w:szCs w:val="20"/>
              </w:rPr>
              <w:t>Bluetooth HC-05 link</w:t>
            </w:r>
          </w:p>
        </w:tc>
        <w:tc>
          <w:tcPr>
            <w:tcW w:w="1872" w:type="dxa"/>
            <w:tcMar>
              <w:top w:w="80" w:type="dxa"/>
              <w:left w:w="80" w:type="dxa"/>
              <w:bottom w:w="80" w:type="dxa"/>
              <w:right w:w="80" w:type="dxa"/>
            </w:tcMar>
            <w:vAlign w:val="center"/>
          </w:tcPr>
          <w:p w14:paraId="63CCD68B" w14:textId="77777777" w:rsidR="00493BED" w:rsidRPr="007317E0" w:rsidRDefault="00000000" w:rsidP="0094262D">
            <w:pPr>
              <w:spacing w:line="360" w:lineRule="auto"/>
              <w:jc w:val="center"/>
              <w:rPr>
                <w:sz w:val="20"/>
                <w:szCs w:val="20"/>
              </w:rPr>
            </w:pPr>
            <w:r w:rsidRPr="007317E0">
              <w:rPr>
                <w:sz w:val="20"/>
                <w:szCs w:val="20"/>
              </w:rPr>
              <w:t>Internet / web-server communication</w:t>
            </w:r>
          </w:p>
        </w:tc>
        <w:tc>
          <w:tcPr>
            <w:tcW w:w="1872" w:type="dxa"/>
            <w:tcMar>
              <w:top w:w="80" w:type="dxa"/>
              <w:left w:w="80" w:type="dxa"/>
              <w:bottom w:w="80" w:type="dxa"/>
              <w:right w:w="80" w:type="dxa"/>
            </w:tcMar>
            <w:vAlign w:val="center"/>
          </w:tcPr>
          <w:p w14:paraId="444F9087" w14:textId="77777777" w:rsidR="00493BED" w:rsidRPr="007317E0" w:rsidRDefault="00000000" w:rsidP="0094262D">
            <w:pPr>
              <w:spacing w:line="360" w:lineRule="auto"/>
              <w:jc w:val="center"/>
              <w:rPr>
                <w:sz w:val="20"/>
                <w:szCs w:val="20"/>
              </w:rPr>
            </w:pPr>
            <w:r w:rsidRPr="007317E0">
              <w:rPr>
                <w:sz w:val="20"/>
                <w:szCs w:val="20"/>
              </w:rPr>
              <w:t>Simple short-range wireless path; low complexity</w:t>
            </w:r>
          </w:p>
        </w:tc>
        <w:tc>
          <w:tcPr>
            <w:tcW w:w="1872" w:type="dxa"/>
            <w:tcMar>
              <w:top w:w="80" w:type="dxa"/>
              <w:left w:w="80" w:type="dxa"/>
              <w:bottom w:w="80" w:type="dxa"/>
              <w:right w:w="80" w:type="dxa"/>
            </w:tcMar>
            <w:vAlign w:val="center"/>
          </w:tcPr>
          <w:p w14:paraId="3B685273" w14:textId="77777777" w:rsidR="00493BED" w:rsidRPr="007317E0" w:rsidRDefault="00000000" w:rsidP="0094262D">
            <w:pPr>
              <w:spacing w:line="360" w:lineRule="auto"/>
              <w:jc w:val="center"/>
              <w:rPr>
                <w:sz w:val="20"/>
                <w:szCs w:val="20"/>
              </w:rPr>
            </w:pPr>
            <w:r w:rsidRPr="007317E0">
              <w:rPr>
                <w:sz w:val="20"/>
                <w:szCs w:val="20"/>
              </w:rPr>
              <w:t>Limited range compared with Internet access</w:t>
            </w:r>
          </w:p>
        </w:tc>
        <w:tc>
          <w:tcPr>
            <w:tcW w:w="1872" w:type="dxa"/>
            <w:tcMar>
              <w:top w:w="80" w:type="dxa"/>
              <w:left w:w="80" w:type="dxa"/>
              <w:bottom w:w="80" w:type="dxa"/>
              <w:right w:w="80" w:type="dxa"/>
            </w:tcMar>
            <w:vAlign w:val="center"/>
          </w:tcPr>
          <w:p w14:paraId="2C2FE397" w14:textId="77777777" w:rsidR="00493BED" w:rsidRPr="007317E0" w:rsidRDefault="00000000" w:rsidP="0094262D">
            <w:pPr>
              <w:spacing w:line="360" w:lineRule="auto"/>
              <w:jc w:val="center"/>
              <w:rPr>
                <w:sz w:val="20"/>
                <w:szCs w:val="20"/>
              </w:rPr>
            </w:pPr>
            <w:r w:rsidRPr="007317E0">
              <w:rPr>
                <w:sz w:val="20"/>
                <w:szCs w:val="20"/>
              </w:rPr>
              <w:t>Selected because the prototype needs local command transfer, not cloud connectivity</w:t>
            </w:r>
          </w:p>
        </w:tc>
      </w:tr>
      <w:tr w:rsidR="00493BED" w14:paraId="671E144A" w14:textId="77777777">
        <w:trPr>
          <w:jc w:val="center"/>
        </w:trPr>
        <w:tc>
          <w:tcPr>
            <w:tcW w:w="1872" w:type="dxa"/>
            <w:tcMar>
              <w:top w:w="80" w:type="dxa"/>
              <w:left w:w="80" w:type="dxa"/>
              <w:bottom w:w="80" w:type="dxa"/>
              <w:right w:w="80" w:type="dxa"/>
            </w:tcMar>
            <w:vAlign w:val="center"/>
          </w:tcPr>
          <w:p w14:paraId="20F8B223" w14:textId="77777777" w:rsidR="00493BED" w:rsidRPr="007317E0" w:rsidRDefault="00000000" w:rsidP="0094262D">
            <w:pPr>
              <w:spacing w:line="360" w:lineRule="auto"/>
              <w:jc w:val="center"/>
              <w:rPr>
                <w:sz w:val="20"/>
                <w:szCs w:val="20"/>
              </w:rPr>
            </w:pPr>
            <w:r w:rsidRPr="007317E0">
              <w:rPr>
                <w:sz w:val="20"/>
                <w:szCs w:val="20"/>
              </w:rPr>
              <w:t>Predefined command mapping</w:t>
            </w:r>
          </w:p>
        </w:tc>
        <w:tc>
          <w:tcPr>
            <w:tcW w:w="1872" w:type="dxa"/>
            <w:tcMar>
              <w:top w:w="80" w:type="dxa"/>
              <w:left w:w="80" w:type="dxa"/>
              <w:bottom w:w="80" w:type="dxa"/>
              <w:right w:w="80" w:type="dxa"/>
            </w:tcMar>
            <w:vAlign w:val="center"/>
          </w:tcPr>
          <w:p w14:paraId="7FD6A46E" w14:textId="77777777" w:rsidR="00493BED" w:rsidRPr="007317E0" w:rsidRDefault="00000000" w:rsidP="0094262D">
            <w:pPr>
              <w:spacing w:line="360" w:lineRule="auto"/>
              <w:jc w:val="center"/>
              <w:rPr>
                <w:sz w:val="20"/>
                <w:szCs w:val="20"/>
              </w:rPr>
            </w:pPr>
            <w:r w:rsidRPr="007317E0">
              <w:rPr>
                <w:sz w:val="20"/>
                <w:szCs w:val="20"/>
              </w:rPr>
              <w:t>Free-form natural-language interpretation on Arduino</w:t>
            </w:r>
          </w:p>
        </w:tc>
        <w:tc>
          <w:tcPr>
            <w:tcW w:w="1872" w:type="dxa"/>
            <w:tcMar>
              <w:top w:w="80" w:type="dxa"/>
              <w:left w:w="80" w:type="dxa"/>
              <w:bottom w:w="80" w:type="dxa"/>
              <w:right w:w="80" w:type="dxa"/>
            </w:tcMar>
            <w:vAlign w:val="center"/>
          </w:tcPr>
          <w:p w14:paraId="686F073F" w14:textId="77777777" w:rsidR="00493BED" w:rsidRPr="007317E0" w:rsidRDefault="00000000" w:rsidP="0094262D">
            <w:pPr>
              <w:spacing w:line="360" w:lineRule="auto"/>
              <w:jc w:val="center"/>
              <w:rPr>
                <w:sz w:val="20"/>
                <w:szCs w:val="20"/>
              </w:rPr>
            </w:pPr>
            <w:r w:rsidRPr="007317E0">
              <w:rPr>
                <w:sz w:val="20"/>
                <w:szCs w:val="20"/>
              </w:rPr>
              <w:t>Deterministic and easy to verify</w:t>
            </w:r>
          </w:p>
        </w:tc>
        <w:tc>
          <w:tcPr>
            <w:tcW w:w="1872" w:type="dxa"/>
            <w:tcMar>
              <w:top w:w="80" w:type="dxa"/>
              <w:left w:w="80" w:type="dxa"/>
              <w:bottom w:w="80" w:type="dxa"/>
              <w:right w:w="80" w:type="dxa"/>
            </w:tcMar>
            <w:vAlign w:val="center"/>
          </w:tcPr>
          <w:p w14:paraId="0675DC53" w14:textId="77777777" w:rsidR="00493BED" w:rsidRPr="007317E0" w:rsidRDefault="00000000" w:rsidP="0094262D">
            <w:pPr>
              <w:spacing w:line="360" w:lineRule="auto"/>
              <w:jc w:val="center"/>
              <w:rPr>
                <w:sz w:val="20"/>
                <w:szCs w:val="20"/>
              </w:rPr>
            </w:pPr>
            <w:r w:rsidRPr="007317E0">
              <w:rPr>
                <w:sz w:val="20"/>
                <w:szCs w:val="20"/>
              </w:rPr>
              <w:t>Limited vocabulary</w:t>
            </w:r>
          </w:p>
        </w:tc>
        <w:tc>
          <w:tcPr>
            <w:tcW w:w="1872" w:type="dxa"/>
            <w:tcMar>
              <w:top w:w="80" w:type="dxa"/>
              <w:left w:w="80" w:type="dxa"/>
              <w:bottom w:w="80" w:type="dxa"/>
              <w:right w:w="80" w:type="dxa"/>
            </w:tcMar>
            <w:vAlign w:val="center"/>
          </w:tcPr>
          <w:p w14:paraId="729206DC" w14:textId="77777777" w:rsidR="00493BED" w:rsidRPr="007317E0" w:rsidRDefault="00000000" w:rsidP="0094262D">
            <w:pPr>
              <w:spacing w:line="360" w:lineRule="auto"/>
              <w:jc w:val="center"/>
              <w:rPr>
                <w:sz w:val="20"/>
                <w:szCs w:val="20"/>
              </w:rPr>
            </w:pPr>
            <w:r w:rsidRPr="007317E0">
              <w:rPr>
                <w:sz w:val="20"/>
                <w:szCs w:val="20"/>
              </w:rPr>
              <w:t>Selected because Module 3 is an embedded execution layer</w:t>
            </w:r>
          </w:p>
        </w:tc>
      </w:tr>
      <w:tr w:rsidR="00493BED" w14:paraId="667A5F84" w14:textId="77777777">
        <w:trPr>
          <w:jc w:val="center"/>
        </w:trPr>
        <w:tc>
          <w:tcPr>
            <w:tcW w:w="1872" w:type="dxa"/>
            <w:tcMar>
              <w:top w:w="80" w:type="dxa"/>
              <w:left w:w="80" w:type="dxa"/>
              <w:bottom w:w="80" w:type="dxa"/>
              <w:right w:w="80" w:type="dxa"/>
            </w:tcMar>
            <w:vAlign w:val="center"/>
          </w:tcPr>
          <w:p w14:paraId="07FD4A28" w14:textId="77777777" w:rsidR="00493BED" w:rsidRPr="007317E0" w:rsidRDefault="00000000" w:rsidP="0094262D">
            <w:pPr>
              <w:spacing w:line="360" w:lineRule="auto"/>
              <w:jc w:val="center"/>
              <w:rPr>
                <w:sz w:val="20"/>
                <w:szCs w:val="20"/>
              </w:rPr>
            </w:pPr>
            <w:r w:rsidRPr="007317E0">
              <w:rPr>
                <w:sz w:val="20"/>
                <w:szCs w:val="20"/>
              </w:rPr>
              <w:lastRenderedPageBreak/>
              <w:t>Three discrete LEDs</w:t>
            </w:r>
          </w:p>
        </w:tc>
        <w:tc>
          <w:tcPr>
            <w:tcW w:w="1872" w:type="dxa"/>
            <w:tcMar>
              <w:top w:w="80" w:type="dxa"/>
              <w:left w:w="80" w:type="dxa"/>
              <w:bottom w:w="80" w:type="dxa"/>
              <w:right w:w="80" w:type="dxa"/>
            </w:tcMar>
            <w:vAlign w:val="center"/>
          </w:tcPr>
          <w:p w14:paraId="1B1289E5" w14:textId="77777777" w:rsidR="00493BED" w:rsidRPr="007317E0" w:rsidRDefault="00000000" w:rsidP="0094262D">
            <w:pPr>
              <w:spacing w:line="360" w:lineRule="auto"/>
              <w:jc w:val="center"/>
              <w:rPr>
                <w:sz w:val="20"/>
                <w:szCs w:val="20"/>
              </w:rPr>
            </w:pPr>
            <w:r w:rsidRPr="007317E0">
              <w:rPr>
                <w:sz w:val="20"/>
                <w:szCs w:val="20"/>
              </w:rPr>
              <w:t>Single indicator / display</w:t>
            </w:r>
          </w:p>
        </w:tc>
        <w:tc>
          <w:tcPr>
            <w:tcW w:w="1872" w:type="dxa"/>
            <w:tcMar>
              <w:top w:w="80" w:type="dxa"/>
              <w:left w:w="80" w:type="dxa"/>
              <w:bottom w:w="80" w:type="dxa"/>
              <w:right w:w="80" w:type="dxa"/>
            </w:tcMar>
            <w:vAlign w:val="center"/>
          </w:tcPr>
          <w:p w14:paraId="3140D3DC" w14:textId="77777777" w:rsidR="00493BED" w:rsidRPr="007317E0" w:rsidRDefault="00000000" w:rsidP="0094262D">
            <w:pPr>
              <w:spacing w:line="360" w:lineRule="auto"/>
              <w:jc w:val="center"/>
              <w:rPr>
                <w:sz w:val="20"/>
                <w:szCs w:val="20"/>
              </w:rPr>
            </w:pPr>
            <w:r w:rsidRPr="007317E0">
              <w:rPr>
                <w:sz w:val="20"/>
                <w:szCs w:val="20"/>
              </w:rPr>
              <w:t>Direct visual identification of red, green and blue states</w:t>
            </w:r>
          </w:p>
        </w:tc>
        <w:tc>
          <w:tcPr>
            <w:tcW w:w="1872" w:type="dxa"/>
            <w:tcMar>
              <w:top w:w="80" w:type="dxa"/>
              <w:left w:w="80" w:type="dxa"/>
              <w:bottom w:w="80" w:type="dxa"/>
              <w:right w:w="80" w:type="dxa"/>
            </w:tcMar>
            <w:vAlign w:val="center"/>
          </w:tcPr>
          <w:p w14:paraId="1F0C6535" w14:textId="77777777" w:rsidR="00493BED" w:rsidRPr="007317E0" w:rsidRDefault="00000000" w:rsidP="0094262D">
            <w:pPr>
              <w:spacing w:line="360" w:lineRule="auto"/>
              <w:jc w:val="center"/>
              <w:rPr>
                <w:sz w:val="20"/>
                <w:szCs w:val="20"/>
              </w:rPr>
            </w:pPr>
            <w:r w:rsidRPr="007317E0">
              <w:rPr>
                <w:sz w:val="20"/>
                <w:szCs w:val="20"/>
              </w:rPr>
              <w:t>Requires multiple GPIO channels and resistors</w:t>
            </w:r>
          </w:p>
        </w:tc>
        <w:tc>
          <w:tcPr>
            <w:tcW w:w="1872" w:type="dxa"/>
            <w:tcMar>
              <w:top w:w="80" w:type="dxa"/>
              <w:left w:w="80" w:type="dxa"/>
              <w:bottom w:w="80" w:type="dxa"/>
              <w:right w:w="80" w:type="dxa"/>
            </w:tcMar>
            <w:vAlign w:val="center"/>
          </w:tcPr>
          <w:p w14:paraId="39936444" w14:textId="77777777" w:rsidR="00493BED" w:rsidRPr="007317E0" w:rsidRDefault="00000000" w:rsidP="0094262D">
            <w:pPr>
              <w:spacing w:line="360" w:lineRule="auto"/>
              <w:jc w:val="center"/>
              <w:rPr>
                <w:sz w:val="20"/>
                <w:szCs w:val="20"/>
              </w:rPr>
            </w:pPr>
            <w:r w:rsidRPr="007317E0">
              <w:rPr>
                <w:sz w:val="20"/>
                <w:szCs w:val="20"/>
              </w:rPr>
              <w:t>Selected because it clearly demonstrates command-to-output mapping</w:t>
            </w:r>
          </w:p>
        </w:tc>
      </w:tr>
      <w:tr w:rsidR="00493BED" w14:paraId="31BB0046" w14:textId="77777777">
        <w:trPr>
          <w:jc w:val="center"/>
        </w:trPr>
        <w:tc>
          <w:tcPr>
            <w:tcW w:w="1872" w:type="dxa"/>
            <w:tcMar>
              <w:top w:w="80" w:type="dxa"/>
              <w:left w:w="80" w:type="dxa"/>
              <w:bottom w:w="80" w:type="dxa"/>
              <w:right w:w="80" w:type="dxa"/>
            </w:tcMar>
            <w:vAlign w:val="center"/>
          </w:tcPr>
          <w:p w14:paraId="7FAF2A7C" w14:textId="77777777" w:rsidR="00493BED" w:rsidRPr="007317E0" w:rsidRDefault="00000000" w:rsidP="0094262D">
            <w:pPr>
              <w:spacing w:line="360" w:lineRule="auto"/>
              <w:jc w:val="center"/>
              <w:rPr>
                <w:sz w:val="20"/>
                <w:szCs w:val="20"/>
              </w:rPr>
            </w:pPr>
            <w:r w:rsidRPr="007317E0">
              <w:rPr>
                <w:sz w:val="20"/>
                <w:szCs w:val="20"/>
              </w:rPr>
              <w:t>220-ohm LED resistors</w:t>
            </w:r>
          </w:p>
        </w:tc>
        <w:tc>
          <w:tcPr>
            <w:tcW w:w="1872" w:type="dxa"/>
            <w:tcMar>
              <w:top w:w="80" w:type="dxa"/>
              <w:left w:w="80" w:type="dxa"/>
              <w:bottom w:w="80" w:type="dxa"/>
              <w:right w:w="80" w:type="dxa"/>
            </w:tcMar>
            <w:vAlign w:val="center"/>
          </w:tcPr>
          <w:p w14:paraId="7DFDC796" w14:textId="77777777" w:rsidR="00493BED" w:rsidRPr="007317E0" w:rsidRDefault="00000000" w:rsidP="0094262D">
            <w:pPr>
              <w:spacing w:line="360" w:lineRule="auto"/>
              <w:jc w:val="center"/>
              <w:rPr>
                <w:sz w:val="20"/>
                <w:szCs w:val="20"/>
              </w:rPr>
            </w:pPr>
            <w:r w:rsidRPr="007317E0">
              <w:rPr>
                <w:sz w:val="20"/>
                <w:szCs w:val="20"/>
              </w:rPr>
              <w:t>Direct GPIO-to-LED connection</w:t>
            </w:r>
          </w:p>
        </w:tc>
        <w:tc>
          <w:tcPr>
            <w:tcW w:w="1872" w:type="dxa"/>
            <w:tcMar>
              <w:top w:w="80" w:type="dxa"/>
              <w:left w:w="80" w:type="dxa"/>
              <w:bottom w:w="80" w:type="dxa"/>
              <w:right w:w="80" w:type="dxa"/>
            </w:tcMar>
            <w:vAlign w:val="center"/>
          </w:tcPr>
          <w:p w14:paraId="0BDEBF1B" w14:textId="77777777" w:rsidR="00493BED" w:rsidRPr="007317E0" w:rsidRDefault="00000000" w:rsidP="0094262D">
            <w:pPr>
              <w:spacing w:line="360" w:lineRule="auto"/>
              <w:jc w:val="center"/>
              <w:rPr>
                <w:sz w:val="20"/>
                <w:szCs w:val="20"/>
              </w:rPr>
            </w:pPr>
            <w:r w:rsidRPr="007317E0">
              <w:rPr>
                <w:sz w:val="20"/>
                <w:szCs w:val="20"/>
              </w:rPr>
              <w:t>Current limiting and safer operation</w:t>
            </w:r>
          </w:p>
        </w:tc>
        <w:tc>
          <w:tcPr>
            <w:tcW w:w="1872" w:type="dxa"/>
            <w:tcMar>
              <w:top w:w="80" w:type="dxa"/>
              <w:left w:w="80" w:type="dxa"/>
              <w:bottom w:w="80" w:type="dxa"/>
              <w:right w:w="80" w:type="dxa"/>
            </w:tcMar>
            <w:vAlign w:val="center"/>
          </w:tcPr>
          <w:p w14:paraId="7B561ACA" w14:textId="77777777" w:rsidR="00493BED" w:rsidRPr="007317E0" w:rsidRDefault="00000000" w:rsidP="0094262D">
            <w:pPr>
              <w:spacing w:line="360" w:lineRule="auto"/>
              <w:jc w:val="center"/>
              <w:rPr>
                <w:sz w:val="20"/>
                <w:szCs w:val="20"/>
              </w:rPr>
            </w:pPr>
            <w:r w:rsidRPr="007317E0">
              <w:rPr>
                <w:sz w:val="20"/>
                <w:szCs w:val="20"/>
              </w:rPr>
              <w:t>Adds components</w:t>
            </w:r>
          </w:p>
        </w:tc>
        <w:tc>
          <w:tcPr>
            <w:tcW w:w="1872" w:type="dxa"/>
            <w:tcMar>
              <w:top w:w="80" w:type="dxa"/>
              <w:left w:w="80" w:type="dxa"/>
              <w:bottom w:w="80" w:type="dxa"/>
              <w:right w:w="80" w:type="dxa"/>
            </w:tcMar>
            <w:vAlign w:val="center"/>
          </w:tcPr>
          <w:p w14:paraId="314EA920" w14:textId="77777777" w:rsidR="00493BED" w:rsidRPr="007317E0" w:rsidRDefault="00000000" w:rsidP="0094262D">
            <w:pPr>
              <w:spacing w:line="360" w:lineRule="auto"/>
              <w:jc w:val="center"/>
              <w:rPr>
                <w:sz w:val="20"/>
                <w:szCs w:val="20"/>
              </w:rPr>
            </w:pPr>
            <w:r w:rsidRPr="007317E0">
              <w:rPr>
                <w:sz w:val="20"/>
                <w:szCs w:val="20"/>
              </w:rPr>
              <w:t>Selected as basic electrical protection</w:t>
            </w:r>
          </w:p>
        </w:tc>
      </w:tr>
      <w:tr w:rsidR="00493BED" w14:paraId="63B0F910" w14:textId="77777777">
        <w:trPr>
          <w:jc w:val="center"/>
        </w:trPr>
        <w:tc>
          <w:tcPr>
            <w:tcW w:w="1872" w:type="dxa"/>
            <w:tcMar>
              <w:top w:w="80" w:type="dxa"/>
              <w:left w:w="80" w:type="dxa"/>
              <w:bottom w:w="80" w:type="dxa"/>
              <w:right w:w="80" w:type="dxa"/>
            </w:tcMar>
            <w:vAlign w:val="center"/>
          </w:tcPr>
          <w:p w14:paraId="6E065A7D" w14:textId="77777777" w:rsidR="00493BED" w:rsidRPr="007317E0" w:rsidRDefault="00000000" w:rsidP="0094262D">
            <w:pPr>
              <w:spacing w:line="360" w:lineRule="auto"/>
              <w:jc w:val="center"/>
              <w:rPr>
                <w:sz w:val="20"/>
                <w:szCs w:val="20"/>
              </w:rPr>
            </w:pPr>
            <w:r w:rsidRPr="007317E0">
              <w:rPr>
                <w:sz w:val="20"/>
                <w:szCs w:val="20"/>
              </w:rPr>
              <w:t>Breadboard prototype</w:t>
            </w:r>
          </w:p>
        </w:tc>
        <w:tc>
          <w:tcPr>
            <w:tcW w:w="1872" w:type="dxa"/>
            <w:tcMar>
              <w:top w:w="80" w:type="dxa"/>
              <w:left w:w="80" w:type="dxa"/>
              <w:bottom w:w="80" w:type="dxa"/>
              <w:right w:w="80" w:type="dxa"/>
            </w:tcMar>
            <w:vAlign w:val="center"/>
          </w:tcPr>
          <w:p w14:paraId="04CA5E2E" w14:textId="77777777" w:rsidR="00493BED" w:rsidRPr="007317E0" w:rsidRDefault="00000000" w:rsidP="0094262D">
            <w:pPr>
              <w:spacing w:line="360" w:lineRule="auto"/>
              <w:jc w:val="center"/>
              <w:rPr>
                <w:sz w:val="20"/>
                <w:szCs w:val="20"/>
              </w:rPr>
            </w:pPr>
            <w:r w:rsidRPr="007317E0">
              <w:rPr>
                <w:sz w:val="20"/>
                <w:szCs w:val="20"/>
              </w:rPr>
              <w:t>Custom PCB fabrication</w:t>
            </w:r>
          </w:p>
        </w:tc>
        <w:tc>
          <w:tcPr>
            <w:tcW w:w="1872" w:type="dxa"/>
            <w:tcMar>
              <w:top w:w="80" w:type="dxa"/>
              <w:left w:w="80" w:type="dxa"/>
              <w:bottom w:w="80" w:type="dxa"/>
              <w:right w:w="80" w:type="dxa"/>
            </w:tcMar>
            <w:vAlign w:val="center"/>
          </w:tcPr>
          <w:p w14:paraId="628BCC6C" w14:textId="77777777" w:rsidR="00493BED" w:rsidRPr="007317E0" w:rsidRDefault="00000000" w:rsidP="0094262D">
            <w:pPr>
              <w:spacing w:line="360" w:lineRule="auto"/>
              <w:jc w:val="center"/>
              <w:rPr>
                <w:sz w:val="20"/>
                <w:szCs w:val="20"/>
              </w:rPr>
            </w:pPr>
            <w:r w:rsidRPr="007317E0">
              <w:rPr>
                <w:sz w:val="20"/>
                <w:szCs w:val="20"/>
              </w:rPr>
              <w:t>Fast iteration and low cost</w:t>
            </w:r>
          </w:p>
        </w:tc>
        <w:tc>
          <w:tcPr>
            <w:tcW w:w="1872" w:type="dxa"/>
            <w:tcMar>
              <w:top w:w="80" w:type="dxa"/>
              <w:left w:w="80" w:type="dxa"/>
              <w:bottom w:w="80" w:type="dxa"/>
              <w:right w:w="80" w:type="dxa"/>
            </w:tcMar>
            <w:vAlign w:val="center"/>
          </w:tcPr>
          <w:p w14:paraId="282E308A" w14:textId="77777777" w:rsidR="00493BED" w:rsidRPr="007317E0" w:rsidRDefault="00000000" w:rsidP="0094262D">
            <w:pPr>
              <w:spacing w:line="360" w:lineRule="auto"/>
              <w:jc w:val="center"/>
              <w:rPr>
                <w:sz w:val="20"/>
                <w:szCs w:val="20"/>
              </w:rPr>
            </w:pPr>
            <w:r w:rsidRPr="007317E0">
              <w:rPr>
                <w:sz w:val="20"/>
                <w:szCs w:val="20"/>
              </w:rPr>
              <w:t>Less robust mechanically</w:t>
            </w:r>
          </w:p>
        </w:tc>
        <w:tc>
          <w:tcPr>
            <w:tcW w:w="1872" w:type="dxa"/>
            <w:tcMar>
              <w:top w:w="80" w:type="dxa"/>
              <w:left w:w="80" w:type="dxa"/>
              <w:bottom w:w="80" w:type="dxa"/>
              <w:right w:w="80" w:type="dxa"/>
            </w:tcMar>
            <w:vAlign w:val="center"/>
          </w:tcPr>
          <w:p w14:paraId="0F08E7CA" w14:textId="77777777" w:rsidR="00493BED" w:rsidRPr="007317E0" w:rsidRDefault="00000000" w:rsidP="0094262D">
            <w:pPr>
              <w:spacing w:line="360" w:lineRule="auto"/>
              <w:jc w:val="center"/>
              <w:rPr>
                <w:sz w:val="20"/>
                <w:szCs w:val="20"/>
              </w:rPr>
            </w:pPr>
            <w:r w:rsidRPr="007317E0">
              <w:rPr>
                <w:sz w:val="20"/>
                <w:szCs w:val="20"/>
              </w:rPr>
              <w:t>Selected for capstone prototyping and demonstration</w:t>
            </w:r>
          </w:p>
        </w:tc>
      </w:tr>
    </w:tbl>
    <w:p w14:paraId="68EBEFAA" w14:textId="77777777" w:rsidR="00493BED" w:rsidRPr="0094262D" w:rsidRDefault="00000000" w:rsidP="0094262D">
      <w:pPr>
        <w:spacing w:before="200" w:after="120" w:line="360" w:lineRule="auto"/>
        <w:jc w:val="both"/>
        <w:rPr>
          <w:szCs w:val="24"/>
        </w:rPr>
      </w:pPr>
      <w:r w:rsidRPr="0094262D">
        <w:rPr>
          <w:b/>
          <w:szCs w:val="24"/>
        </w:rPr>
        <w:t>3.7 Sustainability, Ethics, Safety, Risk &amp; Security</w:t>
      </w:r>
    </w:p>
    <w:tbl>
      <w:tblPr>
        <w:tblStyle w:val="TableGrid"/>
        <w:tblW w:w="0" w:type="auto"/>
        <w:jc w:val="center"/>
        <w:tblLook w:val="04A0" w:firstRow="1" w:lastRow="0" w:firstColumn="1" w:lastColumn="0" w:noHBand="0" w:noVBand="1"/>
      </w:tblPr>
      <w:tblGrid>
        <w:gridCol w:w="2337"/>
        <w:gridCol w:w="2337"/>
        <w:gridCol w:w="2337"/>
        <w:gridCol w:w="2339"/>
      </w:tblGrid>
      <w:tr w:rsidR="00493BED" w:rsidRPr="0094262D" w14:paraId="4217EBB1" w14:textId="77777777">
        <w:trPr>
          <w:tblHeader/>
          <w:jc w:val="center"/>
        </w:trPr>
        <w:tc>
          <w:tcPr>
            <w:tcW w:w="2340" w:type="dxa"/>
            <w:shd w:val="clear" w:color="auto" w:fill="D9E1F2"/>
            <w:tcMar>
              <w:top w:w="80" w:type="dxa"/>
              <w:left w:w="80" w:type="dxa"/>
              <w:bottom w:w="80" w:type="dxa"/>
              <w:right w:w="80" w:type="dxa"/>
            </w:tcMar>
            <w:vAlign w:val="center"/>
          </w:tcPr>
          <w:p w14:paraId="3E563848" w14:textId="77777777" w:rsidR="00493BED" w:rsidRPr="007317E0" w:rsidRDefault="00000000" w:rsidP="0094262D">
            <w:pPr>
              <w:spacing w:line="360" w:lineRule="auto"/>
              <w:jc w:val="center"/>
              <w:rPr>
                <w:sz w:val="22"/>
              </w:rPr>
            </w:pPr>
            <w:r w:rsidRPr="007317E0">
              <w:rPr>
                <w:b/>
                <w:sz w:val="22"/>
              </w:rPr>
              <w:t>Domain</w:t>
            </w:r>
          </w:p>
        </w:tc>
        <w:tc>
          <w:tcPr>
            <w:tcW w:w="2340" w:type="dxa"/>
            <w:shd w:val="clear" w:color="auto" w:fill="D9E1F2"/>
            <w:tcMar>
              <w:top w:w="80" w:type="dxa"/>
              <w:left w:w="80" w:type="dxa"/>
              <w:bottom w:w="80" w:type="dxa"/>
              <w:right w:w="80" w:type="dxa"/>
            </w:tcMar>
            <w:vAlign w:val="center"/>
          </w:tcPr>
          <w:p w14:paraId="0CB9EEBD" w14:textId="77777777" w:rsidR="00493BED" w:rsidRPr="007317E0" w:rsidRDefault="00000000" w:rsidP="0094262D">
            <w:pPr>
              <w:spacing w:line="360" w:lineRule="auto"/>
              <w:jc w:val="center"/>
              <w:rPr>
                <w:sz w:val="22"/>
              </w:rPr>
            </w:pPr>
            <w:r w:rsidRPr="007317E0">
              <w:rPr>
                <w:b/>
                <w:sz w:val="22"/>
              </w:rPr>
              <w:t>Consideration</w:t>
            </w:r>
          </w:p>
        </w:tc>
        <w:tc>
          <w:tcPr>
            <w:tcW w:w="2340" w:type="dxa"/>
            <w:shd w:val="clear" w:color="auto" w:fill="D9E1F2"/>
            <w:tcMar>
              <w:top w:w="80" w:type="dxa"/>
              <w:left w:w="80" w:type="dxa"/>
              <w:bottom w:w="80" w:type="dxa"/>
              <w:right w:w="80" w:type="dxa"/>
            </w:tcMar>
            <w:vAlign w:val="center"/>
          </w:tcPr>
          <w:p w14:paraId="54086E33" w14:textId="77777777" w:rsidR="00493BED" w:rsidRPr="007317E0" w:rsidRDefault="00000000" w:rsidP="0094262D">
            <w:pPr>
              <w:spacing w:line="360" w:lineRule="auto"/>
              <w:jc w:val="center"/>
              <w:rPr>
                <w:sz w:val="22"/>
              </w:rPr>
            </w:pPr>
            <w:r w:rsidRPr="007317E0">
              <w:rPr>
                <w:b/>
                <w:sz w:val="22"/>
              </w:rPr>
              <w:t>Evidence Evaluated</w:t>
            </w:r>
          </w:p>
        </w:tc>
        <w:tc>
          <w:tcPr>
            <w:tcW w:w="2340" w:type="dxa"/>
            <w:shd w:val="clear" w:color="auto" w:fill="D9E1F2"/>
            <w:tcMar>
              <w:top w:w="80" w:type="dxa"/>
              <w:left w:w="80" w:type="dxa"/>
              <w:bottom w:w="80" w:type="dxa"/>
              <w:right w:w="80" w:type="dxa"/>
            </w:tcMar>
            <w:vAlign w:val="center"/>
          </w:tcPr>
          <w:p w14:paraId="62787471" w14:textId="77777777" w:rsidR="00493BED" w:rsidRPr="007317E0" w:rsidRDefault="00000000" w:rsidP="0094262D">
            <w:pPr>
              <w:spacing w:line="360" w:lineRule="auto"/>
              <w:jc w:val="center"/>
              <w:rPr>
                <w:sz w:val="22"/>
              </w:rPr>
            </w:pPr>
            <w:r w:rsidRPr="007317E0">
              <w:rPr>
                <w:b/>
                <w:sz w:val="22"/>
              </w:rPr>
              <w:t>Impact on Final Decision</w:t>
            </w:r>
          </w:p>
        </w:tc>
      </w:tr>
      <w:tr w:rsidR="00493BED" w:rsidRPr="0094262D" w14:paraId="000D8595" w14:textId="77777777">
        <w:trPr>
          <w:jc w:val="center"/>
        </w:trPr>
        <w:tc>
          <w:tcPr>
            <w:tcW w:w="2340" w:type="dxa"/>
            <w:tcMar>
              <w:top w:w="80" w:type="dxa"/>
              <w:left w:w="80" w:type="dxa"/>
              <w:bottom w:w="80" w:type="dxa"/>
              <w:right w:w="80" w:type="dxa"/>
            </w:tcMar>
            <w:vAlign w:val="center"/>
          </w:tcPr>
          <w:p w14:paraId="2AB9BA92" w14:textId="77777777" w:rsidR="00493BED" w:rsidRPr="007317E0" w:rsidRDefault="00000000" w:rsidP="0094262D">
            <w:pPr>
              <w:spacing w:line="360" w:lineRule="auto"/>
              <w:jc w:val="center"/>
              <w:rPr>
                <w:sz w:val="22"/>
              </w:rPr>
            </w:pPr>
            <w:r w:rsidRPr="007317E0">
              <w:rPr>
                <w:sz w:val="22"/>
              </w:rPr>
              <w:t>Sustainability</w:t>
            </w:r>
          </w:p>
        </w:tc>
        <w:tc>
          <w:tcPr>
            <w:tcW w:w="2340" w:type="dxa"/>
            <w:tcMar>
              <w:top w:w="80" w:type="dxa"/>
              <w:left w:w="80" w:type="dxa"/>
              <w:bottom w:w="80" w:type="dxa"/>
              <w:right w:w="80" w:type="dxa"/>
            </w:tcMar>
            <w:vAlign w:val="center"/>
          </w:tcPr>
          <w:p w14:paraId="323741A4" w14:textId="77777777" w:rsidR="00493BED" w:rsidRPr="007317E0" w:rsidRDefault="00000000" w:rsidP="0094262D">
            <w:pPr>
              <w:spacing w:line="360" w:lineRule="auto"/>
              <w:jc w:val="center"/>
              <w:rPr>
                <w:sz w:val="22"/>
              </w:rPr>
            </w:pPr>
            <w:r w:rsidRPr="007317E0">
              <w:rPr>
                <w:sz w:val="22"/>
              </w:rPr>
              <w:t>Low component count and reusable prototype hardware</w:t>
            </w:r>
          </w:p>
        </w:tc>
        <w:tc>
          <w:tcPr>
            <w:tcW w:w="2340" w:type="dxa"/>
            <w:tcMar>
              <w:top w:w="80" w:type="dxa"/>
              <w:left w:w="80" w:type="dxa"/>
              <w:bottom w:w="80" w:type="dxa"/>
              <w:right w:w="80" w:type="dxa"/>
            </w:tcMar>
            <w:vAlign w:val="center"/>
          </w:tcPr>
          <w:p w14:paraId="0CDDF8D0" w14:textId="77777777" w:rsidR="00493BED" w:rsidRPr="007317E0" w:rsidRDefault="00000000" w:rsidP="0094262D">
            <w:pPr>
              <w:spacing w:line="360" w:lineRule="auto"/>
              <w:jc w:val="center"/>
              <w:rPr>
                <w:sz w:val="22"/>
              </w:rPr>
            </w:pPr>
            <w:r w:rsidRPr="007317E0">
              <w:rPr>
                <w:sz w:val="22"/>
              </w:rPr>
              <w:t>Arduino, HC-05, LEDs, resistors and breadboard are reusable educational components</w:t>
            </w:r>
          </w:p>
        </w:tc>
        <w:tc>
          <w:tcPr>
            <w:tcW w:w="2340" w:type="dxa"/>
            <w:tcMar>
              <w:top w:w="80" w:type="dxa"/>
              <w:left w:w="80" w:type="dxa"/>
              <w:bottom w:w="80" w:type="dxa"/>
              <w:right w:w="80" w:type="dxa"/>
            </w:tcMar>
            <w:vAlign w:val="center"/>
          </w:tcPr>
          <w:p w14:paraId="3A9EFAEF" w14:textId="77777777" w:rsidR="00493BED" w:rsidRPr="007317E0" w:rsidRDefault="00000000" w:rsidP="0094262D">
            <w:pPr>
              <w:spacing w:line="360" w:lineRule="auto"/>
              <w:jc w:val="center"/>
              <w:rPr>
                <w:sz w:val="22"/>
              </w:rPr>
            </w:pPr>
            <w:r w:rsidRPr="007317E0">
              <w:rPr>
                <w:sz w:val="22"/>
              </w:rPr>
              <w:t>Favours a modular low-cost prototype rather than a disposable integrated unit</w:t>
            </w:r>
          </w:p>
        </w:tc>
      </w:tr>
      <w:tr w:rsidR="00493BED" w:rsidRPr="0094262D" w14:paraId="448C783A" w14:textId="77777777">
        <w:trPr>
          <w:jc w:val="center"/>
        </w:trPr>
        <w:tc>
          <w:tcPr>
            <w:tcW w:w="2340" w:type="dxa"/>
            <w:tcMar>
              <w:top w:w="80" w:type="dxa"/>
              <w:left w:w="80" w:type="dxa"/>
              <w:bottom w:w="80" w:type="dxa"/>
              <w:right w:w="80" w:type="dxa"/>
            </w:tcMar>
            <w:vAlign w:val="center"/>
          </w:tcPr>
          <w:p w14:paraId="21CA680B" w14:textId="77777777" w:rsidR="00493BED" w:rsidRPr="007317E0" w:rsidRDefault="00000000" w:rsidP="0094262D">
            <w:pPr>
              <w:spacing w:line="360" w:lineRule="auto"/>
              <w:jc w:val="center"/>
              <w:rPr>
                <w:sz w:val="22"/>
              </w:rPr>
            </w:pPr>
            <w:r w:rsidRPr="007317E0">
              <w:rPr>
                <w:sz w:val="22"/>
              </w:rPr>
              <w:t>Ethics</w:t>
            </w:r>
          </w:p>
        </w:tc>
        <w:tc>
          <w:tcPr>
            <w:tcW w:w="2340" w:type="dxa"/>
            <w:tcMar>
              <w:top w:w="80" w:type="dxa"/>
              <w:left w:w="80" w:type="dxa"/>
              <w:bottom w:w="80" w:type="dxa"/>
              <w:right w:w="80" w:type="dxa"/>
            </w:tcMar>
            <w:vAlign w:val="center"/>
          </w:tcPr>
          <w:p w14:paraId="6D062957" w14:textId="77777777" w:rsidR="00493BED" w:rsidRPr="007317E0" w:rsidRDefault="00000000" w:rsidP="0094262D">
            <w:pPr>
              <w:spacing w:line="360" w:lineRule="auto"/>
              <w:jc w:val="center"/>
              <w:rPr>
                <w:sz w:val="22"/>
              </w:rPr>
            </w:pPr>
            <w:r w:rsidRPr="007317E0">
              <w:rPr>
                <w:sz w:val="22"/>
              </w:rPr>
              <w:t>Accurate representation of capability and limitations</w:t>
            </w:r>
          </w:p>
        </w:tc>
        <w:tc>
          <w:tcPr>
            <w:tcW w:w="2340" w:type="dxa"/>
            <w:tcMar>
              <w:top w:w="80" w:type="dxa"/>
              <w:left w:w="80" w:type="dxa"/>
              <w:bottom w:w="80" w:type="dxa"/>
              <w:right w:w="80" w:type="dxa"/>
            </w:tcMar>
            <w:vAlign w:val="center"/>
          </w:tcPr>
          <w:p w14:paraId="206CD0B0" w14:textId="77777777" w:rsidR="00493BED" w:rsidRPr="007317E0" w:rsidRDefault="00000000" w:rsidP="0094262D">
            <w:pPr>
              <w:spacing w:line="360" w:lineRule="auto"/>
              <w:jc w:val="center"/>
              <w:rPr>
                <w:sz w:val="22"/>
              </w:rPr>
            </w:pPr>
            <w:r w:rsidRPr="007317E0">
              <w:rPr>
                <w:sz w:val="22"/>
              </w:rPr>
              <w:t>Observed success in quiet conditions; reduced accuracy with moderate background noise</w:t>
            </w:r>
          </w:p>
        </w:tc>
        <w:tc>
          <w:tcPr>
            <w:tcW w:w="2340" w:type="dxa"/>
            <w:tcMar>
              <w:top w:w="80" w:type="dxa"/>
              <w:left w:w="80" w:type="dxa"/>
              <w:bottom w:w="80" w:type="dxa"/>
              <w:right w:w="80" w:type="dxa"/>
            </w:tcMar>
            <w:vAlign w:val="center"/>
          </w:tcPr>
          <w:p w14:paraId="098EC0F0" w14:textId="77777777" w:rsidR="00493BED" w:rsidRPr="007317E0" w:rsidRDefault="00000000" w:rsidP="0094262D">
            <w:pPr>
              <w:spacing w:line="360" w:lineRule="auto"/>
              <w:jc w:val="center"/>
              <w:rPr>
                <w:sz w:val="22"/>
              </w:rPr>
            </w:pPr>
            <w:r w:rsidRPr="007317E0">
              <w:rPr>
                <w:sz w:val="22"/>
              </w:rPr>
              <w:t>Report avoids unsupported accuracy percentages and explicitly records the limitation</w:t>
            </w:r>
          </w:p>
        </w:tc>
      </w:tr>
      <w:tr w:rsidR="00493BED" w:rsidRPr="0094262D" w14:paraId="4B88DA74" w14:textId="77777777">
        <w:trPr>
          <w:jc w:val="center"/>
        </w:trPr>
        <w:tc>
          <w:tcPr>
            <w:tcW w:w="2340" w:type="dxa"/>
            <w:tcMar>
              <w:top w:w="80" w:type="dxa"/>
              <w:left w:w="80" w:type="dxa"/>
              <w:bottom w:w="80" w:type="dxa"/>
              <w:right w:w="80" w:type="dxa"/>
            </w:tcMar>
            <w:vAlign w:val="center"/>
          </w:tcPr>
          <w:p w14:paraId="5BED1605" w14:textId="77777777" w:rsidR="00493BED" w:rsidRPr="007317E0" w:rsidRDefault="00000000" w:rsidP="0094262D">
            <w:pPr>
              <w:spacing w:line="360" w:lineRule="auto"/>
              <w:jc w:val="center"/>
              <w:rPr>
                <w:sz w:val="22"/>
              </w:rPr>
            </w:pPr>
            <w:r w:rsidRPr="007317E0">
              <w:rPr>
                <w:sz w:val="22"/>
              </w:rPr>
              <w:t>Health &amp; Safety</w:t>
            </w:r>
          </w:p>
        </w:tc>
        <w:tc>
          <w:tcPr>
            <w:tcW w:w="2340" w:type="dxa"/>
            <w:tcMar>
              <w:top w:w="80" w:type="dxa"/>
              <w:left w:w="80" w:type="dxa"/>
              <w:bottom w:w="80" w:type="dxa"/>
              <w:right w:w="80" w:type="dxa"/>
            </w:tcMar>
            <w:vAlign w:val="center"/>
          </w:tcPr>
          <w:p w14:paraId="3172AC90" w14:textId="77777777" w:rsidR="00493BED" w:rsidRPr="007317E0" w:rsidRDefault="00000000" w:rsidP="0094262D">
            <w:pPr>
              <w:spacing w:line="360" w:lineRule="auto"/>
              <w:jc w:val="center"/>
              <w:rPr>
                <w:sz w:val="22"/>
              </w:rPr>
            </w:pPr>
            <w:r w:rsidRPr="007317E0">
              <w:rPr>
                <w:sz w:val="22"/>
              </w:rPr>
              <w:t>Low-voltage operation and LED current limiting</w:t>
            </w:r>
          </w:p>
        </w:tc>
        <w:tc>
          <w:tcPr>
            <w:tcW w:w="2340" w:type="dxa"/>
            <w:tcMar>
              <w:top w:w="80" w:type="dxa"/>
              <w:left w:w="80" w:type="dxa"/>
              <w:bottom w:w="80" w:type="dxa"/>
              <w:right w:w="80" w:type="dxa"/>
            </w:tcMar>
            <w:vAlign w:val="center"/>
          </w:tcPr>
          <w:p w14:paraId="1752D5A0" w14:textId="77777777" w:rsidR="00493BED" w:rsidRPr="007317E0" w:rsidRDefault="00000000" w:rsidP="0094262D">
            <w:pPr>
              <w:spacing w:line="360" w:lineRule="auto"/>
              <w:jc w:val="center"/>
              <w:rPr>
                <w:sz w:val="22"/>
              </w:rPr>
            </w:pPr>
            <w:r w:rsidRPr="007317E0">
              <w:rPr>
                <w:sz w:val="22"/>
              </w:rPr>
              <w:t>5 V supply path and 220-ohm resistors per LED</w:t>
            </w:r>
          </w:p>
        </w:tc>
        <w:tc>
          <w:tcPr>
            <w:tcW w:w="2340" w:type="dxa"/>
            <w:tcMar>
              <w:top w:w="80" w:type="dxa"/>
              <w:left w:w="80" w:type="dxa"/>
              <w:bottom w:w="80" w:type="dxa"/>
              <w:right w:w="80" w:type="dxa"/>
            </w:tcMar>
            <w:vAlign w:val="center"/>
          </w:tcPr>
          <w:p w14:paraId="5FDA0F46" w14:textId="77777777" w:rsidR="00493BED" w:rsidRPr="007317E0" w:rsidRDefault="00000000" w:rsidP="0094262D">
            <w:pPr>
              <w:spacing w:line="360" w:lineRule="auto"/>
              <w:jc w:val="center"/>
              <w:rPr>
                <w:sz w:val="22"/>
              </w:rPr>
            </w:pPr>
            <w:r w:rsidRPr="007317E0">
              <w:rPr>
                <w:sz w:val="22"/>
              </w:rPr>
              <w:t>Prototype remains within a low-voltage educational scope; no mains switching is claimed</w:t>
            </w:r>
          </w:p>
        </w:tc>
      </w:tr>
      <w:tr w:rsidR="00493BED" w:rsidRPr="0094262D" w14:paraId="55B856AC" w14:textId="77777777">
        <w:trPr>
          <w:jc w:val="center"/>
        </w:trPr>
        <w:tc>
          <w:tcPr>
            <w:tcW w:w="2340" w:type="dxa"/>
            <w:tcMar>
              <w:top w:w="80" w:type="dxa"/>
              <w:left w:w="80" w:type="dxa"/>
              <w:bottom w:w="80" w:type="dxa"/>
              <w:right w:w="80" w:type="dxa"/>
            </w:tcMar>
            <w:vAlign w:val="center"/>
          </w:tcPr>
          <w:p w14:paraId="5C316ECD" w14:textId="77777777" w:rsidR="00493BED" w:rsidRPr="007317E0" w:rsidRDefault="00000000" w:rsidP="0094262D">
            <w:pPr>
              <w:spacing w:line="360" w:lineRule="auto"/>
              <w:jc w:val="center"/>
              <w:rPr>
                <w:sz w:val="22"/>
              </w:rPr>
            </w:pPr>
            <w:r w:rsidRPr="007317E0">
              <w:rPr>
                <w:sz w:val="22"/>
              </w:rPr>
              <w:lastRenderedPageBreak/>
              <w:t>Security</w:t>
            </w:r>
          </w:p>
        </w:tc>
        <w:tc>
          <w:tcPr>
            <w:tcW w:w="2340" w:type="dxa"/>
            <w:tcMar>
              <w:top w:w="80" w:type="dxa"/>
              <w:left w:w="80" w:type="dxa"/>
              <w:bottom w:w="80" w:type="dxa"/>
              <w:right w:w="80" w:type="dxa"/>
            </w:tcMar>
            <w:vAlign w:val="center"/>
          </w:tcPr>
          <w:p w14:paraId="6F74A66E" w14:textId="77777777" w:rsidR="00493BED" w:rsidRPr="007317E0" w:rsidRDefault="00000000" w:rsidP="0094262D">
            <w:pPr>
              <w:spacing w:line="360" w:lineRule="auto"/>
              <w:jc w:val="center"/>
              <w:rPr>
                <w:sz w:val="22"/>
              </w:rPr>
            </w:pPr>
            <w:r w:rsidRPr="007317E0">
              <w:rPr>
                <w:sz w:val="22"/>
              </w:rPr>
              <w:t>Wireless command path can be a point of unintended command injection</w:t>
            </w:r>
          </w:p>
        </w:tc>
        <w:tc>
          <w:tcPr>
            <w:tcW w:w="2340" w:type="dxa"/>
            <w:tcMar>
              <w:top w:w="80" w:type="dxa"/>
              <w:left w:w="80" w:type="dxa"/>
              <w:bottom w:w="80" w:type="dxa"/>
              <w:right w:w="80" w:type="dxa"/>
            </w:tcMar>
            <w:vAlign w:val="center"/>
          </w:tcPr>
          <w:p w14:paraId="6921C2BE" w14:textId="77777777" w:rsidR="00493BED" w:rsidRPr="007317E0" w:rsidRDefault="00000000" w:rsidP="0094262D">
            <w:pPr>
              <w:spacing w:line="360" w:lineRule="auto"/>
              <w:jc w:val="center"/>
              <w:rPr>
                <w:sz w:val="22"/>
              </w:rPr>
            </w:pPr>
            <w:r w:rsidRPr="007317E0">
              <w:rPr>
                <w:sz w:val="22"/>
              </w:rPr>
              <w:t>HC-05 Bluetooth communication is part of the control chain</w:t>
            </w:r>
          </w:p>
        </w:tc>
        <w:tc>
          <w:tcPr>
            <w:tcW w:w="2340" w:type="dxa"/>
            <w:tcMar>
              <w:top w:w="80" w:type="dxa"/>
              <w:left w:w="80" w:type="dxa"/>
              <w:bottom w:w="80" w:type="dxa"/>
              <w:right w:w="80" w:type="dxa"/>
            </w:tcMar>
            <w:vAlign w:val="center"/>
          </w:tcPr>
          <w:p w14:paraId="4F38EBBB" w14:textId="77777777" w:rsidR="00493BED" w:rsidRPr="007317E0" w:rsidRDefault="00000000" w:rsidP="0094262D">
            <w:pPr>
              <w:spacing w:line="360" w:lineRule="auto"/>
              <w:jc w:val="center"/>
              <w:rPr>
                <w:sz w:val="22"/>
              </w:rPr>
            </w:pPr>
            <w:r w:rsidRPr="007317E0">
              <w:rPr>
                <w:sz w:val="22"/>
              </w:rPr>
              <w:t>Use in a controlled environment is appropriate; future versions should add pairing/authentication and command validation</w:t>
            </w:r>
          </w:p>
        </w:tc>
      </w:tr>
    </w:tbl>
    <w:p w14:paraId="1BE1FA59" w14:textId="77777777" w:rsidR="00493BED" w:rsidRPr="0094262D" w:rsidRDefault="00493BED" w:rsidP="0094262D">
      <w:pPr>
        <w:spacing w:after="60" w:line="360" w:lineRule="auto"/>
        <w:jc w:val="center"/>
        <w:rPr>
          <w:szCs w:val="24"/>
        </w:rPr>
      </w:pPr>
    </w:p>
    <w:p w14:paraId="474DF775" w14:textId="77777777" w:rsidR="00493BED" w:rsidRPr="0094262D" w:rsidRDefault="00000000" w:rsidP="0094262D">
      <w:pPr>
        <w:spacing w:before="280" w:after="120" w:line="360" w:lineRule="auto"/>
        <w:jc w:val="both"/>
        <w:rPr>
          <w:szCs w:val="24"/>
        </w:rPr>
      </w:pPr>
      <w:r w:rsidRPr="0094262D">
        <w:rPr>
          <w:b/>
          <w:szCs w:val="24"/>
        </w:rPr>
        <w:t>Risk Register</w:t>
      </w:r>
    </w:p>
    <w:tbl>
      <w:tblPr>
        <w:tblStyle w:val="TableGrid"/>
        <w:tblW w:w="0" w:type="auto"/>
        <w:jc w:val="center"/>
        <w:tblLook w:val="04A0" w:firstRow="1" w:lastRow="0" w:firstColumn="1" w:lastColumn="0" w:noHBand="0" w:noVBand="1"/>
      </w:tblPr>
      <w:tblGrid>
        <w:gridCol w:w="1559"/>
        <w:gridCol w:w="1558"/>
        <w:gridCol w:w="1558"/>
        <w:gridCol w:w="1558"/>
        <w:gridCol w:w="1559"/>
        <w:gridCol w:w="1558"/>
      </w:tblGrid>
      <w:tr w:rsidR="00493BED" w:rsidRPr="0094262D" w14:paraId="7A406279" w14:textId="77777777">
        <w:trPr>
          <w:tblHeader/>
          <w:jc w:val="center"/>
        </w:trPr>
        <w:tc>
          <w:tcPr>
            <w:tcW w:w="1560" w:type="dxa"/>
            <w:shd w:val="clear" w:color="auto" w:fill="D9E1F2"/>
            <w:tcMar>
              <w:top w:w="80" w:type="dxa"/>
              <w:left w:w="80" w:type="dxa"/>
              <w:bottom w:w="80" w:type="dxa"/>
              <w:right w:w="80" w:type="dxa"/>
            </w:tcMar>
            <w:vAlign w:val="center"/>
          </w:tcPr>
          <w:p w14:paraId="151B1627" w14:textId="77777777" w:rsidR="00493BED" w:rsidRPr="0094262D" w:rsidRDefault="00000000" w:rsidP="007317E0">
            <w:pPr>
              <w:spacing w:line="360" w:lineRule="auto"/>
              <w:jc w:val="center"/>
              <w:rPr>
                <w:sz w:val="20"/>
                <w:szCs w:val="20"/>
              </w:rPr>
            </w:pPr>
            <w:r w:rsidRPr="0094262D">
              <w:rPr>
                <w:b/>
                <w:sz w:val="20"/>
                <w:szCs w:val="20"/>
              </w:rPr>
              <w:t>Risk</w:t>
            </w:r>
          </w:p>
        </w:tc>
        <w:tc>
          <w:tcPr>
            <w:tcW w:w="1560" w:type="dxa"/>
            <w:shd w:val="clear" w:color="auto" w:fill="D9E1F2"/>
            <w:tcMar>
              <w:top w:w="80" w:type="dxa"/>
              <w:left w:w="80" w:type="dxa"/>
              <w:bottom w:w="80" w:type="dxa"/>
              <w:right w:w="80" w:type="dxa"/>
            </w:tcMar>
            <w:vAlign w:val="center"/>
          </w:tcPr>
          <w:p w14:paraId="4B2D970E" w14:textId="77777777" w:rsidR="00493BED" w:rsidRPr="0094262D" w:rsidRDefault="00000000" w:rsidP="007317E0">
            <w:pPr>
              <w:spacing w:line="360" w:lineRule="auto"/>
              <w:jc w:val="center"/>
              <w:rPr>
                <w:sz w:val="20"/>
                <w:szCs w:val="20"/>
              </w:rPr>
            </w:pPr>
            <w:r w:rsidRPr="0094262D">
              <w:rPr>
                <w:b/>
                <w:sz w:val="20"/>
                <w:szCs w:val="20"/>
              </w:rPr>
              <w:t>Likelihood</w:t>
            </w:r>
          </w:p>
        </w:tc>
        <w:tc>
          <w:tcPr>
            <w:tcW w:w="1560" w:type="dxa"/>
            <w:shd w:val="clear" w:color="auto" w:fill="D9E1F2"/>
            <w:tcMar>
              <w:top w:w="80" w:type="dxa"/>
              <w:left w:w="80" w:type="dxa"/>
              <w:bottom w:w="80" w:type="dxa"/>
              <w:right w:w="80" w:type="dxa"/>
            </w:tcMar>
            <w:vAlign w:val="center"/>
          </w:tcPr>
          <w:p w14:paraId="2F08D977" w14:textId="77777777" w:rsidR="00493BED" w:rsidRPr="0094262D" w:rsidRDefault="00000000" w:rsidP="007317E0">
            <w:pPr>
              <w:spacing w:line="360" w:lineRule="auto"/>
              <w:jc w:val="center"/>
              <w:rPr>
                <w:sz w:val="20"/>
                <w:szCs w:val="20"/>
              </w:rPr>
            </w:pPr>
            <w:r w:rsidRPr="0094262D">
              <w:rPr>
                <w:b/>
                <w:sz w:val="20"/>
                <w:szCs w:val="20"/>
              </w:rPr>
              <w:t>Severity</w:t>
            </w:r>
          </w:p>
        </w:tc>
        <w:tc>
          <w:tcPr>
            <w:tcW w:w="1560" w:type="dxa"/>
            <w:shd w:val="clear" w:color="auto" w:fill="D9E1F2"/>
            <w:tcMar>
              <w:top w:w="80" w:type="dxa"/>
              <w:left w:w="80" w:type="dxa"/>
              <w:bottom w:w="80" w:type="dxa"/>
              <w:right w:w="80" w:type="dxa"/>
            </w:tcMar>
            <w:vAlign w:val="center"/>
          </w:tcPr>
          <w:p w14:paraId="018B7ADC" w14:textId="77777777" w:rsidR="00493BED" w:rsidRPr="0094262D" w:rsidRDefault="00000000" w:rsidP="007317E0">
            <w:pPr>
              <w:spacing w:line="360" w:lineRule="auto"/>
              <w:jc w:val="center"/>
              <w:rPr>
                <w:sz w:val="20"/>
                <w:szCs w:val="20"/>
              </w:rPr>
            </w:pPr>
            <w:r w:rsidRPr="0094262D">
              <w:rPr>
                <w:b/>
                <w:sz w:val="20"/>
                <w:szCs w:val="20"/>
              </w:rPr>
              <w:t>Risk Level</w:t>
            </w:r>
          </w:p>
        </w:tc>
        <w:tc>
          <w:tcPr>
            <w:tcW w:w="1560" w:type="dxa"/>
            <w:shd w:val="clear" w:color="auto" w:fill="D9E1F2"/>
            <w:tcMar>
              <w:top w:w="80" w:type="dxa"/>
              <w:left w:w="80" w:type="dxa"/>
              <w:bottom w:w="80" w:type="dxa"/>
              <w:right w:w="80" w:type="dxa"/>
            </w:tcMar>
            <w:vAlign w:val="center"/>
          </w:tcPr>
          <w:p w14:paraId="5EF4E81E" w14:textId="77777777" w:rsidR="00493BED" w:rsidRPr="0094262D" w:rsidRDefault="00000000" w:rsidP="007317E0">
            <w:pPr>
              <w:spacing w:line="360" w:lineRule="auto"/>
              <w:jc w:val="center"/>
              <w:rPr>
                <w:sz w:val="20"/>
                <w:szCs w:val="20"/>
              </w:rPr>
            </w:pPr>
            <w:r w:rsidRPr="0094262D">
              <w:rPr>
                <w:b/>
                <w:sz w:val="20"/>
                <w:szCs w:val="20"/>
              </w:rPr>
              <w:t>Mitigation</w:t>
            </w:r>
          </w:p>
        </w:tc>
        <w:tc>
          <w:tcPr>
            <w:tcW w:w="1560" w:type="dxa"/>
            <w:shd w:val="clear" w:color="auto" w:fill="D9E1F2"/>
            <w:tcMar>
              <w:top w:w="80" w:type="dxa"/>
              <w:left w:w="80" w:type="dxa"/>
              <w:bottom w:w="80" w:type="dxa"/>
              <w:right w:w="80" w:type="dxa"/>
            </w:tcMar>
            <w:vAlign w:val="center"/>
          </w:tcPr>
          <w:p w14:paraId="7479A874" w14:textId="77777777" w:rsidR="00493BED" w:rsidRPr="0094262D" w:rsidRDefault="00000000" w:rsidP="007317E0">
            <w:pPr>
              <w:spacing w:line="360" w:lineRule="auto"/>
              <w:jc w:val="center"/>
              <w:rPr>
                <w:sz w:val="20"/>
                <w:szCs w:val="20"/>
              </w:rPr>
            </w:pPr>
            <w:r w:rsidRPr="0094262D">
              <w:rPr>
                <w:b/>
                <w:sz w:val="20"/>
                <w:szCs w:val="20"/>
              </w:rPr>
              <w:t>Residual Risk</w:t>
            </w:r>
          </w:p>
        </w:tc>
      </w:tr>
      <w:tr w:rsidR="00493BED" w:rsidRPr="0094262D" w14:paraId="7B2BE4E9" w14:textId="77777777">
        <w:trPr>
          <w:jc w:val="center"/>
        </w:trPr>
        <w:tc>
          <w:tcPr>
            <w:tcW w:w="1560" w:type="dxa"/>
            <w:tcMar>
              <w:top w:w="80" w:type="dxa"/>
              <w:left w:w="80" w:type="dxa"/>
              <w:bottom w:w="80" w:type="dxa"/>
              <w:right w:w="80" w:type="dxa"/>
            </w:tcMar>
            <w:vAlign w:val="center"/>
          </w:tcPr>
          <w:p w14:paraId="130EB15F" w14:textId="77777777" w:rsidR="00493BED" w:rsidRPr="0094262D" w:rsidRDefault="00000000" w:rsidP="007317E0">
            <w:pPr>
              <w:spacing w:line="360" w:lineRule="auto"/>
              <w:jc w:val="center"/>
              <w:rPr>
                <w:sz w:val="20"/>
                <w:szCs w:val="20"/>
              </w:rPr>
            </w:pPr>
            <w:r w:rsidRPr="0094262D">
              <w:rPr>
                <w:sz w:val="20"/>
                <w:szCs w:val="20"/>
              </w:rPr>
              <w:t>Background noise causes incorrect voice recognition</w:t>
            </w:r>
          </w:p>
        </w:tc>
        <w:tc>
          <w:tcPr>
            <w:tcW w:w="1560" w:type="dxa"/>
            <w:tcMar>
              <w:top w:w="80" w:type="dxa"/>
              <w:left w:w="80" w:type="dxa"/>
              <w:bottom w:w="80" w:type="dxa"/>
              <w:right w:w="80" w:type="dxa"/>
            </w:tcMar>
            <w:vAlign w:val="center"/>
          </w:tcPr>
          <w:p w14:paraId="35B75544" w14:textId="77777777" w:rsidR="00493BED" w:rsidRPr="0094262D" w:rsidRDefault="00000000" w:rsidP="007317E0">
            <w:pPr>
              <w:spacing w:line="360" w:lineRule="auto"/>
              <w:jc w:val="center"/>
              <w:rPr>
                <w:sz w:val="20"/>
                <w:szCs w:val="20"/>
              </w:rPr>
            </w:pPr>
            <w:r w:rsidRPr="0094262D">
              <w:rPr>
                <w:sz w:val="20"/>
                <w:szCs w:val="20"/>
              </w:rPr>
              <w:t>Medium</w:t>
            </w:r>
          </w:p>
        </w:tc>
        <w:tc>
          <w:tcPr>
            <w:tcW w:w="1560" w:type="dxa"/>
            <w:tcMar>
              <w:top w:w="80" w:type="dxa"/>
              <w:left w:w="80" w:type="dxa"/>
              <w:bottom w:w="80" w:type="dxa"/>
              <w:right w:w="80" w:type="dxa"/>
            </w:tcMar>
            <w:vAlign w:val="center"/>
          </w:tcPr>
          <w:p w14:paraId="554EDDAE" w14:textId="77777777" w:rsidR="00493BED" w:rsidRPr="0094262D" w:rsidRDefault="00000000" w:rsidP="007317E0">
            <w:pPr>
              <w:spacing w:line="360" w:lineRule="auto"/>
              <w:jc w:val="center"/>
              <w:rPr>
                <w:sz w:val="20"/>
                <w:szCs w:val="20"/>
              </w:rPr>
            </w:pPr>
            <w:r w:rsidRPr="0094262D">
              <w:rPr>
                <w:sz w:val="20"/>
                <w:szCs w:val="20"/>
              </w:rPr>
              <w:t>Medium</w:t>
            </w:r>
          </w:p>
        </w:tc>
        <w:tc>
          <w:tcPr>
            <w:tcW w:w="1560" w:type="dxa"/>
            <w:tcMar>
              <w:top w:w="80" w:type="dxa"/>
              <w:left w:w="80" w:type="dxa"/>
              <w:bottom w:w="80" w:type="dxa"/>
              <w:right w:w="80" w:type="dxa"/>
            </w:tcMar>
            <w:vAlign w:val="center"/>
          </w:tcPr>
          <w:p w14:paraId="4D9B3D18" w14:textId="77777777" w:rsidR="00493BED" w:rsidRPr="0094262D" w:rsidRDefault="00000000" w:rsidP="007317E0">
            <w:pPr>
              <w:spacing w:line="360" w:lineRule="auto"/>
              <w:jc w:val="center"/>
              <w:rPr>
                <w:sz w:val="20"/>
                <w:szCs w:val="20"/>
              </w:rPr>
            </w:pPr>
            <w:r w:rsidRPr="0094262D">
              <w:rPr>
                <w:sz w:val="20"/>
                <w:szCs w:val="20"/>
              </w:rPr>
              <w:t>Medium</w:t>
            </w:r>
          </w:p>
        </w:tc>
        <w:tc>
          <w:tcPr>
            <w:tcW w:w="1560" w:type="dxa"/>
            <w:tcMar>
              <w:top w:w="80" w:type="dxa"/>
              <w:left w:w="80" w:type="dxa"/>
              <w:bottom w:w="80" w:type="dxa"/>
              <w:right w:w="80" w:type="dxa"/>
            </w:tcMar>
            <w:vAlign w:val="center"/>
          </w:tcPr>
          <w:p w14:paraId="5783963D" w14:textId="77777777" w:rsidR="00493BED" w:rsidRPr="0094262D" w:rsidRDefault="00000000" w:rsidP="007317E0">
            <w:pPr>
              <w:spacing w:line="360" w:lineRule="auto"/>
              <w:jc w:val="center"/>
              <w:rPr>
                <w:sz w:val="20"/>
                <w:szCs w:val="20"/>
              </w:rPr>
            </w:pPr>
            <w:r w:rsidRPr="0094262D">
              <w:rPr>
                <w:sz w:val="20"/>
                <w:szCs w:val="20"/>
              </w:rPr>
              <w:t>Use quiet operating conditions; restrict command vocabulary; repeat command if uncertain</w:t>
            </w:r>
          </w:p>
        </w:tc>
        <w:tc>
          <w:tcPr>
            <w:tcW w:w="1560" w:type="dxa"/>
            <w:tcMar>
              <w:top w:w="80" w:type="dxa"/>
              <w:left w:w="80" w:type="dxa"/>
              <w:bottom w:w="80" w:type="dxa"/>
              <w:right w:w="80" w:type="dxa"/>
            </w:tcMar>
            <w:vAlign w:val="center"/>
          </w:tcPr>
          <w:p w14:paraId="6E2777CD" w14:textId="77777777" w:rsidR="00493BED" w:rsidRPr="0094262D" w:rsidRDefault="00000000" w:rsidP="007317E0">
            <w:pPr>
              <w:spacing w:line="360" w:lineRule="auto"/>
              <w:jc w:val="center"/>
              <w:rPr>
                <w:sz w:val="20"/>
                <w:szCs w:val="20"/>
              </w:rPr>
            </w:pPr>
            <w:r w:rsidRPr="0094262D">
              <w:rPr>
                <w:sz w:val="20"/>
                <w:szCs w:val="20"/>
              </w:rPr>
              <w:t>Low–Medium</w:t>
            </w:r>
          </w:p>
        </w:tc>
      </w:tr>
      <w:tr w:rsidR="00493BED" w:rsidRPr="0094262D" w14:paraId="0BBD3EF7" w14:textId="77777777">
        <w:trPr>
          <w:jc w:val="center"/>
        </w:trPr>
        <w:tc>
          <w:tcPr>
            <w:tcW w:w="1560" w:type="dxa"/>
            <w:tcMar>
              <w:top w:w="80" w:type="dxa"/>
              <w:left w:w="80" w:type="dxa"/>
              <w:bottom w:w="80" w:type="dxa"/>
              <w:right w:w="80" w:type="dxa"/>
            </w:tcMar>
            <w:vAlign w:val="center"/>
          </w:tcPr>
          <w:p w14:paraId="5DF9BF25" w14:textId="77777777" w:rsidR="00493BED" w:rsidRPr="0094262D" w:rsidRDefault="00000000" w:rsidP="007317E0">
            <w:pPr>
              <w:spacing w:line="360" w:lineRule="auto"/>
              <w:jc w:val="center"/>
              <w:rPr>
                <w:sz w:val="20"/>
                <w:szCs w:val="20"/>
              </w:rPr>
            </w:pPr>
            <w:r w:rsidRPr="0094262D">
              <w:rPr>
                <w:sz w:val="20"/>
                <w:szCs w:val="20"/>
              </w:rPr>
              <w:t>Bluetooth connection failure or interruption</w:t>
            </w:r>
          </w:p>
        </w:tc>
        <w:tc>
          <w:tcPr>
            <w:tcW w:w="1560" w:type="dxa"/>
            <w:tcMar>
              <w:top w:w="80" w:type="dxa"/>
              <w:left w:w="80" w:type="dxa"/>
              <w:bottom w:w="80" w:type="dxa"/>
              <w:right w:w="80" w:type="dxa"/>
            </w:tcMar>
            <w:vAlign w:val="center"/>
          </w:tcPr>
          <w:p w14:paraId="5126DC10" w14:textId="77777777" w:rsidR="00493BED" w:rsidRPr="0094262D" w:rsidRDefault="00000000" w:rsidP="007317E0">
            <w:pPr>
              <w:spacing w:line="360" w:lineRule="auto"/>
              <w:jc w:val="center"/>
              <w:rPr>
                <w:sz w:val="20"/>
                <w:szCs w:val="20"/>
              </w:rPr>
            </w:pPr>
            <w:r w:rsidRPr="0094262D">
              <w:rPr>
                <w:sz w:val="20"/>
                <w:szCs w:val="20"/>
              </w:rPr>
              <w:t>Medium</w:t>
            </w:r>
          </w:p>
        </w:tc>
        <w:tc>
          <w:tcPr>
            <w:tcW w:w="1560" w:type="dxa"/>
            <w:tcMar>
              <w:top w:w="80" w:type="dxa"/>
              <w:left w:w="80" w:type="dxa"/>
              <w:bottom w:w="80" w:type="dxa"/>
              <w:right w:w="80" w:type="dxa"/>
            </w:tcMar>
            <w:vAlign w:val="center"/>
          </w:tcPr>
          <w:p w14:paraId="5AD521AF" w14:textId="77777777" w:rsidR="00493BED" w:rsidRPr="0094262D" w:rsidRDefault="00000000" w:rsidP="007317E0">
            <w:pPr>
              <w:spacing w:line="360" w:lineRule="auto"/>
              <w:jc w:val="center"/>
              <w:rPr>
                <w:sz w:val="20"/>
                <w:szCs w:val="20"/>
              </w:rPr>
            </w:pPr>
            <w:r w:rsidRPr="0094262D">
              <w:rPr>
                <w:sz w:val="20"/>
                <w:szCs w:val="20"/>
              </w:rPr>
              <w:t>Medium</w:t>
            </w:r>
          </w:p>
        </w:tc>
        <w:tc>
          <w:tcPr>
            <w:tcW w:w="1560" w:type="dxa"/>
            <w:tcMar>
              <w:top w:w="80" w:type="dxa"/>
              <w:left w:w="80" w:type="dxa"/>
              <w:bottom w:w="80" w:type="dxa"/>
              <w:right w:w="80" w:type="dxa"/>
            </w:tcMar>
            <w:vAlign w:val="center"/>
          </w:tcPr>
          <w:p w14:paraId="3D7A288A" w14:textId="77777777" w:rsidR="00493BED" w:rsidRPr="0094262D" w:rsidRDefault="00000000" w:rsidP="007317E0">
            <w:pPr>
              <w:spacing w:line="360" w:lineRule="auto"/>
              <w:jc w:val="center"/>
              <w:rPr>
                <w:sz w:val="20"/>
                <w:szCs w:val="20"/>
              </w:rPr>
            </w:pPr>
            <w:r w:rsidRPr="0094262D">
              <w:rPr>
                <w:sz w:val="20"/>
                <w:szCs w:val="20"/>
              </w:rPr>
              <w:t>Medium</w:t>
            </w:r>
          </w:p>
        </w:tc>
        <w:tc>
          <w:tcPr>
            <w:tcW w:w="1560" w:type="dxa"/>
            <w:tcMar>
              <w:top w:w="80" w:type="dxa"/>
              <w:left w:w="80" w:type="dxa"/>
              <w:bottom w:w="80" w:type="dxa"/>
              <w:right w:w="80" w:type="dxa"/>
            </w:tcMar>
            <w:vAlign w:val="center"/>
          </w:tcPr>
          <w:p w14:paraId="12721A8A" w14:textId="77777777" w:rsidR="00493BED" w:rsidRPr="0094262D" w:rsidRDefault="00000000" w:rsidP="007317E0">
            <w:pPr>
              <w:spacing w:line="360" w:lineRule="auto"/>
              <w:jc w:val="center"/>
              <w:rPr>
                <w:sz w:val="20"/>
                <w:szCs w:val="20"/>
              </w:rPr>
            </w:pPr>
            <w:r w:rsidRPr="0094262D">
              <w:rPr>
                <w:sz w:val="20"/>
                <w:szCs w:val="20"/>
              </w:rPr>
              <w:t>Check pairing and communication before operation; isolate communication tests</w:t>
            </w:r>
          </w:p>
        </w:tc>
        <w:tc>
          <w:tcPr>
            <w:tcW w:w="1560" w:type="dxa"/>
            <w:tcMar>
              <w:top w:w="80" w:type="dxa"/>
              <w:left w:w="80" w:type="dxa"/>
              <w:bottom w:w="80" w:type="dxa"/>
              <w:right w:w="80" w:type="dxa"/>
            </w:tcMar>
            <w:vAlign w:val="center"/>
          </w:tcPr>
          <w:p w14:paraId="3E70E2E5" w14:textId="77777777" w:rsidR="00493BED" w:rsidRPr="0094262D" w:rsidRDefault="00000000" w:rsidP="007317E0">
            <w:pPr>
              <w:spacing w:line="360" w:lineRule="auto"/>
              <w:jc w:val="center"/>
              <w:rPr>
                <w:sz w:val="20"/>
                <w:szCs w:val="20"/>
              </w:rPr>
            </w:pPr>
            <w:r w:rsidRPr="0094262D">
              <w:rPr>
                <w:sz w:val="20"/>
                <w:szCs w:val="20"/>
              </w:rPr>
              <w:t>Low–Medium</w:t>
            </w:r>
          </w:p>
        </w:tc>
      </w:tr>
      <w:tr w:rsidR="00493BED" w:rsidRPr="0094262D" w14:paraId="44CE984A" w14:textId="77777777">
        <w:trPr>
          <w:jc w:val="center"/>
        </w:trPr>
        <w:tc>
          <w:tcPr>
            <w:tcW w:w="1560" w:type="dxa"/>
            <w:tcMar>
              <w:top w:w="80" w:type="dxa"/>
              <w:left w:w="80" w:type="dxa"/>
              <w:bottom w:w="80" w:type="dxa"/>
              <w:right w:w="80" w:type="dxa"/>
            </w:tcMar>
            <w:vAlign w:val="center"/>
          </w:tcPr>
          <w:p w14:paraId="7625400D" w14:textId="77777777" w:rsidR="00493BED" w:rsidRPr="0094262D" w:rsidRDefault="00000000" w:rsidP="007317E0">
            <w:pPr>
              <w:spacing w:line="360" w:lineRule="auto"/>
              <w:jc w:val="center"/>
              <w:rPr>
                <w:sz w:val="20"/>
                <w:szCs w:val="20"/>
              </w:rPr>
            </w:pPr>
            <w:r w:rsidRPr="0094262D">
              <w:rPr>
                <w:sz w:val="20"/>
                <w:szCs w:val="20"/>
              </w:rPr>
              <w:t>Invalid or unexpected command received by Arduino</w:t>
            </w:r>
          </w:p>
        </w:tc>
        <w:tc>
          <w:tcPr>
            <w:tcW w:w="1560" w:type="dxa"/>
            <w:tcMar>
              <w:top w:w="80" w:type="dxa"/>
              <w:left w:w="80" w:type="dxa"/>
              <w:bottom w:w="80" w:type="dxa"/>
              <w:right w:w="80" w:type="dxa"/>
            </w:tcMar>
            <w:vAlign w:val="center"/>
          </w:tcPr>
          <w:p w14:paraId="0E172704" w14:textId="77777777" w:rsidR="00493BED" w:rsidRPr="0094262D" w:rsidRDefault="00000000" w:rsidP="007317E0">
            <w:pPr>
              <w:spacing w:line="360" w:lineRule="auto"/>
              <w:jc w:val="center"/>
              <w:rPr>
                <w:sz w:val="20"/>
                <w:szCs w:val="20"/>
              </w:rPr>
            </w:pPr>
            <w:r w:rsidRPr="0094262D">
              <w:rPr>
                <w:sz w:val="20"/>
                <w:szCs w:val="20"/>
              </w:rPr>
              <w:t>Low–Medium</w:t>
            </w:r>
          </w:p>
        </w:tc>
        <w:tc>
          <w:tcPr>
            <w:tcW w:w="1560" w:type="dxa"/>
            <w:tcMar>
              <w:top w:w="80" w:type="dxa"/>
              <w:left w:w="80" w:type="dxa"/>
              <w:bottom w:w="80" w:type="dxa"/>
              <w:right w:w="80" w:type="dxa"/>
            </w:tcMar>
            <w:vAlign w:val="center"/>
          </w:tcPr>
          <w:p w14:paraId="29407456" w14:textId="77777777" w:rsidR="00493BED" w:rsidRPr="0094262D" w:rsidRDefault="00000000" w:rsidP="007317E0">
            <w:pPr>
              <w:spacing w:line="360" w:lineRule="auto"/>
              <w:jc w:val="center"/>
              <w:rPr>
                <w:sz w:val="20"/>
                <w:szCs w:val="20"/>
              </w:rPr>
            </w:pPr>
            <w:r w:rsidRPr="0094262D">
              <w:rPr>
                <w:sz w:val="20"/>
                <w:szCs w:val="20"/>
              </w:rPr>
              <w:t>Medium</w:t>
            </w:r>
          </w:p>
        </w:tc>
        <w:tc>
          <w:tcPr>
            <w:tcW w:w="1560" w:type="dxa"/>
            <w:tcMar>
              <w:top w:w="80" w:type="dxa"/>
              <w:left w:w="80" w:type="dxa"/>
              <w:bottom w:w="80" w:type="dxa"/>
              <w:right w:w="80" w:type="dxa"/>
            </w:tcMar>
            <w:vAlign w:val="center"/>
          </w:tcPr>
          <w:p w14:paraId="28BBBD58" w14:textId="77777777" w:rsidR="00493BED" w:rsidRPr="0094262D" w:rsidRDefault="00000000" w:rsidP="007317E0">
            <w:pPr>
              <w:spacing w:line="360" w:lineRule="auto"/>
              <w:jc w:val="center"/>
              <w:rPr>
                <w:sz w:val="20"/>
                <w:szCs w:val="20"/>
              </w:rPr>
            </w:pPr>
            <w:r w:rsidRPr="0094262D">
              <w:rPr>
                <w:sz w:val="20"/>
                <w:szCs w:val="20"/>
              </w:rPr>
              <w:t>Medium</w:t>
            </w:r>
          </w:p>
        </w:tc>
        <w:tc>
          <w:tcPr>
            <w:tcW w:w="1560" w:type="dxa"/>
            <w:tcMar>
              <w:top w:w="80" w:type="dxa"/>
              <w:left w:w="80" w:type="dxa"/>
              <w:bottom w:w="80" w:type="dxa"/>
              <w:right w:w="80" w:type="dxa"/>
            </w:tcMar>
            <w:vAlign w:val="center"/>
          </w:tcPr>
          <w:p w14:paraId="455B91FD" w14:textId="77777777" w:rsidR="00493BED" w:rsidRPr="0094262D" w:rsidRDefault="00000000" w:rsidP="007317E0">
            <w:pPr>
              <w:spacing w:line="360" w:lineRule="auto"/>
              <w:jc w:val="center"/>
              <w:rPr>
                <w:sz w:val="20"/>
                <w:szCs w:val="20"/>
              </w:rPr>
            </w:pPr>
            <w:r w:rsidRPr="0094262D">
              <w:rPr>
                <w:sz w:val="20"/>
                <w:szCs w:val="20"/>
              </w:rPr>
              <w:t>Use predefined command matching and ignore unsupported commands</w:t>
            </w:r>
          </w:p>
        </w:tc>
        <w:tc>
          <w:tcPr>
            <w:tcW w:w="1560" w:type="dxa"/>
            <w:tcMar>
              <w:top w:w="80" w:type="dxa"/>
              <w:left w:w="80" w:type="dxa"/>
              <w:bottom w:w="80" w:type="dxa"/>
              <w:right w:w="80" w:type="dxa"/>
            </w:tcMar>
            <w:vAlign w:val="center"/>
          </w:tcPr>
          <w:p w14:paraId="64FC7984" w14:textId="77777777" w:rsidR="00493BED" w:rsidRPr="0094262D" w:rsidRDefault="00000000" w:rsidP="007317E0">
            <w:pPr>
              <w:spacing w:line="360" w:lineRule="auto"/>
              <w:jc w:val="center"/>
              <w:rPr>
                <w:sz w:val="20"/>
                <w:szCs w:val="20"/>
              </w:rPr>
            </w:pPr>
            <w:r w:rsidRPr="0094262D">
              <w:rPr>
                <w:sz w:val="20"/>
                <w:szCs w:val="20"/>
              </w:rPr>
              <w:t>Low</w:t>
            </w:r>
          </w:p>
        </w:tc>
      </w:tr>
      <w:tr w:rsidR="00493BED" w:rsidRPr="0094262D" w14:paraId="0524B399" w14:textId="77777777">
        <w:trPr>
          <w:jc w:val="center"/>
        </w:trPr>
        <w:tc>
          <w:tcPr>
            <w:tcW w:w="1560" w:type="dxa"/>
            <w:tcMar>
              <w:top w:w="80" w:type="dxa"/>
              <w:left w:w="80" w:type="dxa"/>
              <w:bottom w:w="80" w:type="dxa"/>
              <w:right w:w="80" w:type="dxa"/>
            </w:tcMar>
            <w:vAlign w:val="center"/>
          </w:tcPr>
          <w:p w14:paraId="44B538D5" w14:textId="77777777" w:rsidR="00493BED" w:rsidRPr="0094262D" w:rsidRDefault="00000000" w:rsidP="007317E0">
            <w:pPr>
              <w:spacing w:line="360" w:lineRule="auto"/>
              <w:jc w:val="center"/>
              <w:rPr>
                <w:sz w:val="20"/>
                <w:szCs w:val="20"/>
              </w:rPr>
            </w:pPr>
            <w:r w:rsidRPr="0094262D">
              <w:rPr>
                <w:sz w:val="20"/>
                <w:szCs w:val="20"/>
              </w:rPr>
              <w:lastRenderedPageBreak/>
              <w:t>Excess LED/GPIO current</w:t>
            </w:r>
          </w:p>
        </w:tc>
        <w:tc>
          <w:tcPr>
            <w:tcW w:w="1560" w:type="dxa"/>
            <w:tcMar>
              <w:top w:w="80" w:type="dxa"/>
              <w:left w:w="80" w:type="dxa"/>
              <w:bottom w:w="80" w:type="dxa"/>
              <w:right w:w="80" w:type="dxa"/>
            </w:tcMar>
            <w:vAlign w:val="center"/>
          </w:tcPr>
          <w:p w14:paraId="77521712" w14:textId="77777777" w:rsidR="00493BED" w:rsidRPr="0094262D" w:rsidRDefault="00000000" w:rsidP="007317E0">
            <w:pPr>
              <w:spacing w:line="360" w:lineRule="auto"/>
              <w:jc w:val="center"/>
              <w:rPr>
                <w:sz w:val="20"/>
                <w:szCs w:val="20"/>
              </w:rPr>
            </w:pPr>
            <w:r w:rsidRPr="0094262D">
              <w:rPr>
                <w:sz w:val="20"/>
                <w:szCs w:val="20"/>
              </w:rPr>
              <w:t>Low</w:t>
            </w:r>
          </w:p>
        </w:tc>
        <w:tc>
          <w:tcPr>
            <w:tcW w:w="1560" w:type="dxa"/>
            <w:tcMar>
              <w:top w:w="80" w:type="dxa"/>
              <w:left w:w="80" w:type="dxa"/>
              <w:bottom w:w="80" w:type="dxa"/>
              <w:right w:w="80" w:type="dxa"/>
            </w:tcMar>
            <w:vAlign w:val="center"/>
          </w:tcPr>
          <w:p w14:paraId="234C099F" w14:textId="77777777" w:rsidR="00493BED" w:rsidRPr="0094262D" w:rsidRDefault="00000000" w:rsidP="007317E0">
            <w:pPr>
              <w:spacing w:line="360" w:lineRule="auto"/>
              <w:jc w:val="center"/>
              <w:rPr>
                <w:sz w:val="20"/>
                <w:szCs w:val="20"/>
              </w:rPr>
            </w:pPr>
            <w:r w:rsidRPr="0094262D">
              <w:rPr>
                <w:sz w:val="20"/>
                <w:szCs w:val="20"/>
              </w:rPr>
              <w:t>High</w:t>
            </w:r>
          </w:p>
        </w:tc>
        <w:tc>
          <w:tcPr>
            <w:tcW w:w="1560" w:type="dxa"/>
            <w:tcMar>
              <w:top w:w="80" w:type="dxa"/>
              <w:left w:w="80" w:type="dxa"/>
              <w:bottom w:w="80" w:type="dxa"/>
              <w:right w:w="80" w:type="dxa"/>
            </w:tcMar>
            <w:vAlign w:val="center"/>
          </w:tcPr>
          <w:p w14:paraId="3719EACF" w14:textId="77777777" w:rsidR="00493BED" w:rsidRPr="0094262D" w:rsidRDefault="00000000" w:rsidP="007317E0">
            <w:pPr>
              <w:spacing w:line="360" w:lineRule="auto"/>
              <w:jc w:val="center"/>
              <w:rPr>
                <w:sz w:val="20"/>
                <w:szCs w:val="20"/>
              </w:rPr>
            </w:pPr>
            <w:r w:rsidRPr="0094262D">
              <w:rPr>
                <w:sz w:val="20"/>
                <w:szCs w:val="20"/>
              </w:rPr>
              <w:t>Medium</w:t>
            </w:r>
          </w:p>
        </w:tc>
        <w:tc>
          <w:tcPr>
            <w:tcW w:w="1560" w:type="dxa"/>
            <w:tcMar>
              <w:top w:w="80" w:type="dxa"/>
              <w:left w:w="80" w:type="dxa"/>
              <w:bottom w:w="80" w:type="dxa"/>
              <w:right w:w="80" w:type="dxa"/>
            </w:tcMar>
            <w:vAlign w:val="center"/>
          </w:tcPr>
          <w:p w14:paraId="7851DD10" w14:textId="77777777" w:rsidR="00493BED" w:rsidRPr="0094262D" w:rsidRDefault="00000000" w:rsidP="007317E0">
            <w:pPr>
              <w:spacing w:line="360" w:lineRule="auto"/>
              <w:jc w:val="center"/>
              <w:rPr>
                <w:sz w:val="20"/>
                <w:szCs w:val="20"/>
              </w:rPr>
            </w:pPr>
            <w:r w:rsidRPr="0094262D">
              <w:rPr>
                <w:sz w:val="20"/>
                <w:szCs w:val="20"/>
              </w:rPr>
              <w:t>Use one 220-ohm resistor per LED and low-voltage supply</w:t>
            </w:r>
          </w:p>
        </w:tc>
        <w:tc>
          <w:tcPr>
            <w:tcW w:w="1560" w:type="dxa"/>
            <w:tcMar>
              <w:top w:w="80" w:type="dxa"/>
              <w:left w:w="80" w:type="dxa"/>
              <w:bottom w:w="80" w:type="dxa"/>
              <w:right w:w="80" w:type="dxa"/>
            </w:tcMar>
            <w:vAlign w:val="center"/>
          </w:tcPr>
          <w:p w14:paraId="779AB528" w14:textId="77777777" w:rsidR="00493BED" w:rsidRPr="0094262D" w:rsidRDefault="00000000" w:rsidP="007317E0">
            <w:pPr>
              <w:spacing w:line="360" w:lineRule="auto"/>
              <w:jc w:val="center"/>
              <w:rPr>
                <w:sz w:val="20"/>
                <w:szCs w:val="20"/>
              </w:rPr>
            </w:pPr>
            <w:r w:rsidRPr="0094262D">
              <w:rPr>
                <w:sz w:val="20"/>
                <w:szCs w:val="20"/>
              </w:rPr>
              <w:t>Low</w:t>
            </w:r>
          </w:p>
        </w:tc>
      </w:tr>
      <w:tr w:rsidR="00493BED" w:rsidRPr="0094262D" w14:paraId="15948EA5" w14:textId="77777777">
        <w:trPr>
          <w:jc w:val="center"/>
        </w:trPr>
        <w:tc>
          <w:tcPr>
            <w:tcW w:w="1560" w:type="dxa"/>
            <w:tcMar>
              <w:top w:w="80" w:type="dxa"/>
              <w:left w:w="80" w:type="dxa"/>
              <w:bottom w:w="80" w:type="dxa"/>
              <w:right w:w="80" w:type="dxa"/>
            </w:tcMar>
            <w:vAlign w:val="center"/>
          </w:tcPr>
          <w:p w14:paraId="6C0AB5FE" w14:textId="77777777" w:rsidR="00493BED" w:rsidRPr="0094262D" w:rsidRDefault="00000000" w:rsidP="007317E0">
            <w:pPr>
              <w:spacing w:line="360" w:lineRule="auto"/>
              <w:jc w:val="center"/>
              <w:rPr>
                <w:sz w:val="20"/>
                <w:szCs w:val="20"/>
              </w:rPr>
            </w:pPr>
            <w:proofErr w:type="gramStart"/>
            <w:r w:rsidRPr="0094262D">
              <w:rPr>
                <w:sz w:val="20"/>
                <w:szCs w:val="20"/>
              </w:rPr>
              <w:t>Loose</w:t>
            </w:r>
            <w:proofErr w:type="gramEnd"/>
            <w:r w:rsidRPr="0094262D">
              <w:rPr>
                <w:sz w:val="20"/>
                <w:szCs w:val="20"/>
              </w:rPr>
              <w:t xml:space="preserve"> breadboard wiring</w:t>
            </w:r>
          </w:p>
        </w:tc>
        <w:tc>
          <w:tcPr>
            <w:tcW w:w="1560" w:type="dxa"/>
            <w:tcMar>
              <w:top w:w="80" w:type="dxa"/>
              <w:left w:w="80" w:type="dxa"/>
              <w:bottom w:w="80" w:type="dxa"/>
              <w:right w:w="80" w:type="dxa"/>
            </w:tcMar>
            <w:vAlign w:val="center"/>
          </w:tcPr>
          <w:p w14:paraId="71F4C110" w14:textId="77777777" w:rsidR="00493BED" w:rsidRPr="0094262D" w:rsidRDefault="00000000" w:rsidP="007317E0">
            <w:pPr>
              <w:spacing w:line="360" w:lineRule="auto"/>
              <w:jc w:val="center"/>
              <w:rPr>
                <w:sz w:val="20"/>
                <w:szCs w:val="20"/>
              </w:rPr>
            </w:pPr>
            <w:r w:rsidRPr="0094262D">
              <w:rPr>
                <w:sz w:val="20"/>
                <w:szCs w:val="20"/>
              </w:rPr>
              <w:t>Medium</w:t>
            </w:r>
          </w:p>
        </w:tc>
        <w:tc>
          <w:tcPr>
            <w:tcW w:w="1560" w:type="dxa"/>
            <w:tcMar>
              <w:top w:w="80" w:type="dxa"/>
              <w:left w:w="80" w:type="dxa"/>
              <w:bottom w:w="80" w:type="dxa"/>
              <w:right w:w="80" w:type="dxa"/>
            </w:tcMar>
            <w:vAlign w:val="center"/>
          </w:tcPr>
          <w:p w14:paraId="559F8350" w14:textId="77777777" w:rsidR="00493BED" w:rsidRPr="0094262D" w:rsidRDefault="00000000" w:rsidP="007317E0">
            <w:pPr>
              <w:spacing w:line="360" w:lineRule="auto"/>
              <w:jc w:val="center"/>
              <w:rPr>
                <w:sz w:val="20"/>
                <w:szCs w:val="20"/>
              </w:rPr>
            </w:pPr>
            <w:r w:rsidRPr="0094262D">
              <w:rPr>
                <w:sz w:val="20"/>
                <w:szCs w:val="20"/>
              </w:rPr>
              <w:t>Medium</w:t>
            </w:r>
          </w:p>
        </w:tc>
        <w:tc>
          <w:tcPr>
            <w:tcW w:w="1560" w:type="dxa"/>
            <w:tcMar>
              <w:top w:w="80" w:type="dxa"/>
              <w:left w:w="80" w:type="dxa"/>
              <w:bottom w:w="80" w:type="dxa"/>
              <w:right w:w="80" w:type="dxa"/>
            </w:tcMar>
            <w:vAlign w:val="center"/>
          </w:tcPr>
          <w:p w14:paraId="637D81AE" w14:textId="77777777" w:rsidR="00493BED" w:rsidRPr="0094262D" w:rsidRDefault="00000000" w:rsidP="007317E0">
            <w:pPr>
              <w:spacing w:line="360" w:lineRule="auto"/>
              <w:jc w:val="center"/>
              <w:rPr>
                <w:sz w:val="20"/>
                <w:szCs w:val="20"/>
              </w:rPr>
            </w:pPr>
            <w:r w:rsidRPr="0094262D">
              <w:rPr>
                <w:sz w:val="20"/>
                <w:szCs w:val="20"/>
              </w:rPr>
              <w:t>Medium</w:t>
            </w:r>
          </w:p>
        </w:tc>
        <w:tc>
          <w:tcPr>
            <w:tcW w:w="1560" w:type="dxa"/>
            <w:tcMar>
              <w:top w:w="80" w:type="dxa"/>
              <w:left w:w="80" w:type="dxa"/>
              <w:bottom w:w="80" w:type="dxa"/>
              <w:right w:w="80" w:type="dxa"/>
            </w:tcMar>
            <w:vAlign w:val="center"/>
          </w:tcPr>
          <w:p w14:paraId="60E4E672" w14:textId="77777777" w:rsidR="00493BED" w:rsidRPr="0094262D" w:rsidRDefault="00000000" w:rsidP="007317E0">
            <w:pPr>
              <w:spacing w:line="360" w:lineRule="auto"/>
              <w:jc w:val="center"/>
              <w:rPr>
                <w:sz w:val="20"/>
                <w:szCs w:val="20"/>
              </w:rPr>
            </w:pPr>
            <w:r w:rsidRPr="0094262D">
              <w:rPr>
                <w:sz w:val="20"/>
                <w:szCs w:val="20"/>
              </w:rPr>
              <w:t>Inspect connections and secure jumper wires before testing</w:t>
            </w:r>
          </w:p>
        </w:tc>
        <w:tc>
          <w:tcPr>
            <w:tcW w:w="1560" w:type="dxa"/>
            <w:tcMar>
              <w:top w:w="80" w:type="dxa"/>
              <w:left w:w="80" w:type="dxa"/>
              <w:bottom w:w="80" w:type="dxa"/>
              <w:right w:w="80" w:type="dxa"/>
            </w:tcMar>
            <w:vAlign w:val="center"/>
          </w:tcPr>
          <w:p w14:paraId="48699561" w14:textId="77777777" w:rsidR="00493BED" w:rsidRPr="0094262D" w:rsidRDefault="00000000" w:rsidP="007317E0">
            <w:pPr>
              <w:spacing w:line="360" w:lineRule="auto"/>
              <w:jc w:val="center"/>
              <w:rPr>
                <w:sz w:val="20"/>
                <w:szCs w:val="20"/>
              </w:rPr>
            </w:pPr>
            <w:r w:rsidRPr="0094262D">
              <w:rPr>
                <w:sz w:val="20"/>
                <w:szCs w:val="20"/>
              </w:rPr>
              <w:t>Low</w:t>
            </w:r>
          </w:p>
        </w:tc>
      </w:tr>
      <w:tr w:rsidR="00493BED" w:rsidRPr="0094262D" w14:paraId="16C51BF2" w14:textId="77777777">
        <w:trPr>
          <w:jc w:val="center"/>
        </w:trPr>
        <w:tc>
          <w:tcPr>
            <w:tcW w:w="1560" w:type="dxa"/>
            <w:tcMar>
              <w:top w:w="80" w:type="dxa"/>
              <w:left w:w="80" w:type="dxa"/>
              <w:bottom w:w="80" w:type="dxa"/>
              <w:right w:w="80" w:type="dxa"/>
            </w:tcMar>
            <w:vAlign w:val="center"/>
          </w:tcPr>
          <w:p w14:paraId="7F3112B3" w14:textId="77777777" w:rsidR="00493BED" w:rsidRPr="0094262D" w:rsidRDefault="00000000" w:rsidP="007317E0">
            <w:pPr>
              <w:spacing w:line="360" w:lineRule="auto"/>
              <w:jc w:val="center"/>
              <w:rPr>
                <w:sz w:val="20"/>
                <w:szCs w:val="20"/>
              </w:rPr>
            </w:pPr>
            <w:r w:rsidRPr="0094262D">
              <w:rPr>
                <w:sz w:val="20"/>
                <w:szCs w:val="20"/>
              </w:rPr>
              <w:t>Unauthorized Bluetooth control</w:t>
            </w:r>
          </w:p>
        </w:tc>
        <w:tc>
          <w:tcPr>
            <w:tcW w:w="1560" w:type="dxa"/>
            <w:tcMar>
              <w:top w:w="80" w:type="dxa"/>
              <w:left w:w="80" w:type="dxa"/>
              <w:bottom w:w="80" w:type="dxa"/>
              <w:right w:w="80" w:type="dxa"/>
            </w:tcMar>
            <w:vAlign w:val="center"/>
          </w:tcPr>
          <w:p w14:paraId="18A7572A" w14:textId="77777777" w:rsidR="00493BED" w:rsidRPr="0094262D" w:rsidRDefault="00000000" w:rsidP="007317E0">
            <w:pPr>
              <w:spacing w:line="360" w:lineRule="auto"/>
              <w:jc w:val="center"/>
              <w:rPr>
                <w:sz w:val="20"/>
                <w:szCs w:val="20"/>
              </w:rPr>
            </w:pPr>
            <w:r w:rsidRPr="0094262D">
              <w:rPr>
                <w:sz w:val="20"/>
                <w:szCs w:val="20"/>
              </w:rPr>
              <w:t>Low</w:t>
            </w:r>
          </w:p>
        </w:tc>
        <w:tc>
          <w:tcPr>
            <w:tcW w:w="1560" w:type="dxa"/>
            <w:tcMar>
              <w:top w:w="80" w:type="dxa"/>
              <w:left w:w="80" w:type="dxa"/>
              <w:bottom w:w="80" w:type="dxa"/>
              <w:right w:w="80" w:type="dxa"/>
            </w:tcMar>
            <w:vAlign w:val="center"/>
          </w:tcPr>
          <w:p w14:paraId="66C79CBB" w14:textId="77777777" w:rsidR="00493BED" w:rsidRPr="0094262D" w:rsidRDefault="00000000" w:rsidP="007317E0">
            <w:pPr>
              <w:spacing w:line="360" w:lineRule="auto"/>
              <w:jc w:val="center"/>
              <w:rPr>
                <w:sz w:val="20"/>
                <w:szCs w:val="20"/>
              </w:rPr>
            </w:pPr>
            <w:r w:rsidRPr="0094262D">
              <w:rPr>
                <w:sz w:val="20"/>
                <w:szCs w:val="20"/>
              </w:rPr>
              <w:t>High</w:t>
            </w:r>
          </w:p>
        </w:tc>
        <w:tc>
          <w:tcPr>
            <w:tcW w:w="1560" w:type="dxa"/>
            <w:tcMar>
              <w:top w:w="80" w:type="dxa"/>
              <w:left w:w="80" w:type="dxa"/>
              <w:bottom w:w="80" w:type="dxa"/>
              <w:right w:w="80" w:type="dxa"/>
            </w:tcMar>
            <w:vAlign w:val="center"/>
          </w:tcPr>
          <w:p w14:paraId="12D48DCC" w14:textId="77777777" w:rsidR="00493BED" w:rsidRPr="0094262D" w:rsidRDefault="00000000" w:rsidP="007317E0">
            <w:pPr>
              <w:spacing w:line="360" w:lineRule="auto"/>
              <w:jc w:val="center"/>
              <w:rPr>
                <w:sz w:val="20"/>
                <w:szCs w:val="20"/>
              </w:rPr>
            </w:pPr>
            <w:r w:rsidRPr="0094262D">
              <w:rPr>
                <w:sz w:val="20"/>
                <w:szCs w:val="20"/>
              </w:rPr>
              <w:t>Medium</w:t>
            </w:r>
          </w:p>
        </w:tc>
        <w:tc>
          <w:tcPr>
            <w:tcW w:w="1560" w:type="dxa"/>
            <w:tcMar>
              <w:top w:w="80" w:type="dxa"/>
              <w:left w:w="80" w:type="dxa"/>
              <w:bottom w:w="80" w:type="dxa"/>
              <w:right w:w="80" w:type="dxa"/>
            </w:tcMar>
            <w:vAlign w:val="center"/>
          </w:tcPr>
          <w:p w14:paraId="7F50991B" w14:textId="77777777" w:rsidR="00493BED" w:rsidRPr="0094262D" w:rsidRDefault="00000000" w:rsidP="007317E0">
            <w:pPr>
              <w:spacing w:line="360" w:lineRule="auto"/>
              <w:jc w:val="center"/>
              <w:rPr>
                <w:sz w:val="20"/>
                <w:szCs w:val="20"/>
              </w:rPr>
            </w:pPr>
            <w:r w:rsidRPr="0094262D">
              <w:rPr>
                <w:sz w:val="20"/>
                <w:szCs w:val="20"/>
              </w:rPr>
              <w:t>Use controlled pairing; future versions should implement stronger authentication and command integrity checks</w:t>
            </w:r>
          </w:p>
        </w:tc>
        <w:tc>
          <w:tcPr>
            <w:tcW w:w="1560" w:type="dxa"/>
            <w:tcMar>
              <w:top w:w="80" w:type="dxa"/>
              <w:left w:w="80" w:type="dxa"/>
              <w:bottom w:w="80" w:type="dxa"/>
              <w:right w:w="80" w:type="dxa"/>
            </w:tcMar>
            <w:vAlign w:val="center"/>
          </w:tcPr>
          <w:p w14:paraId="520EA462" w14:textId="77777777" w:rsidR="00493BED" w:rsidRPr="0094262D" w:rsidRDefault="00000000" w:rsidP="007317E0">
            <w:pPr>
              <w:spacing w:line="360" w:lineRule="auto"/>
              <w:jc w:val="center"/>
              <w:rPr>
                <w:sz w:val="20"/>
                <w:szCs w:val="20"/>
              </w:rPr>
            </w:pPr>
            <w:r w:rsidRPr="0094262D">
              <w:rPr>
                <w:sz w:val="20"/>
                <w:szCs w:val="20"/>
              </w:rPr>
              <w:t>Low–Medium</w:t>
            </w:r>
          </w:p>
        </w:tc>
      </w:tr>
    </w:tbl>
    <w:p w14:paraId="22CDCC50" w14:textId="77777777" w:rsidR="00493BED" w:rsidRDefault="00493BED" w:rsidP="0094262D">
      <w:pPr>
        <w:spacing w:after="60" w:line="360" w:lineRule="auto"/>
        <w:jc w:val="both"/>
      </w:pPr>
    </w:p>
    <w:p w14:paraId="4C23D1C8" w14:textId="77777777" w:rsidR="00493BED" w:rsidRDefault="00000000" w:rsidP="0094262D">
      <w:pPr>
        <w:spacing w:line="360" w:lineRule="auto"/>
        <w:jc w:val="both"/>
      </w:pPr>
      <w:r>
        <w:br w:type="page"/>
      </w:r>
    </w:p>
    <w:p w14:paraId="1533D2C1" w14:textId="77777777" w:rsidR="00493BED" w:rsidRPr="0094262D" w:rsidRDefault="00000000" w:rsidP="0094262D">
      <w:pPr>
        <w:spacing w:before="280" w:after="120" w:line="360" w:lineRule="auto"/>
        <w:jc w:val="center"/>
        <w:rPr>
          <w:sz w:val="22"/>
          <w:szCs w:val="20"/>
        </w:rPr>
      </w:pPr>
      <w:r w:rsidRPr="0094262D">
        <w:rPr>
          <w:b/>
          <w:sz w:val="28"/>
          <w:szCs w:val="20"/>
        </w:rPr>
        <w:lastRenderedPageBreak/>
        <w:t>CHAPTER 4</w:t>
      </w:r>
    </w:p>
    <w:p w14:paraId="0028FB93" w14:textId="77777777" w:rsidR="00493BED" w:rsidRPr="0094262D" w:rsidRDefault="00000000" w:rsidP="0094262D">
      <w:pPr>
        <w:spacing w:before="280" w:after="120" w:line="360" w:lineRule="auto"/>
        <w:jc w:val="center"/>
        <w:rPr>
          <w:sz w:val="22"/>
          <w:szCs w:val="20"/>
        </w:rPr>
      </w:pPr>
      <w:r w:rsidRPr="0094262D">
        <w:rPr>
          <w:b/>
          <w:sz w:val="28"/>
          <w:szCs w:val="20"/>
        </w:rPr>
        <w:t>IMPLEMENTATION, TESTING &amp; RESULTS, PROJECT MANAGEMENT</w:t>
      </w:r>
    </w:p>
    <w:p w14:paraId="3F47F87D" w14:textId="77777777" w:rsidR="00493BED" w:rsidRPr="0094262D" w:rsidRDefault="00000000" w:rsidP="0094262D">
      <w:pPr>
        <w:spacing w:before="200" w:after="120" w:line="360" w:lineRule="auto"/>
        <w:jc w:val="both"/>
        <w:rPr>
          <w:sz w:val="22"/>
          <w:szCs w:val="20"/>
        </w:rPr>
      </w:pPr>
      <w:r w:rsidRPr="0094262D">
        <w:rPr>
          <w:b/>
          <w:szCs w:val="20"/>
        </w:rPr>
        <w:t>4.1 Development Approach &amp; Resources</w:t>
      </w:r>
    </w:p>
    <w:p w14:paraId="4714B531" w14:textId="77777777" w:rsidR="00493BED" w:rsidRDefault="00000000" w:rsidP="0094262D">
      <w:pPr>
        <w:spacing w:after="120" w:line="360" w:lineRule="auto"/>
        <w:ind w:firstLine="432"/>
        <w:jc w:val="both"/>
      </w:pPr>
      <w:r>
        <w:t>The prototype was developed using a modular integration approach. First, the voice-recognition path was defined to convert spoken input into a small set of predefined commands. Next, the wireless communication path was established using the HC-05 Bluetooth module. Finally, the Arduino-side command processing and LED actuation were integrated and verified using the breadboard prototype. The approach prioritizes functional traceability: a command is considered successful when the intended LED state is visibly produced.</w:t>
      </w:r>
    </w:p>
    <w:tbl>
      <w:tblPr>
        <w:tblStyle w:val="TableGrid"/>
        <w:tblW w:w="0" w:type="auto"/>
        <w:jc w:val="center"/>
        <w:tblLook w:val="04A0" w:firstRow="1" w:lastRow="0" w:firstColumn="1" w:lastColumn="0" w:noHBand="0" w:noVBand="1"/>
      </w:tblPr>
      <w:tblGrid>
        <w:gridCol w:w="4675"/>
        <w:gridCol w:w="4675"/>
      </w:tblGrid>
      <w:tr w:rsidR="00493BED" w:rsidRPr="0094262D" w14:paraId="3F173E5A" w14:textId="77777777">
        <w:trPr>
          <w:tblHeader/>
          <w:jc w:val="center"/>
        </w:trPr>
        <w:tc>
          <w:tcPr>
            <w:tcW w:w="4680" w:type="dxa"/>
            <w:shd w:val="clear" w:color="auto" w:fill="D9E1F2"/>
            <w:tcMar>
              <w:top w:w="80" w:type="dxa"/>
              <w:left w:w="80" w:type="dxa"/>
              <w:bottom w:w="80" w:type="dxa"/>
              <w:right w:w="80" w:type="dxa"/>
            </w:tcMar>
            <w:vAlign w:val="center"/>
          </w:tcPr>
          <w:p w14:paraId="0078029B" w14:textId="77777777" w:rsidR="00493BED" w:rsidRPr="0094262D" w:rsidRDefault="00000000" w:rsidP="0094262D">
            <w:pPr>
              <w:spacing w:line="360" w:lineRule="auto"/>
              <w:jc w:val="center"/>
              <w:rPr>
                <w:sz w:val="20"/>
                <w:szCs w:val="20"/>
              </w:rPr>
            </w:pPr>
            <w:r w:rsidRPr="0094262D">
              <w:rPr>
                <w:b/>
                <w:sz w:val="20"/>
                <w:szCs w:val="20"/>
              </w:rPr>
              <w:t>Resource</w:t>
            </w:r>
          </w:p>
        </w:tc>
        <w:tc>
          <w:tcPr>
            <w:tcW w:w="4680" w:type="dxa"/>
            <w:shd w:val="clear" w:color="auto" w:fill="D9E1F2"/>
            <w:tcMar>
              <w:top w:w="80" w:type="dxa"/>
              <w:left w:w="80" w:type="dxa"/>
              <w:bottom w:w="80" w:type="dxa"/>
              <w:right w:w="80" w:type="dxa"/>
            </w:tcMar>
            <w:vAlign w:val="center"/>
          </w:tcPr>
          <w:p w14:paraId="170893B5" w14:textId="77777777" w:rsidR="00493BED" w:rsidRPr="0094262D" w:rsidRDefault="00000000" w:rsidP="0094262D">
            <w:pPr>
              <w:spacing w:line="360" w:lineRule="auto"/>
              <w:jc w:val="center"/>
              <w:rPr>
                <w:sz w:val="20"/>
                <w:szCs w:val="20"/>
              </w:rPr>
            </w:pPr>
            <w:r w:rsidRPr="0094262D">
              <w:rPr>
                <w:b/>
                <w:sz w:val="20"/>
                <w:szCs w:val="20"/>
              </w:rPr>
              <w:t>Purpose</w:t>
            </w:r>
          </w:p>
        </w:tc>
      </w:tr>
      <w:tr w:rsidR="00493BED" w:rsidRPr="0094262D" w14:paraId="4E5FA00E" w14:textId="77777777">
        <w:trPr>
          <w:jc w:val="center"/>
        </w:trPr>
        <w:tc>
          <w:tcPr>
            <w:tcW w:w="4680" w:type="dxa"/>
            <w:tcMar>
              <w:top w:w="80" w:type="dxa"/>
              <w:left w:w="80" w:type="dxa"/>
              <w:bottom w:w="80" w:type="dxa"/>
              <w:right w:w="80" w:type="dxa"/>
            </w:tcMar>
            <w:vAlign w:val="center"/>
          </w:tcPr>
          <w:p w14:paraId="79BFDF7E" w14:textId="77777777" w:rsidR="00493BED" w:rsidRPr="0094262D" w:rsidRDefault="00000000" w:rsidP="0094262D">
            <w:pPr>
              <w:spacing w:line="360" w:lineRule="auto"/>
              <w:jc w:val="center"/>
              <w:rPr>
                <w:sz w:val="20"/>
                <w:szCs w:val="20"/>
              </w:rPr>
            </w:pPr>
            <w:r w:rsidRPr="0094262D">
              <w:rPr>
                <w:sz w:val="20"/>
                <w:szCs w:val="20"/>
              </w:rPr>
              <w:t>Arduino Uno R3</w:t>
            </w:r>
          </w:p>
        </w:tc>
        <w:tc>
          <w:tcPr>
            <w:tcW w:w="4680" w:type="dxa"/>
            <w:tcMar>
              <w:top w:w="80" w:type="dxa"/>
              <w:left w:w="80" w:type="dxa"/>
              <w:bottom w:w="80" w:type="dxa"/>
              <w:right w:w="80" w:type="dxa"/>
            </w:tcMar>
            <w:vAlign w:val="center"/>
          </w:tcPr>
          <w:p w14:paraId="50EDD05F" w14:textId="77777777" w:rsidR="00493BED" w:rsidRPr="0094262D" w:rsidRDefault="00000000" w:rsidP="0094262D">
            <w:pPr>
              <w:spacing w:line="360" w:lineRule="auto"/>
              <w:jc w:val="center"/>
              <w:rPr>
                <w:sz w:val="20"/>
                <w:szCs w:val="20"/>
              </w:rPr>
            </w:pPr>
            <w:r w:rsidRPr="0094262D">
              <w:rPr>
                <w:sz w:val="20"/>
                <w:szCs w:val="20"/>
              </w:rPr>
              <w:t>Embedded controller and GPIO actuation</w:t>
            </w:r>
          </w:p>
        </w:tc>
      </w:tr>
      <w:tr w:rsidR="00493BED" w:rsidRPr="0094262D" w14:paraId="57257A53" w14:textId="77777777">
        <w:trPr>
          <w:jc w:val="center"/>
        </w:trPr>
        <w:tc>
          <w:tcPr>
            <w:tcW w:w="4680" w:type="dxa"/>
            <w:tcMar>
              <w:top w:w="80" w:type="dxa"/>
              <w:left w:w="80" w:type="dxa"/>
              <w:bottom w:w="80" w:type="dxa"/>
              <w:right w:w="80" w:type="dxa"/>
            </w:tcMar>
            <w:vAlign w:val="center"/>
          </w:tcPr>
          <w:p w14:paraId="458C273B" w14:textId="77777777" w:rsidR="00493BED" w:rsidRPr="0094262D" w:rsidRDefault="00000000" w:rsidP="0094262D">
            <w:pPr>
              <w:spacing w:line="360" w:lineRule="auto"/>
              <w:jc w:val="center"/>
              <w:rPr>
                <w:sz w:val="20"/>
                <w:szCs w:val="20"/>
              </w:rPr>
            </w:pPr>
            <w:r w:rsidRPr="0094262D">
              <w:rPr>
                <w:sz w:val="20"/>
                <w:szCs w:val="20"/>
              </w:rPr>
              <w:t>HC-05 Bluetooth module</w:t>
            </w:r>
          </w:p>
        </w:tc>
        <w:tc>
          <w:tcPr>
            <w:tcW w:w="4680" w:type="dxa"/>
            <w:tcMar>
              <w:top w:w="80" w:type="dxa"/>
              <w:left w:w="80" w:type="dxa"/>
              <w:bottom w:w="80" w:type="dxa"/>
              <w:right w:w="80" w:type="dxa"/>
            </w:tcMar>
            <w:vAlign w:val="center"/>
          </w:tcPr>
          <w:p w14:paraId="2CC9DCB9" w14:textId="77777777" w:rsidR="00493BED" w:rsidRPr="0094262D" w:rsidRDefault="00000000" w:rsidP="0094262D">
            <w:pPr>
              <w:spacing w:line="360" w:lineRule="auto"/>
              <w:jc w:val="center"/>
              <w:rPr>
                <w:sz w:val="20"/>
                <w:szCs w:val="20"/>
              </w:rPr>
            </w:pPr>
            <w:r w:rsidRPr="0094262D">
              <w:rPr>
                <w:sz w:val="20"/>
                <w:szCs w:val="20"/>
              </w:rPr>
              <w:t>Wireless serial command transfer</w:t>
            </w:r>
          </w:p>
        </w:tc>
      </w:tr>
      <w:tr w:rsidR="00493BED" w:rsidRPr="0094262D" w14:paraId="4C465A0F" w14:textId="77777777">
        <w:trPr>
          <w:jc w:val="center"/>
        </w:trPr>
        <w:tc>
          <w:tcPr>
            <w:tcW w:w="4680" w:type="dxa"/>
            <w:tcMar>
              <w:top w:w="80" w:type="dxa"/>
              <w:left w:w="80" w:type="dxa"/>
              <w:bottom w:w="80" w:type="dxa"/>
              <w:right w:w="80" w:type="dxa"/>
            </w:tcMar>
            <w:vAlign w:val="center"/>
          </w:tcPr>
          <w:p w14:paraId="53D2A92E" w14:textId="77777777" w:rsidR="00493BED" w:rsidRPr="0094262D" w:rsidRDefault="00000000" w:rsidP="0094262D">
            <w:pPr>
              <w:spacing w:line="360" w:lineRule="auto"/>
              <w:jc w:val="center"/>
              <w:rPr>
                <w:sz w:val="20"/>
                <w:szCs w:val="20"/>
              </w:rPr>
            </w:pPr>
            <w:r w:rsidRPr="0094262D">
              <w:rPr>
                <w:sz w:val="20"/>
                <w:szCs w:val="20"/>
              </w:rPr>
              <w:t>Red, Green and Blue LEDs</w:t>
            </w:r>
          </w:p>
        </w:tc>
        <w:tc>
          <w:tcPr>
            <w:tcW w:w="4680" w:type="dxa"/>
            <w:tcMar>
              <w:top w:w="80" w:type="dxa"/>
              <w:left w:w="80" w:type="dxa"/>
              <w:bottom w:w="80" w:type="dxa"/>
              <w:right w:w="80" w:type="dxa"/>
            </w:tcMar>
            <w:vAlign w:val="center"/>
          </w:tcPr>
          <w:p w14:paraId="53B11A2F" w14:textId="77777777" w:rsidR="00493BED" w:rsidRPr="0094262D" w:rsidRDefault="00000000" w:rsidP="0094262D">
            <w:pPr>
              <w:spacing w:line="360" w:lineRule="auto"/>
              <w:jc w:val="center"/>
              <w:rPr>
                <w:sz w:val="20"/>
                <w:szCs w:val="20"/>
              </w:rPr>
            </w:pPr>
            <w:r w:rsidRPr="0094262D">
              <w:rPr>
                <w:sz w:val="20"/>
                <w:szCs w:val="20"/>
              </w:rPr>
              <w:t>Physical output indicators</w:t>
            </w:r>
          </w:p>
        </w:tc>
      </w:tr>
      <w:tr w:rsidR="00493BED" w:rsidRPr="0094262D" w14:paraId="6CD6E6AF" w14:textId="77777777">
        <w:trPr>
          <w:jc w:val="center"/>
        </w:trPr>
        <w:tc>
          <w:tcPr>
            <w:tcW w:w="4680" w:type="dxa"/>
            <w:tcMar>
              <w:top w:w="80" w:type="dxa"/>
              <w:left w:w="80" w:type="dxa"/>
              <w:bottom w:w="80" w:type="dxa"/>
              <w:right w:w="80" w:type="dxa"/>
            </w:tcMar>
            <w:vAlign w:val="center"/>
          </w:tcPr>
          <w:p w14:paraId="41F9DB40" w14:textId="77777777" w:rsidR="00493BED" w:rsidRPr="0094262D" w:rsidRDefault="00000000" w:rsidP="0094262D">
            <w:pPr>
              <w:spacing w:line="360" w:lineRule="auto"/>
              <w:jc w:val="center"/>
              <w:rPr>
                <w:sz w:val="20"/>
                <w:szCs w:val="20"/>
              </w:rPr>
            </w:pPr>
            <w:r w:rsidRPr="0094262D">
              <w:rPr>
                <w:sz w:val="20"/>
                <w:szCs w:val="20"/>
              </w:rPr>
              <w:t>3 × 220-ohm resistors</w:t>
            </w:r>
          </w:p>
        </w:tc>
        <w:tc>
          <w:tcPr>
            <w:tcW w:w="4680" w:type="dxa"/>
            <w:tcMar>
              <w:top w:w="80" w:type="dxa"/>
              <w:left w:w="80" w:type="dxa"/>
              <w:bottom w:w="80" w:type="dxa"/>
              <w:right w:w="80" w:type="dxa"/>
            </w:tcMar>
            <w:vAlign w:val="center"/>
          </w:tcPr>
          <w:p w14:paraId="295CEC03" w14:textId="77777777" w:rsidR="00493BED" w:rsidRPr="0094262D" w:rsidRDefault="00000000" w:rsidP="0094262D">
            <w:pPr>
              <w:spacing w:line="360" w:lineRule="auto"/>
              <w:jc w:val="center"/>
              <w:rPr>
                <w:sz w:val="20"/>
                <w:szCs w:val="20"/>
              </w:rPr>
            </w:pPr>
            <w:r w:rsidRPr="0094262D">
              <w:rPr>
                <w:sz w:val="20"/>
                <w:szCs w:val="20"/>
              </w:rPr>
              <w:t>LED current limiting</w:t>
            </w:r>
          </w:p>
        </w:tc>
      </w:tr>
      <w:tr w:rsidR="00493BED" w:rsidRPr="0094262D" w14:paraId="164C0B75" w14:textId="77777777">
        <w:trPr>
          <w:jc w:val="center"/>
        </w:trPr>
        <w:tc>
          <w:tcPr>
            <w:tcW w:w="4680" w:type="dxa"/>
            <w:tcMar>
              <w:top w:w="80" w:type="dxa"/>
              <w:left w:w="80" w:type="dxa"/>
              <w:bottom w:w="80" w:type="dxa"/>
              <w:right w:w="80" w:type="dxa"/>
            </w:tcMar>
            <w:vAlign w:val="center"/>
          </w:tcPr>
          <w:p w14:paraId="0B5CBF3D" w14:textId="77777777" w:rsidR="00493BED" w:rsidRPr="0094262D" w:rsidRDefault="00000000" w:rsidP="0094262D">
            <w:pPr>
              <w:spacing w:line="360" w:lineRule="auto"/>
              <w:jc w:val="center"/>
              <w:rPr>
                <w:sz w:val="20"/>
                <w:szCs w:val="20"/>
              </w:rPr>
            </w:pPr>
            <w:r w:rsidRPr="0094262D">
              <w:rPr>
                <w:sz w:val="20"/>
                <w:szCs w:val="20"/>
              </w:rPr>
              <w:t>Breadboard and jumper wires</w:t>
            </w:r>
          </w:p>
        </w:tc>
        <w:tc>
          <w:tcPr>
            <w:tcW w:w="4680" w:type="dxa"/>
            <w:tcMar>
              <w:top w:w="80" w:type="dxa"/>
              <w:left w:w="80" w:type="dxa"/>
              <w:bottom w:w="80" w:type="dxa"/>
              <w:right w:w="80" w:type="dxa"/>
            </w:tcMar>
            <w:vAlign w:val="center"/>
          </w:tcPr>
          <w:p w14:paraId="00213DC9" w14:textId="77777777" w:rsidR="00493BED" w:rsidRPr="0094262D" w:rsidRDefault="00000000" w:rsidP="0094262D">
            <w:pPr>
              <w:spacing w:line="360" w:lineRule="auto"/>
              <w:jc w:val="center"/>
              <w:rPr>
                <w:sz w:val="20"/>
                <w:szCs w:val="20"/>
              </w:rPr>
            </w:pPr>
            <w:r w:rsidRPr="0094262D">
              <w:rPr>
                <w:sz w:val="20"/>
                <w:szCs w:val="20"/>
              </w:rPr>
              <w:t>Prototype assembly</w:t>
            </w:r>
          </w:p>
        </w:tc>
      </w:tr>
      <w:tr w:rsidR="00493BED" w:rsidRPr="0094262D" w14:paraId="20774791" w14:textId="77777777">
        <w:trPr>
          <w:jc w:val="center"/>
        </w:trPr>
        <w:tc>
          <w:tcPr>
            <w:tcW w:w="4680" w:type="dxa"/>
            <w:tcMar>
              <w:top w:w="80" w:type="dxa"/>
              <w:left w:w="80" w:type="dxa"/>
              <w:bottom w:w="80" w:type="dxa"/>
              <w:right w:w="80" w:type="dxa"/>
            </w:tcMar>
            <w:vAlign w:val="center"/>
          </w:tcPr>
          <w:p w14:paraId="7E604D43" w14:textId="77777777" w:rsidR="00493BED" w:rsidRPr="0094262D" w:rsidRDefault="00000000" w:rsidP="0094262D">
            <w:pPr>
              <w:spacing w:line="360" w:lineRule="auto"/>
              <w:jc w:val="center"/>
              <w:rPr>
                <w:sz w:val="20"/>
                <w:szCs w:val="20"/>
              </w:rPr>
            </w:pPr>
            <w:r w:rsidRPr="0094262D">
              <w:rPr>
                <w:sz w:val="20"/>
                <w:szCs w:val="20"/>
              </w:rPr>
              <w:t>Microphone / smartphone</w:t>
            </w:r>
          </w:p>
        </w:tc>
        <w:tc>
          <w:tcPr>
            <w:tcW w:w="4680" w:type="dxa"/>
            <w:tcMar>
              <w:top w:w="80" w:type="dxa"/>
              <w:left w:w="80" w:type="dxa"/>
              <w:bottom w:w="80" w:type="dxa"/>
              <w:right w:w="80" w:type="dxa"/>
            </w:tcMar>
            <w:vAlign w:val="center"/>
          </w:tcPr>
          <w:p w14:paraId="4F80EFAB" w14:textId="77777777" w:rsidR="00493BED" w:rsidRPr="0094262D" w:rsidRDefault="00000000" w:rsidP="0094262D">
            <w:pPr>
              <w:spacing w:line="360" w:lineRule="auto"/>
              <w:jc w:val="center"/>
              <w:rPr>
                <w:sz w:val="20"/>
                <w:szCs w:val="20"/>
              </w:rPr>
            </w:pPr>
            <w:r w:rsidRPr="0094262D">
              <w:rPr>
                <w:sz w:val="20"/>
                <w:szCs w:val="20"/>
              </w:rPr>
              <w:t>Voice-command input</w:t>
            </w:r>
          </w:p>
        </w:tc>
      </w:tr>
      <w:tr w:rsidR="00493BED" w:rsidRPr="0094262D" w14:paraId="35ED5DCE" w14:textId="77777777" w:rsidTr="0094262D">
        <w:trPr>
          <w:trHeight w:val="26"/>
          <w:jc w:val="center"/>
        </w:trPr>
        <w:tc>
          <w:tcPr>
            <w:tcW w:w="4680" w:type="dxa"/>
            <w:tcMar>
              <w:top w:w="80" w:type="dxa"/>
              <w:left w:w="80" w:type="dxa"/>
              <w:bottom w:w="80" w:type="dxa"/>
              <w:right w:w="80" w:type="dxa"/>
            </w:tcMar>
            <w:vAlign w:val="center"/>
          </w:tcPr>
          <w:p w14:paraId="1B01545A" w14:textId="77777777" w:rsidR="00493BED" w:rsidRPr="0094262D" w:rsidRDefault="00000000" w:rsidP="0094262D">
            <w:pPr>
              <w:spacing w:line="360" w:lineRule="auto"/>
              <w:jc w:val="center"/>
              <w:rPr>
                <w:sz w:val="20"/>
                <w:szCs w:val="20"/>
              </w:rPr>
            </w:pPr>
            <w:r w:rsidRPr="0094262D">
              <w:rPr>
                <w:sz w:val="20"/>
                <w:szCs w:val="20"/>
              </w:rPr>
              <w:t>5 V USB/adapter supply</w:t>
            </w:r>
          </w:p>
        </w:tc>
        <w:tc>
          <w:tcPr>
            <w:tcW w:w="4680" w:type="dxa"/>
            <w:tcMar>
              <w:top w:w="80" w:type="dxa"/>
              <w:left w:w="80" w:type="dxa"/>
              <w:bottom w:w="80" w:type="dxa"/>
              <w:right w:w="80" w:type="dxa"/>
            </w:tcMar>
            <w:vAlign w:val="center"/>
          </w:tcPr>
          <w:p w14:paraId="1D0DCFE6" w14:textId="77777777" w:rsidR="00493BED" w:rsidRPr="0094262D" w:rsidRDefault="00000000" w:rsidP="0094262D">
            <w:pPr>
              <w:spacing w:line="360" w:lineRule="auto"/>
              <w:jc w:val="center"/>
              <w:rPr>
                <w:sz w:val="20"/>
                <w:szCs w:val="20"/>
              </w:rPr>
            </w:pPr>
            <w:r w:rsidRPr="0094262D">
              <w:rPr>
                <w:sz w:val="20"/>
                <w:szCs w:val="20"/>
              </w:rPr>
              <w:t>Prototype power</w:t>
            </w:r>
          </w:p>
        </w:tc>
      </w:tr>
    </w:tbl>
    <w:p w14:paraId="70C40B7B" w14:textId="77777777" w:rsidR="00493BED" w:rsidRPr="0094262D" w:rsidRDefault="00000000" w:rsidP="0094262D">
      <w:pPr>
        <w:spacing w:before="200" w:after="120" w:line="360" w:lineRule="auto"/>
        <w:jc w:val="both"/>
        <w:rPr>
          <w:sz w:val="22"/>
          <w:szCs w:val="20"/>
        </w:rPr>
      </w:pPr>
      <w:r w:rsidRPr="0094262D">
        <w:rPr>
          <w:b/>
          <w:szCs w:val="20"/>
        </w:rPr>
        <w:t>4.2 Hardware / Software / Fabrication Implementation &amp; Modern Tools Used</w:t>
      </w:r>
    </w:p>
    <w:p w14:paraId="2BF9614D" w14:textId="77777777" w:rsidR="00493BED" w:rsidRPr="0094262D" w:rsidRDefault="00000000" w:rsidP="0094262D">
      <w:pPr>
        <w:spacing w:before="280" w:after="120" w:line="360" w:lineRule="auto"/>
        <w:jc w:val="both"/>
        <w:rPr>
          <w:sz w:val="22"/>
          <w:szCs w:val="20"/>
        </w:rPr>
      </w:pPr>
      <w:r w:rsidRPr="0094262D">
        <w:rPr>
          <w:b/>
          <w:szCs w:val="20"/>
        </w:rPr>
        <w:t>Hardware Implementation</w:t>
      </w:r>
    </w:p>
    <w:p w14:paraId="191684F1" w14:textId="77777777" w:rsidR="00493BED" w:rsidRDefault="00000000" w:rsidP="0094262D">
      <w:pPr>
        <w:spacing w:after="120" w:line="360" w:lineRule="auto"/>
        <w:ind w:firstLine="432"/>
        <w:jc w:val="both"/>
      </w:pPr>
      <w:r>
        <w:t>The hardware prototype uses an Arduino Uno R3 connected to three LEDs through 220-ohm resistors. The HC-05 Bluetooth module provides the wireless serial interface. The components are assembled on a breadboard using jumper wires and powered through a 5 V source. The design keeps the physical output stage simple so that the effect of a recognized command can be observed directly.</w:t>
      </w:r>
    </w:p>
    <w:p w14:paraId="28C0388E" w14:textId="77777777" w:rsidR="0094262D" w:rsidRDefault="0094262D" w:rsidP="0094262D">
      <w:pPr>
        <w:spacing w:before="280" w:after="120" w:line="360" w:lineRule="auto"/>
        <w:jc w:val="both"/>
        <w:rPr>
          <w:b/>
          <w:sz w:val="26"/>
        </w:rPr>
      </w:pPr>
    </w:p>
    <w:p w14:paraId="0FF6CD59" w14:textId="19172A58" w:rsidR="00493BED" w:rsidRPr="0094262D" w:rsidRDefault="00000000" w:rsidP="0094262D">
      <w:pPr>
        <w:spacing w:before="280" w:after="120" w:line="360" w:lineRule="auto"/>
        <w:jc w:val="both"/>
        <w:rPr>
          <w:sz w:val="22"/>
          <w:szCs w:val="20"/>
        </w:rPr>
      </w:pPr>
      <w:r w:rsidRPr="0094262D">
        <w:rPr>
          <w:b/>
          <w:szCs w:val="20"/>
        </w:rPr>
        <w:lastRenderedPageBreak/>
        <w:t>Software / Control Implementation</w:t>
      </w:r>
    </w:p>
    <w:p w14:paraId="0A3080DD" w14:textId="77777777" w:rsidR="00493BED" w:rsidRDefault="00000000" w:rsidP="0094262D">
      <w:pPr>
        <w:spacing w:after="120" w:line="360" w:lineRule="auto"/>
        <w:ind w:firstLine="432"/>
        <w:jc w:val="both"/>
      </w:pPr>
      <w:r>
        <w:t>The control logic follows a command-processing sequence. The Arduino receives the command, compares it with predefined actions, and activates the associated GPIO pin. The recognized command vocabulary represented in the project dataset is LED_ON, LED_OFF, RED_ON, GREEN_ON and BLUE_ON. This finite set makes the output behavior deterministic and suitable for functional testing.</w:t>
      </w:r>
    </w:p>
    <w:p w14:paraId="01CC543D" w14:textId="77777777" w:rsidR="00493BED" w:rsidRPr="0094262D" w:rsidRDefault="00000000" w:rsidP="0094262D">
      <w:pPr>
        <w:spacing w:before="280" w:after="120" w:line="360" w:lineRule="auto"/>
        <w:jc w:val="both"/>
        <w:rPr>
          <w:sz w:val="22"/>
          <w:szCs w:val="20"/>
        </w:rPr>
      </w:pPr>
      <w:r w:rsidRPr="0094262D">
        <w:rPr>
          <w:b/>
          <w:szCs w:val="20"/>
        </w:rPr>
        <w:t>Tools and Equipment</w:t>
      </w:r>
    </w:p>
    <w:tbl>
      <w:tblPr>
        <w:tblStyle w:val="TableGrid"/>
        <w:tblW w:w="0" w:type="auto"/>
        <w:jc w:val="center"/>
        <w:tblLook w:val="04A0" w:firstRow="1" w:lastRow="0" w:firstColumn="1" w:lastColumn="0" w:noHBand="0" w:noVBand="1"/>
      </w:tblPr>
      <w:tblGrid>
        <w:gridCol w:w="3116"/>
        <w:gridCol w:w="3117"/>
        <w:gridCol w:w="3117"/>
      </w:tblGrid>
      <w:tr w:rsidR="00493BED" w14:paraId="0D16BF60" w14:textId="77777777">
        <w:trPr>
          <w:tblHeader/>
          <w:jc w:val="center"/>
        </w:trPr>
        <w:tc>
          <w:tcPr>
            <w:tcW w:w="3120" w:type="dxa"/>
            <w:shd w:val="clear" w:color="auto" w:fill="D9E1F2"/>
            <w:tcMar>
              <w:top w:w="80" w:type="dxa"/>
              <w:left w:w="80" w:type="dxa"/>
              <w:bottom w:w="80" w:type="dxa"/>
              <w:right w:w="80" w:type="dxa"/>
            </w:tcMar>
            <w:vAlign w:val="center"/>
          </w:tcPr>
          <w:p w14:paraId="16C8533F" w14:textId="77777777" w:rsidR="00493BED" w:rsidRPr="0094262D" w:rsidRDefault="00000000" w:rsidP="0094262D">
            <w:pPr>
              <w:spacing w:line="360" w:lineRule="auto"/>
              <w:jc w:val="center"/>
              <w:rPr>
                <w:sz w:val="20"/>
                <w:szCs w:val="20"/>
              </w:rPr>
            </w:pPr>
            <w:r w:rsidRPr="0094262D">
              <w:rPr>
                <w:b/>
                <w:sz w:val="20"/>
                <w:szCs w:val="20"/>
              </w:rPr>
              <w:t>Tool / Software / Equipment</w:t>
            </w:r>
          </w:p>
        </w:tc>
        <w:tc>
          <w:tcPr>
            <w:tcW w:w="3120" w:type="dxa"/>
            <w:shd w:val="clear" w:color="auto" w:fill="D9E1F2"/>
            <w:tcMar>
              <w:top w:w="80" w:type="dxa"/>
              <w:left w:w="80" w:type="dxa"/>
              <w:bottom w:w="80" w:type="dxa"/>
              <w:right w:w="80" w:type="dxa"/>
            </w:tcMar>
            <w:vAlign w:val="center"/>
          </w:tcPr>
          <w:p w14:paraId="1E2E5C60" w14:textId="77777777" w:rsidR="00493BED" w:rsidRPr="0094262D" w:rsidRDefault="00000000" w:rsidP="0094262D">
            <w:pPr>
              <w:spacing w:line="360" w:lineRule="auto"/>
              <w:jc w:val="center"/>
              <w:rPr>
                <w:sz w:val="20"/>
                <w:szCs w:val="20"/>
              </w:rPr>
            </w:pPr>
            <w:r w:rsidRPr="0094262D">
              <w:rPr>
                <w:b/>
                <w:sz w:val="20"/>
                <w:szCs w:val="20"/>
              </w:rPr>
              <w:t>Purpose</w:t>
            </w:r>
          </w:p>
        </w:tc>
        <w:tc>
          <w:tcPr>
            <w:tcW w:w="3120" w:type="dxa"/>
            <w:shd w:val="clear" w:color="auto" w:fill="D9E1F2"/>
            <w:tcMar>
              <w:top w:w="80" w:type="dxa"/>
              <w:left w:w="80" w:type="dxa"/>
              <w:bottom w:w="80" w:type="dxa"/>
              <w:right w:w="80" w:type="dxa"/>
            </w:tcMar>
            <w:vAlign w:val="center"/>
          </w:tcPr>
          <w:p w14:paraId="739A9A1A" w14:textId="77777777" w:rsidR="00493BED" w:rsidRPr="0094262D" w:rsidRDefault="00000000" w:rsidP="0094262D">
            <w:pPr>
              <w:spacing w:line="360" w:lineRule="auto"/>
              <w:jc w:val="center"/>
              <w:rPr>
                <w:sz w:val="20"/>
                <w:szCs w:val="20"/>
              </w:rPr>
            </w:pPr>
            <w:r w:rsidRPr="0094262D">
              <w:rPr>
                <w:b/>
                <w:sz w:val="20"/>
                <w:szCs w:val="20"/>
              </w:rPr>
              <w:t>Stage Used</w:t>
            </w:r>
          </w:p>
        </w:tc>
      </w:tr>
      <w:tr w:rsidR="00493BED" w14:paraId="7839E3DE" w14:textId="77777777">
        <w:trPr>
          <w:jc w:val="center"/>
        </w:trPr>
        <w:tc>
          <w:tcPr>
            <w:tcW w:w="3120" w:type="dxa"/>
            <w:tcMar>
              <w:top w:w="80" w:type="dxa"/>
              <w:left w:w="80" w:type="dxa"/>
              <w:bottom w:w="80" w:type="dxa"/>
              <w:right w:w="80" w:type="dxa"/>
            </w:tcMar>
            <w:vAlign w:val="center"/>
          </w:tcPr>
          <w:p w14:paraId="3CB876F4" w14:textId="77777777" w:rsidR="00493BED" w:rsidRPr="0094262D" w:rsidRDefault="00000000" w:rsidP="0094262D">
            <w:pPr>
              <w:spacing w:line="360" w:lineRule="auto"/>
              <w:jc w:val="center"/>
              <w:rPr>
                <w:sz w:val="20"/>
                <w:szCs w:val="20"/>
              </w:rPr>
            </w:pPr>
            <w:r w:rsidRPr="0094262D">
              <w:rPr>
                <w:sz w:val="20"/>
                <w:szCs w:val="20"/>
              </w:rPr>
              <w:t>Arduino Uno R3</w:t>
            </w:r>
          </w:p>
        </w:tc>
        <w:tc>
          <w:tcPr>
            <w:tcW w:w="3120" w:type="dxa"/>
            <w:tcMar>
              <w:top w:w="80" w:type="dxa"/>
              <w:left w:w="80" w:type="dxa"/>
              <w:bottom w:w="80" w:type="dxa"/>
              <w:right w:w="80" w:type="dxa"/>
            </w:tcMar>
            <w:vAlign w:val="center"/>
          </w:tcPr>
          <w:p w14:paraId="0BB84782" w14:textId="77777777" w:rsidR="00493BED" w:rsidRPr="0094262D" w:rsidRDefault="00000000" w:rsidP="0094262D">
            <w:pPr>
              <w:spacing w:line="360" w:lineRule="auto"/>
              <w:jc w:val="center"/>
              <w:rPr>
                <w:sz w:val="20"/>
                <w:szCs w:val="20"/>
              </w:rPr>
            </w:pPr>
            <w:r w:rsidRPr="0094262D">
              <w:rPr>
                <w:sz w:val="20"/>
                <w:szCs w:val="20"/>
              </w:rPr>
              <w:t>Embedded control</w:t>
            </w:r>
          </w:p>
        </w:tc>
        <w:tc>
          <w:tcPr>
            <w:tcW w:w="3120" w:type="dxa"/>
            <w:tcMar>
              <w:top w:w="80" w:type="dxa"/>
              <w:left w:w="80" w:type="dxa"/>
              <w:bottom w:w="80" w:type="dxa"/>
              <w:right w:w="80" w:type="dxa"/>
            </w:tcMar>
            <w:vAlign w:val="center"/>
          </w:tcPr>
          <w:p w14:paraId="379C0A0A" w14:textId="77777777" w:rsidR="00493BED" w:rsidRPr="0094262D" w:rsidRDefault="00000000" w:rsidP="0094262D">
            <w:pPr>
              <w:spacing w:line="360" w:lineRule="auto"/>
              <w:jc w:val="center"/>
              <w:rPr>
                <w:sz w:val="20"/>
                <w:szCs w:val="20"/>
              </w:rPr>
            </w:pPr>
            <w:r w:rsidRPr="0094262D">
              <w:rPr>
                <w:sz w:val="20"/>
                <w:szCs w:val="20"/>
              </w:rPr>
              <w:t>Implementation and testing</w:t>
            </w:r>
          </w:p>
        </w:tc>
      </w:tr>
      <w:tr w:rsidR="00493BED" w14:paraId="65D5B423" w14:textId="77777777">
        <w:trPr>
          <w:jc w:val="center"/>
        </w:trPr>
        <w:tc>
          <w:tcPr>
            <w:tcW w:w="3120" w:type="dxa"/>
            <w:tcMar>
              <w:top w:w="80" w:type="dxa"/>
              <w:left w:w="80" w:type="dxa"/>
              <w:bottom w:w="80" w:type="dxa"/>
              <w:right w:w="80" w:type="dxa"/>
            </w:tcMar>
            <w:vAlign w:val="center"/>
          </w:tcPr>
          <w:p w14:paraId="5FE7AB5D" w14:textId="77777777" w:rsidR="00493BED" w:rsidRPr="0094262D" w:rsidRDefault="00000000" w:rsidP="0094262D">
            <w:pPr>
              <w:spacing w:line="360" w:lineRule="auto"/>
              <w:jc w:val="center"/>
              <w:rPr>
                <w:sz w:val="20"/>
                <w:szCs w:val="20"/>
              </w:rPr>
            </w:pPr>
            <w:r w:rsidRPr="0094262D">
              <w:rPr>
                <w:sz w:val="20"/>
                <w:szCs w:val="20"/>
              </w:rPr>
              <w:t>HC-05 Bluetooth</w:t>
            </w:r>
          </w:p>
        </w:tc>
        <w:tc>
          <w:tcPr>
            <w:tcW w:w="3120" w:type="dxa"/>
            <w:tcMar>
              <w:top w:w="80" w:type="dxa"/>
              <w:left w:w="80" w:type="dxa"/>
              <w:bottom w:w="80" w:type="dxa"/>
              <w:right w:w="80" w:type="dxa"/>
            </w:tcMar>
            <w:vAlign w:val="center"/>
          </w:tcPr>
          <w:p w14:paraId="55A60865" w14:textId="77777777" w:rsidR="00493BED" w:rsidRPr="0094262D" w:rsidRDefault="00000000" w:rsidP="0094262D">
            <w:pPr>
              <w:spacing w:line="360" w:lineRule="auto"/>
              <w:jc w:val="center"/>
              <w:rPr>
                <w:sz w:val="20"/>
                <w:szCs w:val="20"/>
              </w:rPr>
            </w:pPr>
            <w:r w:rsidRPr="0094262D">
              <w:rPr>
                <w:sz w:val="20"/>
                <w:szCs w:val="20"/>
              </w:rPr>
              <w:t>Wireless command transmission</w:t>
            </w:r>
          </w:p>
        </w:tc>
        <w:tc>
          <w:tcPr>
            <w:tcW w:w="3120" w:type="dxa"/>
            <w:tcMar>
              <w:top w:w="80" w:type="dxa"/>
              <w:left w:w="80" w:type="dxa"/>
              <w:bottom w:w="80" w:type="dxa"/>
              <w:right w:w="80" w:type="dxa"/>
            </w:tcMar>
            <w:vAlign w:val="center"/>
          </w:tcPr>
          <w:p w14:paraId="5D9CDCF6" w14:textId="77777777" w:rsidR="00493BED" w:rsidRPr="0094262D" w:rsidRDefault="00000000" w:rsidP="0094262D">
            <w:pPr>
              <w:spacing w:line="360" w:lineRule="auto"/>
              <w:jc w:val="center"/>
              <w:rPr>
                <w:sz w:val="20"/>
                <w:szCs w:val="20"/>
              </w:rPr>
            </w:pPr>
            <w:r w:rsidRPr="0094262D">
              <w:rPr>
                <w:sz w:val="20"/>
                <w:szCs w:val="20"/>
              </w:rPr>
              <w:t>Integration and testing</w:t>
            </w:r>
          </w:p>
        </w:tc>
      </w:tr>
      <w:tr w:rsidR="00493BED" w14:paraId="0B87015D" w14:textId="77777777">
        <w:trPr>
          <w:jc w:val="center"/>
        </w:trPr>
        <w:tc>
          <w:tcPr>
            <w:tcW w:w="3120" w:type="dxa"/>
            <w:tcMar>
              <w:top w:w="80" w:type="dxa"/>
              <w:left w:w="80" w:type="dxa"/>
              <w:bottom w:w="80" w:type="dxa"/>
              <w:right w:w="80" w:type="dxa"/>
            </w:tcMar>
            <w:vAlign w:val="center"/>
          </w:tcPr>
          <w:p w14:paraId="526C9CB3" w14:textId="77777777" w:rsidR="00493BED" w:rsidRPr="0094262D" w:rsidRDefault="00000000" w:rsidP="0094262D">
            <w:pPr>
              <w:spacing w:line="360" w:lineRule="auto"/>
              <w:jc w:val="center"/>
              <w:rPr>
                <w:sz w:val="20"/>
                <w:szCs w:val="20"/>
              </w:rPr>
            </w:pPr>
            <w:r w:rsidRPr="0094262D">
              <w:rPr>
                <w:sz w:val="20"/>
                <w:szCs w:val="20"/>
              </w:rPr>
              <w:t>Microphone / smartphone</w:t>
            </w:r>
          </w:p>
        </w:tc>
        <w:tc>
          <w:tcPr>
            <w:tcW w:w="3120" w:type="dxa"/>
            <w:tcMar>
              <w:top w:w="80" w:type="dxa"/>
              <w:left w:w="80" w:type="dxa"/>
              <w:bottom w:w="80" w:type="dxa"/>
              <w:right w:w="80" w:type="dxa"/>
            </w:tcMar>
            <w:vAlign w:val="center"/>
          </w:tcPr>
          <w:p w14:paraId="2BC44DC7" w14:textId="77777777" w:rsidR="00493BED" w:rsidRPr="0094262D" w:rsidRDefault="00000000" w:rsidP="0094262D">
            <w:pPr>
              <w:spacing w:line="360" w:lineRule="auto"/>
              <w:jc w:val="center"/>
              <w:rPr>
                <w:sz w:val="20"/>
                <w:szCs w:val="20"/>
              </w:rPr>
            </w:pPr>
            <w:r w:rsidRPr="0094262D">
              <w:rPr>
                <w:sz w:val="20"/>
                <w:szCs w:val="20"/>
              </w:rPr>
              <w:t>Voice input</w:t>
            </w:r>
          </w:p>
        </w:tc>
        <w:tc>
          <w:tcPr>
            <w:tcW w:w="3120" w:type="dxa"/>
            <w:tcMar>
              <w:top w:w="80" w:type="dxa"/>
              <w:left w:w="80" w:type="dxa"/>
              <w:bottom w:w="80" w:type="dxa"/>
              <w:right w:w="80" w:type="dxa"/>
            </w:tcMar>
            <w:vAlign w:val="center"/>
          </w:tcPr>
          <w:p w14:paraId="24E8A176" w14:textId="77777777" w:rsidR="00493BED" w:rsidRPr="0094262D" w:rsidRDefault="00000000" w:rsidP="0094262D">
            <w:pPr>
              <w:spacing w:line="360" w:lineRule="auto"/>
              <w:jc w:val="center"/>
              <w:rPr>
                <w:sz w:val="20"/>
                <w:szCs w:val="20"/>
              </w:rPr>
            </w:pPr>
            <w:r w:rsidRPr="0094262D">
              <w:rPr>
                <w:sz w:val="20"/>
                <w:szCs w:val="20"/>
              </w:rPr>
              <w:t>Input and recognition</w:t>
            </w:r>
          </w:p>
        </w:tc>
      </w:tr>
      <w:tr w:rsidR="00493BED" w14:paraId="658AFF10" w14:textId="77777777">
        <w:trPr>
          <w:jc w:val="center"/>
        </w:trPr>
        <w:tc>
          <w:tcPr>
            <w:tcW w:w="3120" w:type="dxa"/>
            <w:tcMar>
              <w:top w:w="80" w:type="dxa"/>
              <w:left w:w="80" w:type="dxa"/>
              <w:bottom w:w="80" w:type="dxa"/>
              <w:right w:w="80" w:type="dxa"/>
            </w:tcMar>
            <w:vAlign w:val="center"/>
          </w:tcPr>
          <w:p w14:paraId="554C09ED" w14:textId="77777777" w:rsidR="00493BED" w:rsidRPr="0094262D" w:rsidRDefault="00000000" w:rsidP="0094262D">
            <w:pPr>
              <w:spacing w:line="360" w:lineRule="auto"/>
              <w:jc w:val="center"/>
              <w:rPr>
                <w:sz w:val="20"/>
                <w:szCs w:val="20"/>
              </w:rPr>
            </w:pPr>
            <w:r w:rsidRPr="0094262D">
              <w:rPr>
                <w:sz w:val="20"/>
                <w:szCs w:val="20"/>
              </w:rPr>
              <w:t>Breadboard, jumper wires, resistors and LEDs</w:t>
            </w:r>
          </w:p>
        </w:tc>
        <w:tc>
          <w:tcPr>
            <w:tcW w:w="3120" w:type="dxa"/>
            <w:tcMar>
              <w:top w:w="80" w:type="dxa"/>
              <w:left w:w="80" w:type="dxa"/>
              <w:bottom w:w="80" w:type="dxa"/>
              <w:right w:w="80" w:type="dxa"/>
            </w:tcMar>
            <w:vAlign w:val="center"/>
          </w:tcPr>
          <w:p w14:paraId="6125AB54" w14:textId="77777777" w:rsidR="00493BED" w:rsidRPr="0094262D" w:rsidRDefault="00000000" w:rsidP="0094262D">
            <w:pPr>
              <w:spacing w:line="360" w:lineRule="auto"/>
              <w:jc w:val="center"/>
              <w:rPr>
                <w:sz w:val="20"/>
                <w:szCs w:val="20"/>
              </w:rPr>
            </w:pPr>
            <w:r w:rsidRPr="0094262D">
              <w:rPr>
                <w:sz w:val="20"/>
                <w:szCs w:val="20"/>
              </w:rPr>
              <w:t>Hardware prototyping</w:t>
            </w:r>
          </w:p>
        </w:tc>
        <w:tc>
          <w:tcPr>
            <w:tcW w:w="3120" w:type="dxa"/>
            <w:tcMar>
              <w:top w:w="80" w:type="dxa"/>
              <w:left w:w="80" w:type="dxa"/>
              <w:bottom w:w="80" w:type="dxa"/>
              <w:right w:w="80" w:type="dxa"/>
            </w:tcMar>
            <w:vAlign w:val="center"/>
          </w:tcPr>
          <w:p w14:paraId="7D2A945F" w14:textId="77777777" w:rsidR="00493BED" w:rsidRPr="0094262D" w:rsidRDefault="00000000" w:rsidP="0094262D">
            <w:pPr>
              <w:spacing w:line="360" w:lineRule="auto"/>
              <w:jc w:val="center"/>
              <w:rPr>
                <w:sz w:val="20"/>
                <w:szCs w:val="20"/>
              </w:rPr>
            </w:pPr>
            <w:r w:rsidRPr="0094262D">
              <w:rPr>
                <w:sz w:val="20"/>
                <w:szCs w:val="20"/>
              </w:rPr>
              <w:t>Assembly and testing</w:t>
            </w:r>
          </w:p>
        </w:tc>
      </w:tr>
      <w:tr w:rsidR="00493BED" w14:paraId="7FF3532E" w14:textId="77777777">
        <w:trPr>
          <w:jc w:val="center"/>
        </w:trPr>
        <w:tc>
          <w:tcPr>
            <w:tcW w:w="3120" w:type="dxa"/>
            <w:tcMar>
              <w:top w:w="80" w:type="dxa"/>
              <w:left w:w="80" w:type="dxa"/>
              <w:bottom w:w="80" w:type="dxa"/>
              <w:right w:w="80" w:type="dxa"/>
            </w:tcMar>
            <w:vAlign w:val="center"/>
          </w:tcPr>
          <w:p w14:paraId="20680113" w14:textId="77777777" w:rsidR="00493BED" w:rsidRPr="0094262D" w:rsidRDefault="00000000" w:rsidP="0094262D">
            <w:pPr>
              <w:spacing w:line="360" w:lineRule="auto"/>
              <w:jc w:val="center"/>
              <w:rPr>
                <w:sz w:val="20"/>
                <w:szCs w:val="20"/>
              </w:rPr>
            </w:pPr>
            <w:r w:rsidRPr="0094262D">
              <w:rPr>
                <w:sz w:val="20"/>
                <w:szCs w:val="20"/>
              </w:rPr>
              <w:t>5 V USB / adapter</w:t>
            </w:r>
          </w:p>
        </w:tc>
        <w:tc>
          <w:tcPr>
            <w:tcW w:w="3120" w:type="dxa"/>
            <w:tcMar>
              <w:top w:w="80" w:type="dxa"/>
              <w:left w:w="80" w:type="dxa"/>
              <w:bottom w:w="80" w:type="dxa"/>
              <w:right w:w="80" w:type="dxa"/>
            </w:tcMar>
            <w:vAlign w:val="center"/>
          </w:tcPr>
          <w:p w14:paraId="50FDFDD5" w14:textId="77777777" w:rsidR="00493BED" w:rsidRPr="0094262D" w:rsidRDefault="00000000" w:rsidP="0094262D">
            <w:pPr>
              <w:spacing w:line="360" w:lineRule="auto"/>
              <w:jc w:val="center"/>
              <w:rPr>
                <w:sz w:val="20"/>
                <w:szCs w:val="20"/>
              </w:rPr>
            </w:pPr>
            <w:r w:rsidRPr="0094262D">
              <w:rPr>
                <w:sz w:val="20"/>
                <w:szCs w:val="20"/>
              </w:rPr>
              <w:t>Power</w:t>
            </w:r>
          </w:p>
        </w:tc>
        <w:tc>
          <w:tcPr>
            <w:tcW w:w="3120" w:type="dxa"/>
            <w:tcMar>
              <w:top w:w="80" w:type="dxa"/>
              <w:left w:w="80" w:type="dxa"/>
              <w:bottom w:w="80" w:type="dxa"/>
              <w:right w:w="80" w:type="dxa"/>
            </w:tcMar>
            <w:vAlign w:val="center"/>
          </w:tcPr>
          <w:p w14:paraId="3AFFBC9B" w14:textId="77777777" w:rsidR="00493BED" w:rsidRPr="0094262D" w:rsidRDefault="00000000" w:rsidP="0094262D">
            <w:pPr>
              <w:spacing w:line="360" w:lineRule="auto"/>
              <w:jc w:val="center"/>
              <w:rPr>
                <w:sz w:val="20"/>
                <w:szCs w:val="20"/>
              </w:rPr>
            </w:pPr>
            <w:r w:rsidRPr="0094262D">
              <w:rPr>
                <w:sz w:val="20"/>
                <w:szCs w:val="20"/>
              </w:rPr>
              <w:t>Implementation and testing</w:t>
            </w:r>
          </w:p>
        </w:tc>
      </w:tr>
      <w:tr w:rsidR="00493BED" w14:paraId="1D09F6C7" w14:textId="77777777">
        <w:trPr>
          <w:jc w:val="center"/>
        </w:trPr>
        <w:tc>
          <w:tcPr>
            <w:tcW w:w="3120" w:type="dxa"/>
            <w:tcMar>
              <w:top w:w="80" w:type="dxa"/>
              <w:left w:w="80" w:type="dxa"/>
              <w:bottom w:w="80" w:type="dxa"/>
              <w:right w:w="80" w:type="dxa"/>
            </w:tcMar>
            <w:vAlign w:val="center"/>
          </w:tcPr>
          <w:p w14:paraId="34CB19DA" w14:textId="77777777" w:rsidR="00493BED" w:rsidRPr="0094262D" w:rsidRDefault="00000000" w:rsidP="0094262D">
            <w:pPr>
              <w:spacing w:line="360" w:lineRule="auto"/>
              <w:jc w:val="center"/>
              <w:rPr>
                <w:sz w:val="20"/>
                <w:szCs w:val="20"/>
              </w:rPr>
            </w:pPr>
            <w:r w:rsidRPr="0094262D">
              <w:rPr>
                <w:sz w:val="20"/>
                <w:szCs w:val="20"/>
              </w:rPr>
              <w:t>AI / speech-recognition interface</w:t>
            </w:r>
          </w:p>
        </w:tc>
        <w:tc>
          <w:tcPr>
            <w:tcW w:w="3120" w:type="dxa"/>
            <w:tcMar>
              <w:top w:w="80" w:type="dxa"/>
              <w:left w:w="80" w:type="dxa"/>
              <w:bottom w:w="80" w:type="dxa"/>
              <w:right w:w="80" w:type="dxa"/>
            </w:tcMar>
            <w:vAlign w:val="center"/>
          </w:tcPr>
          <w:p w14:paraId="6EAB89B3" w14:textId="77777777" w:rsidR="00493BED" w:rsidRPr="0094262D" w:rsidRDefault="00000000" w:rsidP="0094262D">
            <w:pPr>
              <w:spacing w:line="360" w:lineRule="auto"/>
              <w:jc w:val="center"/>
              <w:rPr>
                <w:sz w:val="20"/>
                <w:szCs w:val="20"/>
              </w:rPr>
            </w:pPr>
            <w:r w:rsidRPr="0094262D">
              <w:rPr>
                <w:sz w:val="20"/>
                <w:szCs w:val="20"/>
              </w:rPr>
              <w:t>Speech-to-command processing</w:t>
            </w:r>
          </w:p>
        </w:tc>
        <w:tc>
          <w:tcPr>
            <w:tcW w:w="3120" w:type="dxa"/>
            <w:tcMar>
              <w:top w:w="80" w:type="dxa"/>
              <w:left w:w="80" w:type="dxa"/>
              <w:bottom w:w="80" w:type="dxa"/>
              <w:right w:w="80" w:type="dxa"/>
            </w:tcMar>
            <w:vAlign w:val="center"/>
          </w:tcPr>
          <w:p w14:paraId="45CE7922" w14:textId="77777777" w:rsidR="00493BED" w:rsidRPr="0094262D" w:rsidRDefault="00000000" w:rsidP="0094262D">
            <w:pPr>
              <w:spacing w:line="360" w:lineRule="auto"/>
              <w:jc w:val="center"/>
              <w:rPr>
                <w:sz w:val="20"/>
                <w:szCs w:val="20"/>
              </w:rPr>
            </w:pPr>
            <w:r w:rsidRPr="0094262D">
              <w:rPr>
                <w:sz w:val="20"/>
                <w:szCs w:val="20"/>
              </w:rPr>
              <w:t>Input stage</w:t>
            </w:r>
          </w:p>
        </w:tc>
      </w:tr>
    </w:tbl>
    <w:p w14:paraId="224CF993" w14:textId="77777777" w:rsidR="00493BED" w:rsidRDefault="00493BED" w:rsidP="0094262D">
      <w:pPr>
        <w:spacing w:after="60" w:line="360" w:lineRule="auto"/>
        <w:jc w:val="both"/>
      </w:pPr>
    </w:p>
    <w:p w14:paraId="7E0F489A" w14:textId="77777777" w:rsidR="00493BED" w:rsidRDefault="00000000" w:rsidP="0094262D">
      <w:pPr>
        <w:spacing w:line="360" w:lineRule="auto"/>
        <w:jc w:val="both"/>
      </w:pPr>
      <w:r>
        <w:rPr>
          <w:noProof/>
        </w:rPr>
        <w:drawing>
          <wp:inline distT="0" distB="0" distL="0" distR="0" wp14:anchorId="3AE72F98" wp14:editId="5219B9C0">
            <wp:extent cx="5303520" cy="30296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photo.jpg"/>
                    <pic:cNvPicPr/>
                  </pic:nvPicPr>
                  <pic:blipFill>
                    <a:blip r:embed="rId10"/>
                    <a:stretch>
                      <a:fillRect/>
                    </a:stretch>
                  </pic:blipFill>
                  <pic:spPr>
                    <a:xfrm>
                      <a:off x="0" y="0"/>
                      <a:ext cx="5303520" cy="3029636"/>
                    </a:xfrm>
                    <a:prstGeom prst="rect">
                      <a:avLst/>
                    </a:prstGeom>
                  </pic:spPr>
                </pic:pic>
              </a:graphicData>
            </a:graphic>
          </wp:inline>
        </w:drawing>
      </w:r>
    </w:p>
    <w:p w14:paraId="2B6131BC" w14:textId="77777777" w:rsidR="00493BED" w:rsidRDefault="00000000" w:rsidP="0094262D">
      <w:pPr>
        <w:spacing w:after="160" w:line="360" w:lineRule="auto"/>
        <w:jc w:val="center"/>
        <w:rPr>
          <w:b/>
          <w:sz w:val="20"/>
        </w:rPr>
      </w:pPr>
      <w:r>
        <w:rPr>
          <w:b/>
          <w:sz w:val="20"/>
        </w:rPr>
        <w:lastRenderedPageBreak/>
        <w:t>Figure 4.1. Prototype output evidence shown in the capstone presentation: Arduino-connected LED responding to a voice command.</w:t>
      </w:r>
    </w:p>
    <w:p w14:paraId="6838BEBE" w14:textId="77777777" w:rsidR="0094262D" w:rsidRPr="0094262D" w:rsidRDefault="0094262D" w:rsidP="0094262D">
      <w:pPr>
        <w:spacing w:after="160" w:line="360" w:lineRule="auto"/>
        <w:jc w:val="center"/>
        <w:rPr>
          <w:sz w:val="22"/>
          <w:szCs w:val="20"/>
        </w:rPr>
      </w:pPr>
    </w:p>
    <w:p w14:paraId="4ABDC174" w14:textId="77777777" w:rsidR="00493BED" w:rsidRPr="0094262D" w:rsidRDefault="00000000" w:rsidP="0094262D">
      <w:pPr>
        <w:spacing w:before="200" w:after="120" w:line="360" w:lineRule="auto"/>
        <w:jc w:val="both"/>
        <w:rPr>
          <w:sz w:val="22"/>
          <w:szCs w:val="20"/>
        </w:rPr>
      </w:pPr>
      <w:r w:rsidRPr="0094262D">
        <w:rPr>
          <w:b/>
          <w:szCs w:val="20"/>
        </w:rPr>
        <w:t>4.3 Test Plan &amp; Verification</w:t>
      </w:r>
    </w:p>
    <w:p w14:paraId="6CB355E8" w14:textId="77777777" w:rsidR="00493BED" w:rsidRDefault="00000000" w:rsidP="0094262D">
      <w:pPr>
        <w:spacing w:after="120" w:line="360" w:lineRule="auto"/>
        <w:ind w:firstLine="432"/>
        <w:jc w:val="both"/>
      </w:pPr>
      <w:r>
        <w:t>Testing is organized around the functional requirements and the observable behavior of the prototype. The acceptance criterion is defined before the observed result: a valid command should produce the corresponding LED action, while invalid or unsupported input should not produce an unintended action. The supplied project material reports qualitative outcomes rather than a full numerical test log.</w:t>
      </w:r>
    </w:p>
    <w:tbl>
      <w:tblPr>
        <w:tblStyle w:val="TableGrid"/>
        <w:tblW w:w="0" w:type="auto"/>
        <w:jc w:val="center"/>
        <w:tblLook w:val="04A0" w:firstRow="1" w:lastRow="0" w:firstColumn="1" w:lastColumn="0" w:noHBand="0" w:noVBand="1"/>
      </w:tblPr>
      <w:tblGrid>
        <w:gridCol w:w="3116"/>
        <w:gridCol w:w="3117"/>
        <w:gridCol w:w="3117"/>
      </w:tblGrid>
      <w:tr w:rsidR="00493BED" w14:paraId="0AF0DC62" w14:textId="77777777">
        <w:trPr>
          <w:tblHeader/>
          <w:jc w:val="center"/>
        </w:trPr>
        <w:tc>
          <w:tcPr>
            <w:tcW w:w="3120" w:type="dxa"/>
            <w:shd w:val="clear" w:color="auto" w:fill="D9E1F2"/>
            <w:tcMar>
              <w:top w:w="80" w:type="dxa"/>
              <w:left w:w="80" w:type="dxa"/>
              <w:bottom w:w="80" w:type="dxa"/>
              <w:right w:w="80" w:type="dxa"/>
            </w:tcMar>
            <w:vAlign w:val="center"/>
          </w:tcPr>
          <w:p w14:paraId="36F38C29" w14:textId="77777777" w:rsidR="00493BED" w:rsidRPr="0094262D" w:rsidRDefault="00000000" w:rsidP="0094262D">
            <w:pPr>
              <w:spacing w:line="360" w:lineRule="auto"/>
              <w:jc w:val="center"/>
              <w:rPr>
                <w:sz w:val="20"/>
                <w:szCs w:val="20"/>
              </w:rPr>
            </w:pPr>
            <w:r w:rsidRPr="0094262D">
              <w:rPr>
                <w:b/>
                <w:sz w:val="20"/>
                <w:szCs w:val="20"/>
              </w:rPr>
              <w:t>Requirement</w:t>
            </w:r>
          </w:p>
        </w:tc>
        <w:tc>
          <w:tcPr>
            <w:tcW w:w="3120" w:type="dxa"/>
            <w:shd w:val="clear" w:color="auto" w:fill="D9E1F2"/>
            <w:tcMar>
              <w:top w:w="80" w:type="dxa"/>
              <w:left w:w="80" w:type="dxa"/>
              <w:bottom w:w="80" w:type="dxa"/>
              <w:right w:w="80" w:type="dxa"/>
            </w:tcMar>
            <w:vAlign w:val="center"/>
          </w:tcPr>
          <w:p w14:paraId="3854C382" w14:textId="77777777" w:rsidR="00493BED" w:rsidRPr="0094262D" w:rsidRDefault="00000000" w:rsidP="0094262D">
            <w:pPr>
              <w:spacing w:line="360" w:lineRule="auto"/>
              <w:jc w:val="center"/>
              <w:rPr>
                <w:sz w:val="20"/>
                <w:szCs w:val="20"/>
              </w:rPr>
            </w:pPr>
            <w:r w:rsidRPr="0094262D">
              <w:rPr>
                <w:b/>
                <w:sz w:val="20"/>
                <w:szCs w:val="20"/>
              </w:rPr>
              <w:t>Test Method</w:t>
            </w:r>
          </w:p>
        </w:tc>
        <w:tc>
          <w:tcPr>
            <w:tcW w:w="3120" w:type="dxa"/>
            <w:shd w:val="clear" w:color="auto" w:fill="D9E1F2"/>
            <w:tcMar>
              <w:top w:w="80" w:type="dxa"/>
              <w:left w:w="80" w:type="dxa"/>
              <w:bottom w:w="80" w:type="dxa"/>
              <w:right w:w="80" w:type="dxa"/>
            </w:tcMar>
            <w:vAlign w:val="center"/>
          </w:tcPr>
          <w:p w14:paraId="26DD1810" w14:textId="77777777" w:rsidR="00493BED" w:rsidRPr="0094262D" w:rsidRDefault="00000000" w:rsidP="0094262D">
            <w:pPr>
              <w:spacing w:line="360" w:lineRule="auto"/>
              <w:jc w:val="center"/>
              <w:rPr>
                <w:sz w:val="20"/>
                <w:szCs w:val="20"/>
              </w:rPr>
            </w:pPr>
            <w:r w:rsidRPr="0094262D">
              <w:rPr>
                <w:b/>
                <w:sz w:val="20"/>
                <w:szCs w:val="20"/>
              </w:rPr>
              <w:t>Acceptance Criterion</w:t>
            </w:r>
          </w:p>
        </w:tc>
      </w:tr>
      <w:tr w:rsidR="00493BED" w14:paraId="066074BA" w14:textId="77777777">
        <w:trPr>
          <w:jc w:val="center"/>
        </w:trPr>
        <w:tc>
          <w:tcPr>
            <w:tcW w:w="3120" w:type="dxa"/>
            <w:tcMar>
              <w:top w:w="80" w:type="dxa"/>
              <w:left w:w="80" w:type="dxa"/>
              <w:bottom w:w="80" w:type="dxa"/>
              <w:right w:w="80" w:type="dxa"/>
            </w:tcMar>
            <w:vAlign w:val="center"/>
          </w:tcPr>
          <w:p w14:paraId="5543426A" w14:textId="77777777" w:rsidR="00493BED" w:rsidRPr="0094262D" w:rsidRDefault="00000000" w:rsidP="0094262D">
            <w:pPr>
              <w:spacing w:line="360" w:lineRule="auto"/>
              <w:jc w:val="center"/>
              <w:rPr>
                <w:sz w:val="20"/>
                <w:szCs w:val="20"/>
              </w:rPr>
            </w:pPr>
            <w:r w:rsidRPr="0094262D">
              <w:rPr>
                <w:sz w:val="20"/>
                <w:szCs w:val="20"/>
              </w:rPr>
              <w:t>Voice command recognition</w:t>
            </w:r>
          </w:p>
        </w:tc>
        <w:tc>
          <w:tcPr>
            <w:tcW w:w="3120" w:type="dxa"/>
            <w:tcMar>
              <w:top w:w="80" w:type="dxa"/>
              <w:left w:w="80" w:type="dxa"/>
              <w:bottom w:w="80" w:type="dxa"/>
              <w:right w:w="80" w:type="dxa"/>
            </w:tcMar>
            <w:vAlign w:val="center"/>
          </w:tcPr>
          <w:p w14:paraId="1057B9CC" w14:textId="77777777" w:rsidR="00493BED" w:rsidRPr="0094262D" w:rsidRDefault="00000000" w:rsidP="0094262D">
            <w:pPr>
              <w:spacing w:line="360" w:lineRule="auto"/>
              <w:jc w:val="center"/>
              <w:rPr>
                <w:sz w:val="20"/>
                <w:szCs w:val="20"/>
              </w:rPr>
            </w:pPr>
            <w:r w:rsidRPr="0094262D">
              <w:rPr>
                <w:sz w:val="20"/>
                <w:szCs w:val="20"/>
              </w:rPr>
              <w:t>Speak predefined commands in the intended operating environment</w:t>
            </w:r>
          </w:p>
        </w:tc>
        <w:tc>
          <w:tcPr>
            <w:tcW w:w="3120" w:type="dxa"/>
            <w:tcMar>
              <w:top w:w="80" w:type="dxa"/>
              <w:left w:w="80" w:type="dxa"/>
              <w:bottom w:w="80" w:type="dxa"/>
              <w:right w:w="80" w:type="dxa"/>
            </w:tcMar>
            <w:vAlign w:val="center"/>
          </w:tcPr>
          <w:p w14:paraId="107F800F" w14:textId="77777777" w:rsidR="00493BED" w:rsidRPr="0094262D" w:rsidRDefault="00000000" w:rsidP="0094262D">
            <w:pPr>
              <w:spacing w:line="360" w:lineRule="auto"/>
              <w:jc w:val="center"/>
              <w:rPr>
                <w:sz w:val="20"/>
                <w:szCs w:val="20"/>
              </w:rPr>
            </w:pPr>
            <w:r w:rsidRPr="0094262D">
              <w:rPr>
                <w:sz w:val="20"/>
                <w:szCs w:val="20"/>
              </w:rPr>
              <w:t>Command is correctly identified for the tested command set</w:t>
            </w:r>
          </w:p>
        </w:tc>
      </w:tr>
      <w:tr w:rsidR="00493BED" w14:paraId="4E83AE0B" w14:textId="77777777">
        <w:trPr>
          <w:jc w:val="center"/>
        </w:trPr>
        <w:tc>
          <w:tcPr>
            <w:tcW w:w="3120" w:type="dxa"/>
            <w:tcMar>
              <w:top w:w="80" w:type="dxa"/>
              <w:left w:w="80" w:type="dxa"/>
              <w:bottom w:w="80" w:type="dxa"/>
              <w:right w:w="80" w:type="dxa"/>
            </w:tcMar>
            <w:vAlign w:val="center"/>
          </w:tcPr>
          <w:p w14:paraId="3D6ABCAB" w14:textId="77777777" w:rsidR="00493BED" w:rsidRPr="0094262D" w:rsidRDefault="00000000" w:rsidP="0094262D">
            <w:pPr>
              <w:spacing w:line="360" w:lineRule="auto"/>
              <w:jc w:val="center"/>
              <w:rPr>
                <w:sz w:val="20"/>
                <w:szCs w:val="20"/>
              </w:rPr>
            </w:pPr>
            <w:r w:rsidRPr="0094262D">
              <w:rPr>
                <w:sz w:val="20"/>
                <w:szCs w:val="20"/>
              </w:rPr>
              <w:t>Bluetooth transmission</w:t>
            </w:r>
          </w:p>
        </w:tc>
        <w:tc>
          <w:tcPr>
            <w:tcW w:w="3120" w:type="dxa"/>
            <w:tcMar>
              <w:top w:w="80" w:type="dxa"/>
              <w:left w:w="80" w:type="dxa"/>
              <w:bottom w:w="80" w:type="dxa"/>
              <w:right w:w="80" w:type="dxa"/>
            </w:tcMar>
            <w:vAlign w:val="center"/>
          </w:tcPr>
          <w:p w14:paraId="42D4AF55" w14:textId="77777777" w:rsidR="00493BED" w:rsidRPr="0094262D" w:rsidRDefault="00000000" w:rsidP="0094262D">
            <w:pPr>
              <w:spacing w:line="360" w:lineRule="auto"/>
              <w:jc w:val="center"/>
              <w:rPr>
                <w:sz w:val="20"/>
                <w:szCs w:val="20"/>
              </w:rPr>
            </w:pPr>
            <w:r w:rsidRPr="0094262D">
              <w:rPr>
                <w:sz w:val="20"/>
                <w:szCs w:val="20"/>
              </w:rPr>
              <w:t>Send recognized command through HC-05 path</w:t>
            </w:r>
          </w:p>
        </w:tc>
        <w:tc>
          <w:tcPr>
            <w:tcW w:w="3120" w:type="dxa"/>
            <w:tcMar>
              <w:top w:w="80" w:type="dxa"/>
              <w:left w:w="80" w:type="dxa"/>
              <w:bottom w:w="80" w:type="dxa"/>
              <w:right w:w="80" w:type="dxa"/>
            </w:tcMar>
            <w:vAlign w:val="center"/>
          </w:tcPr>
          <w:p w14:paraId="74572718" w14:textId="77777777" w:rsidR="00493BED" w:rsidRPr="0094262D" w:rsidRDefault="00000000" w:rsidP="0094262D">
            <w:pPr>
              <w:spacing w:line="360" w:lineRule="auto"/>
              <w:jc w:val="center"/>
              <w:rPr>
                <w:sz w:val="20"/>
                <w:szCs w:val="20"/>
              </w:rPr>
            </w:pPr>
            <w:r w:rsidRPr="0094262D">
              <w:rPr>
                <w:sz w:val="20"/>
                <w:szCs w:val="20"/>
              </w:rPr>
              <w:t>Arduino receives the intended command</w:t>
            </w:r>
          </w:p>
        </w:tc>
      </w:tr>
      <w:tr w:rsidR="00493BED" w14:paraId="4511DED3" w14:textId="77777777">
        <w:trPr>
          <w:jc w:val="center"/>
        </w:trPr>
        <w:tc>
          <w:tcPr>
            <w:tcW w:w="3120" w:type="dxa"/>
            <w:tcMar>
              <w:top w:w="80" w:type="dxa"/>
              <w:left w:w="80" w:type="dxa"/>
              <w:bottom w:w="80" w:type="dxa"/>
              <w:right w:w="80" w:type="dxa"/>
            </w:tcMar>
            <w:vAlign w:val="center"/>
          </w:tcPr>
          <w:p w14:paraId="2CB8AC3F" w14:textId="77777777" w:rsidR="00493BED" w:rsidRPr="0094262D" w:rsidRDefault="00000000" w:rsidP="0094262D">
            <w:pPr>
              <w:spacing w:line="360" w:lineRule="auto"/>
              <w:jc w:val="center"/>
              <w:rPr>
                <w:sz w:val="20"/>
                <w:szCs w:val="20"/>
              </w:rPr>
            </w:pPr>
            <w:r w:rsidRPr="0094262D">
              <w:rPr>
                <w:sz w:val="20"/>
                <w:szCs w:val="20"/>
              </w:rPr>
              <w:t>LED_ON / LED_OFF</w:t>
            </w:r>
          </w:p>
        </w:tc>
        <w:tc>
          <w:tcPr>
            <w:tcW w:w="3120" w:type="dxa"/>
            <w:tcMar>
              <w:top w:w="80" w:type="dxa"/>
              <w:left w:w="80" w:type="dxa"/>
              <w:bottom w:w="80" w:type="dxa"/>
              <w:right w:w="80" w:type="dxa"/>
            </w:tcMar>
            <w:vAlign w:val="center"/>
          </w:tcPr>
          <w:p w14:paraId="43B4B4F8" w14:textId="77777777" w:rsidR="00493BED" w:rsidRPr="0094262D" w:rsidRDefault="00000000" w:rsidP="0094262D">
            <w:pPr>
              <w:spacing w:line="360" w:lineRule="auto"/>
              <w:jc w:val="center"/>
              <w:rPr>
                <w:sz w:val="20"/>
                <w:szCs w:val="20"/>
              </w:rPr>
            </w:pPr>
            <w:r w:rsidRPr="0094262D">
              <w:rPr>
                <w:sz w:val="20"/>
                <w:szCs w:val="20"/>
              </w:rPr>
              <w:t>Issue corresponding voice commands and observe LED</w:t>
            </w:r>
          </w:p>
        </w:tc>
        <w:tc>
          <w:tcPr>
            <w:tcW w:w="3120" w:type="dxa"/>
            <w:tcMar>
              <w:top w:w="80" w:type="dxa"/>
              <w:left w:w="80" w:type="dxa"/>
              <w:bottom w:w="80" w:type="dxa"/>
              <w:right w:w="80" w:type="dxa"/>
            </w:tcMar>
            <w:vAlign w:val="center"/>
          </w:tcPr>
          <w:p w14:paraId="068F5DE5" w14:textId="77777777" w:rsidR="00493BED" w:rsidRPr="0094262D" w:rsidRDefault="00000000" w:rsidP="0094262D">
            <w:pPr>
              <w:spacing w:line="360" w:lineRule="auto"/>
              <w:jc w:val="center"/>
              <w:rPr>
                <w:sz w:val="20"/>
                <w:szCs w:val="20"/>
              </w:rPr>
            </w:pPr>
            <w:r w:rsidRPr="0094262D">
              <w:rPr>
                <w:sz w:val="20"/>
                <w:szCs w:val="20"/>
              </w:rPr>
              <w:t>LED changes to the commanded state</w:t>
            </w:r>
          </w:p>
        </w:tc>
      </w:tr>
      <w:tr w:rsidR="00493BED" w14:paraId="2E5DABCE" w14:textId="77777777">
        <w:trPr>
          <w:jc w:val="center"/>
        </w:trPr>
        <w:tc>
          <w:tcPr>
            <w:tcW w:w="3120" w:type="dxa"/>
            <w:tcMar>
              <w:top w:w="80" w:type="dxa"/>
              <w:left w:w="80" w:type="dxa"/>
              <w:bottom w:w="80" w:type="dxa"/>
              <w:right w:w="80" w:type="dxa"/>
            </w:tcMar>
            <w:vAlign w:val="center"/>
          </w:tcPr>
          <w:p w14:paraId="599E2D2D" w14:textId="77777777" w:rsidR="00493BED" w:rsidRPr="0094262D" w:rsidRDefault="00000000" w:rsidP="0094262D">
            <w:pPr>
              <w:spacing w:line="360" w:lineRule="auto"/>
              <w:jc w:val="center"/>
              <w:rPr>
                <w:sz w:val="20"/>
                <w:szCs w:val="20"/>
              </w:rPr>
            </w:pPr>
            <w:r w:rsidRPr="0094262D">
              <w:rPr>
                <w:sz w:val="20"/>
                <w:szCs w:val="20"/>
              </w:rPr>
              <w:t>RED_ON / GREEN_ON / BLUE_ON</w:t>
            </w:r>
          </w:p>
        </w:tc>
        <w:tc>
          <w:tcPr>
            <w:tcW w:w="3120" w:type="dxa"/>
            <w:tcMar>
              <w:top w:w="80" w:type="dxa"/>
              <w:left w:w="80" w:type="dxa"/>
              <w:bottom w:w="80" w:type="dxa"/>
              <w:right w:w="80" w:type="dxa"/>
            </w:tcMar>
            <w:vAlign w:val="center"/>
          </w:tcPr>
          <w:p w14:paraId="24380019" w14:textId="77777777" w:rsidR="00493BED" w:rsidRPr="0094262D" w:rsidRDefault="00000000" w:rsidP="0094262D">
            <w:pPr>
              <w:spacing w:line="360" w:lineRule="auto"/>
              <w:jc w:val="center"/>
              <w:rPr>
                <w:sz w:val="20"/>
                <w:szCs w:val="20"/>
              </w:rPr>
            </w:pPr>
            <w:r w:rsidRPr="0094262D">
              <w:rPr>
                <w:sz w:val="20"/>
                <w:szCs w:val="20"/>
              </w:rPr>
              <w:t>Issue each colour-specific command</w:t>
            </w:r>
          </w:p>
        </w:tc>
        <w:tc>
          <w:tcPr>
            <w:tcW w:w="3120" w:type="dxa"/>
            <w:tcMar>
              <w:top w:w="80" w:type="dxa"/>
              <w:left w:w="80" w:type="dxa"/>
              <w:bottom w:w="80" w:type="dxa"/>
              <w:right w:w="80" w:type="dxa"/>
            </w:tcMar>
            <w:vAlign w:val="center"/>
          </w:tcPr>
          <w:p w14:paraId="13689660" w14:textId="77777777" w:rsidR="00493BED" w:rsidRPr="0094262D" w:rsidRDefault="00000000" w:rsidP="0094262D">
            <w:pPr>
              <w:spacing w:line="360" w:lineRule="auto"/>
              <w:jc w:val="center"/>
              <w:rPr>
                <w:sz w:val="20"/>
                <w:szCs w:val="20"/>
              </w:rPr>
            </w:pPr>
            <w:r w:rsidRPr="0094262D">
              <w:rPr>
                <w:sz w:val="20"/>
                <w:szCs w:val="20"/>
              </w:rPr>
              <w:t>Corresponding LED is activated</w:t>
            </w:r>
          </w:p>
        </w:tc>
      </w:tr>
      <w:tr w:rsidR="00493BED" w14:paraId="6451F4AB" w14:textId="77777777">
        <w:trPr>
          <w:jc w:val="center"/>
        </w:trPr>
        <w:tc>
          <w:tcPr>
            <w:tcW w:w="3120" w:type="dxa"/>
            <w:tcMar>
              <w:top w:w="80" w:type="dxa"/>
              <w:left w:w="80" w:type="dxa"/>
              <w:bottom w:w="80" w:type="dxa"/>
              <w:right w:w="80" w:type="dxa"/>
            </w:tcMar>
            <w:vAlign w:val="center"/>
          </w:tcPr>
          <w:p w14:paraId="5A94C9E3" w14:textId="77777777" w:rsidR="00493BED" w:rsidRPr="0094262D" w:rsidRDefault="00000000" w:rsidP="0094262D">
            <w:pPr>
              <w:spacing w:line="360" w:lineRule="auto"/>
              <w:jc w:val="center"/>
              <w:rPr>
                <w:sz w:val="20"/>
                <w:szCs w:val="20"/>
              </w:rPr>
            </w:pPr>
            <w:r w:rsidRPr="0094262D">
              <w:rPr>
                <w:sz w:val="20"/>
                <w:szCs w:val="20"/>
              </w:rPr>
              <w:t>Response time</w:t>
            </w:r>
          </w:p>
        </w:tc>
        <w:tc>
          <w:tcPr>
            <w:tcW w:w="3120" w:type="dxa"/>
            <w:tcMar>
              <w:top w:w="80" w:type="dxa"/>
              <w:left w:w="80" w:type="dxa"/>
              <w:bottom w:w="80" w:type="dxa"/>
              <w:right w:w="80" w:type="dxa"/>
            </w:tcMar>
            <w:vAlign w:val="center"/>
          </w:tcPr>
          <w:p w14:paraId="1911F151" w14:textId="77777777" w:rsidR="00493BED" w:rsidRPr="0094262D" w:rsidRDefault="00000000" w:rsidP="0094262D">
            <w:pPr>
              <w:spacing w:line="360" w:lineRule="auto"/>
              <w:jc w:val="center"/>
              <w:rPr>
                <w:sz w:val="20"/>
                <w:szCs w:val="20"/>
              </w:rPr>
            </w:pPr>
            <w:r w:rsidRPr="0094262D">
              <w:rPr>
                <w:sz w:val="20"/>
                <w:szCs w:val="20"/>
              </w:rPr>
              <w:t>Observe command-to-action delay</w:t>
            </w:r>
          </w:p>
        </w:tc>
        <w:tc>
          <w:tcPr>
            <w:tcW w:w="3120" w:type="dxa"/>
            <w:tcMar>
              <w:top w:w="80" w:type="dxa"/>
              <w:left w:w="80" w:type="dxa"/>
              <w:bottom w:w="80" w:type="dxa"/>
              <w:right w:w="80" w:type="dxa"/>
            </w:tcMar>
            <w:vAlign w:val="center"/>
          </w:tcPr>
          <w:p w14:paraId="606380D2" w14:textId="77777777" w:rsidR="00493BED" w:rsidRPr="0094262D" w:rsidRDefault="00000000" w:rsidP="0094262D">
            <w:pPr>
              <w:spacing w:line="360" w:lineRule="auto"/>
              <w:jc w:val="center"/>
              <w:rPr>
                <w:sz w:val="20"/>
                <w:szCs w:val="20"/>
              </w:rPr>
            </w:pPr>
            <w:r w:rsidRPr="0094262D">
              <w:rPr>
                <w:sz w:val="20"/>
                <w:szCs w:val="20"/>
              </w:rPr>
              <w:t>Execution occurs with minimal observable delay</w:t>
            </w:r>
          </w:p>
        </w:tc>
      </w:tr>
      <w:tr w:rsidR="00493BED" w14:paraId="4EEFF7BF" w14:textId="77777777">
        <w:trPr>
          <w:jc w:val="center"/>
        </w:trPr>
        <w:tc>
          <w:tcPr>
            <w:tcW w:w="3120" w:type="dxa"/>
            <w:tcMar>
              <w:top w:w="80" w:type="dxa"/>
              <w:left w:w="80" w:type="dxa"/>
              <w:bottom w:w="80" w:type="dxa"/>
              <w:right w:w="80" w:type="dxa"/>
            </w:tcMar>
            <w:vAlign w:val="center"/>
          </w:tcPr>
          <w:p w14:paraId="3724320B" w14:textId="77777777" w:rsidR="00493BED" w:rsidRPr="0094262D" w:rsidRDefault="00000000" w:rsidP="0094262D">
            <w:pPr>
              <w:spacing w:line="360" w:lineRule="auto"/>
              <w:jc w:val="center"/>
              <w:rPr>
                <w:sz w:val="20"/>
                <w:szCs w:val="20"/>
              </w:rPr>
            </w:pPr>
            <w:r w:rsidRPr="0094262D">
              <w:rPr>
                <w:sz w:val="20"/>
                <w:szCs w:val="20"/>
              </w:rPr>
              <w:t>Noise robustness</w:t>
            </w:r>
          </w:p>
        </w:tc>
        <w:tc>
          <w:tcPr>
            <w:tcW w:w="3120" w:type="dxa"/>
            <w:tcMar>
              <w:top w:w="80" w:type="dxa"/>
              <w:left w:w="80" w:type="dxa"/>
              <w:bottom w:w="80" w:type="dxa"/>
              <w:right w:w="80" w:type="dxa"/>
            </w:tcMar>
            <w:vAlign w:val="center"/>
          </w:tcPr>
          <w:p w14:paraId="02A09562" w14:textId="77777777" w:rsidR="00493BED" w:rsidRPr="0094262D" w:rsidRDefault="00000000" w:rsidP="0094262D">
            <w:pPr>
              <w:spacing w:line="360" w:lineRule="auto"/>
              <w:jc w:val="center"/>
              <w:rPr>
                <w:sz w:val="20"/>
                <w:szCs w:val="20"/>
              </w:rPr>
            </w:pPr>
            <w:r w:rsidRPr="0094262D">
              <w:rPr>
                <w:sz w:val="20"/>
                <w:szCs w:val="20"/>
              </w:rPr>
              <w:t>Repeat commands with background noise</w:t>
            </w:r>
          </w:p>
        </w:tc>
        <w:tc>
          <w:tcPr>
            <w:tcW w:w="3120" w:type="dxa"/>
            <w:tcMar>
              <w:top w:w="80" w:type="dxa"/>
              <w:left w:w="80" w:type="dxa"/>
              <w:bottom w:w="80" w:type="dxa"/>
              <w:right w:w="80" w:type="dxa"/>
            </w:tcMar>
            <w:vAlign w:val="center"/>
          </w:tcPr>
          <w:p w14:paraId="658F8BB8" w14:textId="77777777" w:rsidR="00493BED" w:rsidRPr="0094262D" w:rsidRDefault="00000000" w:rsidP="0094262D">
            <w:pPr>
              <w:spacing w:line="360" w:lineRule="auto"/>
              <w:jc w:val="center"/>
              <w:rPr>
                <w:sz w:val="20"/>
                <w:szCs w:val="20"/>
              </w:rPr>
            </w:pPr>
            <w:r w:rsidRPr="0094262D">
              <w:rPr>
                <w:sz w:val="20"/>
                <w:szCs w:val="20"/>
              </w:rPr>
              <w:t>System remains usable, with limitations recorded where accuracy decreases</w:t>
            </w:r>
          </w:p>
        </w:tc>
      </w:tr>
      <w:tr w:rsidR="00493BED" w14:paraId="6F12C239" w14:textId="77777777">
        <w:trPr>
          <w:jc w:val="center"/>
        </w:trPr>
        <w:tc>
          <w:tcPr>
            <w:tcW w:w="3120" w:type="dxa"/>
            <w:tcMar>
              <w:top w:w="80" w:type="dxa"/>
              <w:left w:w="80" w:type="dxa"/>
              <w:bottom w:w="80" w:type="dxa"/>
              <w:right w:w="80" w:type="dxa"/>
            </w:tcMar>
            <w:vAlign w:val="center"/>
          </w:tcPr>
          <w:p w14:paraId="67004C6D" w14:textId="77777777" w:rsidR="00493BED" w:rsidRPr="0094262D" w:rsidRDefault="00000000" w:rsidP="0094262D">
            <w:pPr>
              <w:spacing w:line="360" w:lineRule="auto"/>
              <w:jc w:val="center"/>
              <w:rPr>
                <w:sz w:val="20"/>
                <w:szCs w:val="20"/>
              </w:rPr>
            </w:pPr>
            <w:r w:rsidRPr="0094262D">
              <w:rPr>
                <w:sz w:val="20"/>
                <w:szCs w:val="20"/>
              </w:rPr>
              <w:t>Safety check</w:t>
            </w:r>
          </w:p>
        </w:tc>
        <w:tc>
          <w:tcPr>
            <w:tcW w:w="3120" w:type="dxa"/>
            <w:tcMar>
              <w:top w:w="80" w:type="dxa"/>
              <w:left w:w="80" w:type="dxa"/>
              <w:bottom w:w="80" w:type="dxa"/>
              <w:right w:w="80" w:type="dxa"/>
            </w:tcMar>
            <w:vAlign w:val="center"/>
          </w:tcPr>
          <w:p w14:paraId="1180DCF9" w14:textId="77777777" w:rsidR="00493BED" w:rsidRPr="0094262D" w:rsidRDefault="00000000" w:rsidP="0094262D">
            <w:pPr>
              <w:spacing w:line="360" w:lineRule="auto"/>
              <w:jc w:val="center"/>
              <w:rPr>
                <w:sz w:val="20"/>
                <w:szCs w:val="20"/>
              </w:rPr>
            </w:pPr>
            <w:r w:rsidRPr="0094262D">
              <w:rPr>
                <w:sz w:val="20"/>
                <w:szCs w:val="20"/>
              </w:rPr>
              <w:t>Inspect resistor placement and supply before operation</w:t>
            </w:r>
          </w:p>
        </w:tc>
        <w:tc>
          <w:tcPr>
            <w:tcW w:w="3120" w:type="dxa"/>
            <w:tcMar>
              <w:top w:w="80" w:type="dxa"/>
              <w:left w:w="80" w:type="dxa"/>
              <w:bottom w:w="80" w:type="dxa"/>
              <w:right w:w="80" w:type="dxa"/>
            </w:tcMar>
            <w:vAlign w:val="center"/>
          </w:tcPr>
          <w:p w14:paraId="17A9FB1A" w14:textId="77777777" w:rsidR="00493BED" w:rsidRPr="0094262D" w:rsidRDefault="00000000" w:rsidP="0094262D">
            <w:pPr>
              <w:spacing w:line="360" w:lineRule="auto"/>
              <w:jc w:val="center"/>
              <w:rPr>
                <w:sz w:val="20"/>
                <w:szCs w:val="20"/>
              </w:rPr>
            </w:pPr>
            <w:r w:rsidRPr="0094262D">
              <w:rPr>
                <w:sz w:val="20"/>
                <w:szCs w:val="20"/>
              </w:rPr>
              <w:t>Each LED has current limiting and the prototype remains low voltage</w:t>
            </w:r>
          </w:p>
        </w:tc>
      </w:tr>
    </w:tbl>
    <w:p w14:paraId="715951A1" w14:textId="77777777" w:rsidR="00493BED" w:rsidRPr="0094262D" w:rsidRDefault="00000000" w:rsidP="0094262D">
      <w:pPr>
        <w:spacing w:before="200" w:after="120" w:line="360" w:lineRule="auto"/>
        <w:jc w:val="both"/>
        <w:rPr>
          <w:sz w:val="22"/>
          <w:szCs w:val="20"/>
        </w:rPr>
      </w:pPr>
      <w:r w:rsidRPr="0094262D">
        <w:rPr>
          <w:b/>
          <w:szCs w:val="20"/>
        </w:rPr>
        <w:t>4.4 Results</w:t>
      </w:r>
    </w:p>
    <w:p w14:paraId="0A9D738B" w14:textId="77777777" w:rsidR="00493BED" w:rsidRDefault="00000000" w:rsidP="0094262D">
      <w:pPr>
        <w:spacing w:after="120" w:line="360" w:lineRule="auto"/>
        <w:ind w:firstLine="432"/>
        <w:jc w:val="both"/>
      </w:pPr>
      <w:r>
        <w:t xml:space="preserve">The project presentation reports successful control of an Arduino-connected LED through voice commands. Commands such as “turn on” and “turn off” were detected correctly, and the prototype exhibited minimal execution delay. Operation was reported as highly reliable in a quiet </w:t>
      </w:r>
      <w:r>
        <w:lastRenderedPageBreak/>
        <w:t>environment. Moderate background noise slightly reduced recognition accuracy. These observations validate the intended end-to-end functional path but do not constitute a statistically controlled accuracy study.</w:t>
      </w:r>
    </w:p>
    <w:tbl>
      <w:tblPr>
        <w:tblStyle w:val="TableGrid"/>
        <w:tblW w:w="0" w:type="auto"/>
        <w:jc w:val="center"/>
        <w:tblLook w:val="04A0" w:firstRow="1" w:lastRow="0" w:firstColumn="1" w:lastColumn="0" w:noHBand="0" w:noVBand="1"/>
      </w:tblPr>
      <w:tblGrid>
        <w:gridCol w:w="3117"/>
        <w:gridCol w:w="3116"/>
        <w:gridCol w:w="3117"/>
      </w:tblGrid>
      <w:tr w:rsidR="00493BED" w14:paraId="52EA37D4" w14:textId="77777777">
        <w:trPr>
          <w:tblHeader/>
          <w:jc w:val="center"/>
        </w:trPr>
        <w:tc>
          <w:tcPr>
            <w:tcW w:w="3120" w:type="dxa"/>
            <w:shd w:val="clear" w:color="auto" w:fill="D9E1F2"/>
            <w:tcMar>
              <w:top w:w="80" w:type="dxa"/>
              <w:left w:w="80" w:type="dxa"/>
              <w:bottom w:w="80" w:type="dxa"/>
              <w:right w:w="80" w:type="dxa"/>
            </w:tcMar>
            <w:vAlign w:val="center"/>
          </w:tcPr>
          <w:p w14:paraId="55665E42" w14:textId="77777777" w:rsidR="00493BED" w:rsidRPr="0094262D" w:rsidRDefault="00000000" w:rsidP="0094262D">
            <w:pPr>
              <w:spacing w:line="360" w:lineRule="auto"/>
              <w:jc w:val="center"/>
              <w:rPr>
                <w:sz w:val="20"/>
                <w:szCs w:val="20"/>
              </w:rPr>
            </w:pPr>
            <w:r w:rsidRPr="0094262D">
              <w:rPr>
                <w:b/>
                <w:sz w:val="20"/>
                <w:szCs w:val="20"/>
              </w:rPr>
              <w:t>Test / Observation</w:t>
            </w:r>
          </w:p>
        </w:tc>
        <w:tc>
          <w:tcPr>
            <w:tcW w:w="3120" w:type="dxa"/>
            <w:shd w:val="clear" w:color="auto" w:fill="D9E1F2"/>
            <w:tcMar>
              <w:top w:w="80" w:type="dxa"/>
              <w:left w:w="80" w:type="dxa"/>
              <w:bottom w:w="80" w:type="dxa"/>
              <w:right w:w="80" w:type="dxa"/>
            </w:tcMar>
            <w:vAlign w:val="center"/>
          </w:tcPr>
          <w:p w14:paraId="533ADDBF" w14:textId="77777777" w:rsidR="00493BED" w:rsidRPr="0094262D" w:rsidRDefault="00000000" w:rsidP="0094262D">
            <w:pPr>
              <w:spacing w:line="360" w:lineRule="auto"/>
              <w:jc w:val="center"/>
              <w:rPr>
                <w:sz w:val="20"/>
                <w:szCs w:val="20"/>
              </w:rPr>
            </w:pPr>
            <w:r w:rsidRPr="0094262D">
              <w:rPr>
                <w:b/>
                <w:sz w:val="20"/>
                <w:szCs w:val="20"/>
              </w:rPr>
              <w:t>Observed Outcome</w:t>
            </w:r>
          </w:p>
        </w:tc>
        <w:tc>
          <w:tcPr>
            <w:tcW w:w="3120" w:type="dxa"/>
            <w:shd w:val="clear" w:color="auto" w:fill="D9E1F2"/>
            <w:tcMar>
              <w:top w:w="80" w:type="dxa"/>
              <w:left w:w="80" w:type="dxa"/>
              <w:bottom w:w="80" w:type="dxa"/>
              <w:right w:w="80" w:type="dxa"/>
            </w:tcMar>
            <w:vAlign w:val="center"/>
          </w:tcPr>
          <w:p w14:paraId="1459C513" w14:textId="77777777" w:rsidR="00493BED" w:rsidRPr="0094262D" w:rsidRDefault="00000000" w:rsidP="0094262D">
            <w:pPr>
              <w:spacing w:line="360" w:lineRule="auto"/>
              <w:jc w:val="center"/>
              <w:rPr>
                <w:sz w:val="20"/>
                <w:szCs w:val="20"/>
              </w:rPr>
            </w:pPr>
            <w:r w:rsidRPr="0094262D">
              <w:rPr>
                <w:b/>
                <w:sz w:val="20"/>
                <w:szCs w:val="20"/>
              </w:rPr>
              <w:t>Status</w:t>
            </w:r>
          </w:p>
        </w:tc>
      </w:tr>
      <w:tr w:rsidR="00493BED" w14:paraId="1BB70AE3" w14:textId="77777777">
        <w:trPr>
          <w:jc w:val="center"/>
        </w:trPr>
        <w:tc>
          <w:tcPr>
            <w:tcW w:w="3120" w:type="dxa"/>
            <w:tcMar>
              <w:top w:w="80" w:type="dxa"/>
              <w:left w:w="80" w:type="dxa"/>
              <w:bottom w:w="80" w:type="dxa"/>
              <w:right w:w="80" w:type="dxa"/>
            </w:tcMar>
            <w:vAlign w:val="center"/>
          </w:tcPr>
          <w:p w14:paraId="7E6C9641" w14:textId="77777777" w:rsidR="00493BED" w:rsidRPr="0094262D" w:rsidRDefault="00000000" w:rsidP="0094262D">
            <w:pPr>
              <w:spacing w:line="360" w:lineRule="auto"/>
              <w:jc w:val="center"/>
              <w:rPr>
                <w:sz w:val="20"/>
                <w:szCs w:val="20"/>
              </w:rPr>
            </w:pPr>
            <w:r w:rsidRPr="0094262D">
              <w:rPr>
                <w:sz w:val="20"/>
                <w:szCs w:val="20"/>
              </w:rPr>
              <w:t>Voice-controlled LED operation</w:t>
            </w:r>
          </w:p>
        </w:tc>
        <w:tc>
          <w:tcPr>
            <w:tcW w:w="3120" w:type="dxa"/>
            <w:tcMar>
              <w:top w:w="80" w:type="dxa"/>
              <w:left w:w="80" w:type="dxa"/>
              <w:bottom w:w="80" w:type="dxa"/>
              <w:right w:w="80" w:type="dxa"/>
            </w:tcMar>
            <w:vAlign w:val="center"/>
          </w:tcPr>
          <w:p w14:paraId="26CD3E71" w14:textId="77777777" w:rsidR="00493BED" w:rsidRPr="0094262D" w:rsidRDefault="00000000" w:rsidP="0094262D">
            <w:pPr>
              <w:spacing w:line="360" w:lineRule="auto"/>
              <w:jc w:val="center"/>
              <w:rPr>
                <w:sz w:val="20"/>
                <w:szCs w:val="20"/>
              </w:rPr>
            </w:pPr>
            <w:r w:rsidRPr="0094262D">
              <w:rPr>
                <w:sz w:val="20"/>
                <w:szCs w:val="20"/>
              </w:rPr>
              <w:t>Arduino-connected LED operated through voice commands</w:t>
            </w:r>
          </w:p>
        </w:tc>
        <w:tc>
          <w:tcPr>
            <w:tcW w:w="3120" w:type="dxa"/>
            <w:tcMar>
              <w:top w:w="80" w:type="dxa"/>
              <w:left w:w="80" w:type="dxa"/>
              <w:bottom w:w="80" w:type="dxa"/>
              <w:right w:w="80" w:type="dxa"/>
            </w:tcMar>
            <w:vAlign w:val="center"/>
          </w:tcPr>
          <w:p w14:paraId="2AE12E39" w14:textId="77777777" w:rsidR="00493BED" w:rsidRPr="0094262D" w:rsidRDefault="00000000" w:rsidP="0094262D">
            <w:pPr>
              <w:spacing w:line="360" w:lineRule="auto"/>
              <w:jc w:val="center"/>
              <w:rPr>
                <w:sz w:val="20"/>
                <w:szCs w:val="20"/>
              </w:rPr>
            </w:pPr>
            <w:r w:rsidRPr="0094262D">
              <w:rPr>
                <w:sz w:val="20"/>
                <w:szCs w:val="20"/>
              </w:rPr>
              <w:t>PASS</w:t>
            </w:r>
          </w:p>
        </w:tc>
      </w:tr>
      <w:tr w:rsidR="00493BED" w14:paraId="3AAF7AE0" w14:textId="77777777">
        <w:trPr>
          <w:jc w:val="center"/>
        </w:trPr>
        <w:tc>
          <w:tcPr>
            <w:tcW w:w="3120" w:type="dxa"/>
            <w:tcMar>
              <w:top w:w="80" w:type="dxa"/>
              <w:left w:w="80" w:type="dxa"/>
              <w:bottom w:w="80" w:type="dxa"/>
              <w:right w:w="80" w:type="dxa"/>
            </w:tcMar>
            <w:vAlign w:val="center"/>
          </w:tcPr>
          <w:p w14:paraId="5829798F" w14:textId="77777777" w:rsidR="00493BED" w:rsidRPr="0094262D" w:rsidRDefault="00000000" w:rsidP="0094262D">
            <w:pPr>
              <w:spacing w:line="360" w:lineRule="auto"/>
              <w:jc w:val="center"/>
              <w:rPr>
                <w:sz w:val="20"/>
                <w:szCs w:val="20"/>
              </w:rPr>
            </w:pPr>
            <w:r w:rsidRPr="0094262D">
              <w:rPr>
                <w:sz w:val="20"/>
                <w:szCs w:val="20"/>
              </w:rPr>
              <w:t>Basic command recognition</w:t>
            </w:r>
          </w:p>
        </w:tc>
        <w:tc>
          <w:tcPr>
            <w:tcW w:w="3120" w:type="dxa"/>
            <w:tcMar>
              <w:top w:w="80" w:type="dxa"/>
              <w:left w:w="80" w:type="dxa"/>
              <w:bottom w:w="80" w:type="dxa"/>
              <w:right w:w="80" w:type="dxa"/>
            </w:tcMar>
            <w:vAlign w:val="center"/>
          </w:tcPr>
          <w:p w14:paraId="4A294DA6" w14:textId="77777777" w:rsidR="00493BED" w:rsidRPr="0094262D" w:rsidRDefault="00000000" w:rsidP="0094262D">
            <w:pPr>
              <w:spacing w:line="360" w:lineRule="auto"/>
              <w:jc w:val="center"/>
              <w:rPr>
                <w:sz w:val="20"/>
                <w:szCs w:val="20"/>
              </w:rPr>
            </w:pPr>
            <w:r w:rsidRPr="0094262D">
              <w:rPr>
                <w:sz w:val="20"/>
                <w:szCs w:val="20"/>
              </w:rPr>
              <w:t>“turn on” and “turn off” detected correctly</w:t>
            </w:r>
          </w:p>
        </w:tc>
        <w:tc>
          <w:tcPr>
            <w:tcW w:w="3120" w:type="dxa"/>
            <w:tcMar>
              <w:top w:w="80" w:type="dxa"/>
              <w:left w:w="80" w:type="dxa"/>
              <w:bottom w:w="80" w:type="dxa"/>
              <w:right w:w="80" w:type="dxa"/>
            </w:tcMar>
            <w:vAlign w:val="center"/>
          </w:tcPr>
          <w:p w14:paraId="2D94A5F5" w14:textId="77777777" w:rsidR="00493BED" w:rsidRPr="0094262D" w:rsidRDefault="00000000" w:rsidP="0094262D">
            <w:pPr>
              <w:spacing w:line="360" w:lineRule="auto"/>
              <w:jc w:val="center"/>
              <w:rPr>
                <w:sz w:val="20"/>
                <w:szCs w:val="20"/>
              </w:rPr>
            </w:pPr>
            <w:r w:rsidRPr="0094262D">
              <w:rPr>
                <w:sz w:val="20"/>
                <w:szCs w:val="20"/>
              </w:rPr>
              <w:t>PASS</w:t>
            </w:r>
          </w:p>
        </w:tc>
      </w:tr>
      <w:tr w:rsidR="00493BED" w14:paraId="256CFABA" w14:textId="77777777">
        <w:trPr>
          <w:jc w:val="center"/>
        </w:trPr>
        <w:tc>
          <w:tcPr>
            <w:tcW w:w="3120" w:type="dxa"/>
            <w:tcMar>
              <w:top w:w="80" w:type="dxa"/>
              <w:left w:w="80" w:type="dxa"/>
              <w:bottom w:w="80" w:type="dxa"/>
              <w:right w:w="80" w:type="dxa"/>
            </w:tcMar>
            <w:vAlign w:val="center"/>
          </w:tcPr>
          <w:p w14:paraId="7909B92A" w14:textId="77777777" w:rsidR="00493BED" w:rsidRPr="0094262D" w:rsidRDefault="00000000" w:rsidP="0094262D">
            <w:pPr>
              <w:spacing w:line="360" w:lineRule="auto"/>
              <w:jc w:val="center"/>
              <w:rPr>
                <w:sz w:val="20"/>
                <w:szCs w:val="20"/>
              </w:rPr>
            </w:pPr>
            <w:r w:rsidRPr="0094262D">
              <w:rPr>
                <w:sz w:val="20"/>
                <w:szCs w:val="20"/>
              </w:rPr>
              <w:t>Response speed</w:t>
            </w:r>
          </w:p>
        </w:tc>
        <w:tc>
          <w:tcPr>
            <w:tcW w:w="3120" w:type="dxa"/>
            <w:tcMar>
              <w:top w:w="80" w:type="dxa"/>
              <w:left w:w="80" w:type="dxa"/>
              <w:bottom w:w="80" w:type="dxa"/>
              <w:right w:w="80" w:type="dxa"/>
            </w:tcMar>
            <w:vAlign w:val="center"/>
          </w:tcPr>
          <w:p w14:paraId="05117FA4" w14:textId="77777777" w:rsidR="00493BED" w:rsidRPr="0094262D" w:rsidRDefault="00000000" w:rsidP="0094262D">
            <w:pPr>
              <w:spacing w:line="360" w:lineRule="auto"/>
              <w:jc w:val="center"/>
              <w:rPr>
                <w:sz w:val="20"/>
                <w:szCs w:val="20"/>
              </w:rPr>
            </w:pPr>
            <w:r w:rsidRPr="0094262D">
              <w:rPr>
                <w:sz w:val="20"/>
                <w:szCs w:val="20"/>
              </w:rPr>
              <w:t>Minimal delay in execution was observed</w:t>
            </w:r>
          </w:p>
        </w:tc>
        <w:tc>
          <w:tcPr>
            <w:tcW w:w="3120" w:type="dxa"/>
            <w:tcMar>
              <w:top w:w="80" w:type="dxa"/>
              <w:left w:w="80" w:type="dxa"/>
              <w:bottom w:w="80" w:type="dxa"/>
              <w:right w:w="80" w:type="dxa"/>
            </w:tcMar>
            <w:vAlign w:val="center"/>
          </w:tcPr>
          <w:p w14:paraId="0B5A61F7" w14:textId="77777777" w:rsidR="00493BED" w:rsidRPr="0094262D" w:rsidRDefault="00000000" w:rsidP="0094262D">
            <w:pPr>
              <w:spacing w:line="360" w:lineRule="auto"/>
              <w:jc w:val="center"/>
              <w:rPr>
                <w:sz w:val="20"/>
                <w:szCs w:val="20"/>
              </w:rPr>
            </w:pPr>
            <w:r w:rsidRPr="0094262D">
              <w:rPr>
                <w:sz w:val="20"/>
                <w:szCs w:val="20"/>
              </w:rPr>
              <w:t>PASS</w:t>
            </w:r>
          </w:p>
        </w:tc>
      </w:tr>
      <w:tr w:rsidR="00493BED" w14:paraId="5E523212" w14:textId="77777777">
        <w:trPr>
          <w:jc w:val="center"/>
        </w:trPr>
        <w:tc>
          <w:tcPr>
            <w:tcW w:w="3120" w:type="dxa"/>
            <w:tcMar>
              <w:top w:w="80" w:type="dxa"/>
              <w:left w:w="80" w:type="dxa"/>
              <w:bottom w:w="80" w:type="dxa"/>
              <w:right w:w="80" w:type="dxa"/>
            </w:tcMar>
            <w:vAlign w:val="center"/>
          </w:tcPr>
          <w:p w14:paraId="60DB7BAC" w14:textId="77777777" w:rsidR="00493BED" w:rsidRPr="0094262D" w:rsidRDefault="00000000" w:rsidP="0094262D">
            <w:pPr>
              <w:spacing w:line="360" w:lineRule="auto"/>
              <w:jc w:val="center"/>
              <w:rPr>
                <w:sz w:val="20"/>
                <w:szCs w:val="20"/>
              </w:rPr>
            </w:pPr>
            <w:r w:rsidRPr="0094262D">
              <w:rPr>
                <w:sz w:val="20"/>
                <w:szCs w:val="20"/>
              </w:rPr>
              <w:t>Quiet environment</w:t>
            </w:r>
          </w:p>
        </w:tc>
        <w:tc>
          <w:tcPr>
            <w:tcW w:w="3120" w:type="dxa"/>
            <w:tcMar>
              <w:top w:w="80" w:type="dxa"/>
              <w:left w:w="80" w:type="dxa"/>
              <w:bottom w:w="80" w:type="dxa"/>
              <w:right w:w="80" w:type="dxa"/>
            </w:tcMar>
            <w:vAlign w:val="center"/>
          </w:tcPr>
          <w:p w14:paraId="5F2467F9" w14:textId="77777777" w:rsidR="00493BED" w:rsidRPr="0094262D" w:rsidRDefault="00000000" w:rsidP="0094262D">
            <w:pPr>
              <w:spacing w:line="360" w:lineRule="auto"/>
              <w:jc w:val="center"/>
              <w:rPr>
                <w:sz w:val="20"/>
                <w:szCs w:val="20"/>
              </w:rPr>
            </w:pPr>
            <w:r w:rsidRPr="0094262D">
              <w:rPr>
                <w:sz w:val="20"/>
                <w:szCs w:val="20"/>
              </w:rPr>
              <w:t>High reliability and quick response reported</w:t>
            </w:r>
          </w:p>
        </w:tc>
        <w:tc>
          <w:tcPr>
            <w:tcW w:w="3120" w:type="dxa"/>
            <w:tcMar>
              <w:top w:w="80" w:type="dxa"/>
              <w:left w:w="80" w:type="dxa"/>
              <w:bottom w:w="80" w:type="dxa"/>
              <w:right w:w="80" w:type="dxa"/>
            </w:tcMar>
            <w:vAlign w:val="center"/>
          </w:tcPr>
          <w:p w14:paraId="12B5AA47" w14:textId="77777777" w:rsidR="00493BED" w:rsidRPr="0094262D" w:rsidRDefault="00000000" w:rsidP="0094262D">
            <w:pPr>
              <w:spacing w:line="360" w:lineRule="auto"/>
              <w:jc w:val="center"/>
              <w:rPr>
                <w:sz w:val="20"/>
                <w:szCs w:val="20"/>
              </w:rPr>
            </w:pPr>
            <w:r w:rsidRPr="0094262D">
              <w:rPr>
                <w:sz w:val="20"/>
                <w:szCs w:val="20"/>
              </w:rPr>
              <w:t>PASS</w:t>
            </w:r>
          </w:p>
        </w:tc>
      </w:tr>
      <w:tr w:rsidR="00493BED" w14:paraId="7E9C2A2A" w14:textId="77777777">
        <w:trPr>
          <w:jc w:val="center"/>
        </w:trPr>
        <w:tc>
          <w:tcPr>
            <w:tcW w:w="3120" w:type="dxa"/>
            <w:tcMar>
              <w:top w:w="80" w:type="dxa"/>
              <w:left w:w="80" w:type="dxa"/>
              <w:bottom w:w="80" w:type="dxa"/>
              <w:right w:w="80" w:type="dxa"/>
            </w:tcMar>
            <w:vAlign w:val="center"/>
          </w:tcPr>
          <w:p w14:paraId="1257B2EF" w14:textId="77777777" w:rsidR="00493BED" w:rsidRPr="0094262D" w:rsidRDefault="00000000" w:rsidP="0094262D">
            <w:pPr>
              <w:spacing w:line="360" w:lineRule="auto"/>
              <w:jc w:val="center"/>
              <w:rPr>
                <w:sz w:val="20"/>
                <w:szCs w:val="20"/>
              </w:rPr>
            </w:pPr>
            <w:r w:rsidRPr="0094262D">
              <w:rPr>
                <w:sz w:val="20"/>
                <w:szCs w:val="20"/>
              </w:rPr>
              <w:t>Moderate background noise</w:t>
            </w:r>
          </w:p>
        </w:tc>
        <w:tc>
          <w:tcPr>
            <w:tcW w:w="3120" w:type="dxa"/>
            <w:tcMar>
              <w:top w:w="80" w:type="dxa"/>
              <w:left w:w="80" w:type="dxa"/>
              <w:bottom w:w="80" w:type="dxa"/>
              <w:right w:w="80" w:type="dxa"/>
            </w:tcMar>
            <w:vAlign w:val="center"/>
          </w:tcPr>
          <w:p w14:paraId="49783EDC" w14:textId="77777777" w:rsidR="00493BED" w:rsidRPr="0094262D" w:rsidRDefault="00000000" w:rsidP="0094262D">
            <w:pPr>
              <w:spacing w:line="360" w:lineRule="auto"/>
              <w:jc w:val="center"/>
              <w:rPr>
                <w:sz w:val="20"/>
                <w:szCs w:val="20"/>
              </w:rPr>
            </w:pPr>
            <w:r w:rsidRPr="0094262D">
              <w:rPr>
                <w:sz w:val="20"/>
                <w:szCs w:val="20"/>
              </w:rPr>
              <w:t>Accuracy slightly reduced</w:t>
            </w:r>
          </w:p>
        </w:tc>
        <w:tc>
          <w:tcPr>
            <w:tcW w:w="3120" w:type="dxa"/>
            <w:tcMar>
              <w:top w:w="80" w:type="dxa"/>
              <w:left w:w="80" w:type="dxa"/>
              <w:bottom w:w="80" w:type="dxa"/>
              <w:right w:w="80" w:type="dxa"/>
            </w:tcMar>
            <w:vAlign w:val="center"/>
          </w:tcPr>
          <w:p w14:paraId="25105511" w14:textId="77777777" w:rsidR="00493BED" w:rsidRPr="0094262D" w:rsidRDefault="00000000" w:rsidP="0094262D">
            <w:pPr>
              <w:spacing w:line="360" w:lineRule="auto"/>
              <w:jc w:val="center"/>
              <w:rPr>
                <w:sz w:val="20"/>
                <w:szCs w:val="20"/>
              </w:rPr>
            </w:pPr>
            <w:r w:rsidRPr="0094262D">
              <w:rPr>
                <w:sz w:val="20"/>
                <w:szCs w:val="20"/>
              </w:rPr>
              <w:t>LIMITATION</w:t>
            </w:r>
          </w:p>
        </w:tc>
      </w:tr>
      <w:tr w:rsidR="00493BED" w14:paraId="175F69CB" w14:textId="77777777">
        <w:trPr>
          <w:jc w:val="center"/>
        </w:trPr>
        <w:tc>
          <w:tcPr>
            <w:tcW w:w="3120" w:type="dxa"/>
            <w:tcMar>
              <w:top w:w="80" w:type="dxa"/>
              <w:left w:w="80" w:type="dxa"/>
              <w:bottom w:w="80" w:type="dxa"/>
              <w:right w:w="80" w:type="dxa"/>
            </w:tcMar>
            <w:vAlign w:val="center"/>
          </w:tcPr>
          <w:p w14:paraId="480A87EA" w14:textId="77777777" w:rsidR="00493BED" w:rsidRPr="0094262D" w:rsidRDefault="00000000" w:rsidP="0094262D">
            <w:pPr>
              <w:spacing w:line="360" w:lineRule="auto"/>
              <w:jc w:val="center"/>
              <w:rPr>
                <w:sz w:val="20"/>
                <w:szCs w:val="20"/>
              </w:rPr>
            </w:pPr>
            <w:r w:rsidRPr="0094262D">
              <w:rPr>
                <w:sz w:val="20"/>
                <w:szCs w:val="20"/>
              </w:rPr>
              <w:t>Overall integration</w:t>
            </w:r>
          </w:p>
        </w:tc>
        <w:tc>
          <w:tcPr>
            <w:tcW w:w="3120" w:type="dxa"/>
            <w:tcMar>
              <w:top w:w="80" w:type="dxa"/>
              <w:left w:w="80" w:type="dxa"/>
              <w:bottom w:w="80" w:type="dxa"/>
              <w:right w:w="80" w:type="dxa"/>
            </w:tcMar>
            <w:vAlign w:val="center"/>
          </w:tcPr>
          <w:p w14:paraId="570D032F" w14:textId="77777777" w:rsidR="00493BED" w:rsidRPr="0094262D" w:rsidRDefault="00000000" w:rsidP="0094262D">
            <w:pPr>
              <w:spacing w:line="360" w:lineRule="auto"/>
              <w:jc w:val="center"/>
              <w:rPr>
                <w:sz w:val="20"/>
                <w:szCs w:val="20"/>
              </w:rPr>
            </w:pPr>
            <w:r w:rsidRPr="0094262D">
              <w:rPr>
                <w:sz w:val="20"/>
                <w:szCs w:val="20"/>
              </w:rPr>
              <w:t>AI + Bluetooth + Arduino improved usability of hardware control</w:t>
            </w:r>
          </w:p>
        </w:tc>
        <w:tc>
          <w:tcPr>
            <w:tcW w:w="3120" w:type="dxa"/>
            <w:tcMar>
              <w:top w:w="80" w:type="dxa"/>
              <w:left w:w="80" w:type="dxa"/>
              <w:bottom w:w="80" w:type="dxa"/>
              <w:right w:w="80" w:type="dxa"/>
            </w:tcMar>
            <w:vAlign w:val="center"/>
          </w:tcPr>
          <w:p w14:paraId="2940007C" w14:textId="77777777" w:rsidR="00493BED" w:rsidRPr="0094262D" w:rsidRDefault="00000000" w:rsidP="0094262D">
            <w:pPr>
              <w:spacing w:line="360" w:lineRule="auto"/>
              <w:jc w:val="center"/>
              <w:rPr>
                <w:sz w:val="20"/>
                <w:szCs w:val="20"/>
              </w:rPr>
            </w:pPr>
            <w:r w:rsidRPr="0094262D">
              <w:rPr>
                <w:sz w:val="20"/>
                <w:szCs w:val="20"/>
              </w:rPr>
              <w:t>PASS</w:t>
            </w:r>
          </w:p>
        </w:tc>
      </w:tr>
    </w:tbl>
    <w:p w14:paraId="0449138B" w14:textId="77777777" w:rsidR="00493BED" w:rsidRPr="0094262D" w:rsidRDefault="00000000" w:rsidP="0094262D">
      <w:pPr>
        <w:spacing w:before="200" w:after="120" w:line="360" w:lineRule="auto"/>
        <w:jc w:val="both"/>
        <w:rPr>
          <w:sz w:val="22"/>
          <w:szCs w:val="20"/>
        </w:rPr>
      </w:pPr>
      <w:r w:rsidRPr="0094262D">
        <w:rPr>
          <w:b/>
          <w:szCs w:val="20"/>
        </w:rPr>
        <w:t>4.5 Data Analysis &amp; Engineering Judgment</w:t>
      </w:r>
    </w:p>
    <w:p w14:paraId="027F7040" w14:textId="77777777" w:rsidR="00493BED" w:rsidRDefault="00000000" w:rsidP="0094262D">
      <w:pPr>
        <w:spacing w:after="120" w:line="360" w:lineRule="auto"/>
        <w:ind w:firstLine="432"/>
        <w:jc w:val="both"/>
      </w:pPr>
      <w:r>
        <w:t>The most important engineering observation is that system performance depends on the weakest stage in the chain. When speech recognition is accurate and the Bluetooth link is functioning, Module 3 can execute the command deterministically. Therefore, the Arduino LED-control module is not the principal source of ambiguity; its responsibility is to validate and execute the received command. The observed reduction in performance under moderate background noise is consistent with the dependency of the overall system on the voice-recognition stage.</w:t>
      </w:r>
    </w:p>
    <w:p w14:paraId="6E01F5EE" w14:textId="77777777" w:rsidR="00493BED" w:rsidRDefault="00000000" w:rsidP="0094262D">
      <w:pPr>
        <w:spacing w:after="120" w:line="360" w:lineRule="auto"/>
        <w:ind w:firstLine="432"/>
        <w:jc w:val="both"/>
      </w:pPr>
      <w:r>
        <w:t>From an engineering-judgment perspective, the modular design is preferable because it makes troubleshooting actionable. A failed LED response can be checked at the command-reception boundary, the command-matching logic, the GPIO connection, and finally the LED circuit. This is more maintainable than treating the complete voice-control chain as a single black box.</w:t>
      </w:r>
    </w:p>
    <w:p w14:paraId="705FBD46" w14:textId="77777777" w:rsidR="0094262D" w:rsidRDefault="0094262D" w:rsidP="0094262D">
      <w:pPr>
        <w:spacing w:after="120" w:line="360" w:lineRule="auto"/>
        <w:ind w:firstLine="432"/>
        <w:jc w:val="both"/>
      </w:pPr>
    </w:p>
    <w:p w14:paraId="5C448B85" w14:textId="77777777" w:rsidR="00493BED" w:rsidRPr="0094262D" w:rsidRDefault="00000000" w:rsidP="0094262D">
      <w:pPr>
        <w:spacing w:before="200" w:after="120" w:line="360" w:lineRule="auto"/>
        <w:jc w:val="both"/>
        <w:rPr>
          <w:sz w:val="22"/>
          <w:szCs w:val="20"/>
        </w:rPr>
      </w:pPr>
      <w:r w:rsidRPr="0094262D">
        <w:rPr>
          <w:b/>
          <w:szCs w:val="20"/>
        </w:rPr>
        <w:t>4.6 Comparison with Existing Solutions &amp; Achievement of Objectives</w:t>
      </w:r>
    </w:p>
    <w:tbl>
      <w:tblPr>
        <w:tblStyle w:val="TableGrid"/>
        <w:tblW w:w="0" w:type="auto"/>
        <w:jc w:val="center"/>
        <w:tblLook w:val="04A0" w:firstRow="1" w:lastRow="0" w:firstColumn="1" w:lastColumn="0" w:noHBand="0" w:noVBand="1"/>
      </w:tblPr>
      <w:tblGrid>
        <w:gridCol w:w="3116"/>
        <w:gridCol w:w="3117"/>
        <w:gridCol w:w="3117"/>
      </w:tblGrid>
      <w:tr w:rsidR="00493BED" w14:paraId="2BFD6FA4" w14:textId="77777777">
        <w:trPr>
          <w:tblHeader/>
          <w:jc w:val="center"/>
        </w:trPr>
        <w:tc>
          <w:tcPr>
            <w:tcW w:w="3120" w:type="dxa"/>
            <w:shd w:val="clear" w:color="auto" w:fill="D9E1F2"/>
            <w:tcMar>
              <w:top w:w="80" w:type="dxa"/>
              <w:left w:w="80" w:type="dxa"/>
              <w:bottom w:w="80" w:type="dxa"/>
              <w:right w:w="80" w:type="dxa"/>
            </w:tcMar>
            <w:vAlign w:val="center"/>
          </w:tcPr>
          <w:p w14:paraId="4CA958FD" w14:textId="77777777" w:rsidR="00493BED" w:rsidRPr="0094262D" w:rsidRDefault="00000000" w:rsidP="0094262D">
            <w:pPr>
              <w:spacing w:line="360" w:lineRule="auto"/>
              <w:jc w:val="both"/>
              <w:rPr>
                <w:sz w:val="20"/>
                <w:szCs w:val="20"/>
              </w:rPr>
            </w:pPr>
            <w:r w:rsidRPr="0094262D">
              <w:rPr>
                <w:b/>
                <w:sz w:val="20"/>
                <w:szCs w:val="20"/>
              </w:rPr>
              <w:lastRenderedPageBreak/>
              <w:t>Objective</w:t>
            </w:r>
          </w:p>
        </w:tc>
        <w:tc>
          <w:tcPr>
            <w:tcW w:w="3120" w:type="dxa"/>
            <w:shd w:val="clear" w:color="auto" w:fill="D9E1F2"/>
            <w:tcMar>
              <w:top w:w="80" w:type="dxa"/>
              <w:left w:w="80" w:type="dxa"/>
              <w:bottom w:w="80" w:type="dxa"/>
              <w:right w:w="80" w:type="dxa"/>
            </w:tcMar>
            <w:vAlign w:val="center"/>
          </w:tcPr>
          <w:p w14:paraId="17C7BC6D" w14:textId="77777777" w:rsidR="00493BED" w:rsidRPr="0094262D" w:rsidRDefault="00000000" w:rsidP="0094262D">
            <w:pPr>
              <w:spacing w:line="360" w:lineRule="auto"/>
              <w:jc w:val="both"/>
              <w:rPr>
                <w:sz w:val="20"/>
                <w:szCs w:val="20"/>
              </w:rPr>
            </w:pPr>
            <w:r w:rsidRPr="0094262D">
              <w:rPr>
                <w:b/>
                <w:sz w:val="20"/>
                <w:szCs w:val="20"/>
              </w:rPr>
              <w:t>Evidence</w:t>
            </w:r>
          </w:p>
        </w:tc>
        <w:tc>
          <w:tcPr>
            <w:tcW w:w="3120" w:type="dxa"/>
            <w:shd w:val="clear" w:color="auto" w:fill="D9E1F2"/>
            <w:tcMar>
              <w:top w:w="80" w:type="dxa"/>
              <w:left w:w="80" w:type="dxa"/>
              <w:bottom w:w="80" w:type="dxa"/>
              <w:right w:w="80" w:type="dxa"/>
            </w:tcMar>
            <w:vAlign w:val="center"/>
          </w:tcPr>
          <w:p w14:paraId="64946542" w14:textId="77777777" w:rsidR="00493BED" w:rsidRPr="0094262D" w:rsidRDefault="00000000" w:rsidP="0094262D">
            <w:pPr>
              <w:spacing w:line="360" w:lineRule="auto"/>
              <w:jc w:val="both"/>
              <w:rPr>
                <w:sz w:val="20"/>
                <w:szCs w:val="20"/>
              </w:rPr>
            </w:pPr>
            <w:r w:rsidRPr="0094262D">
              <w:rPr>
                <w:b/>
                <w:sz w:val="20"/>
                <w:szCs w:val="20"/>
              </w:rPr>
              <w:t>Achievement</w:t>
            </w:r>
          </w:p>
        </w:tc>
      </w:tr>
      <w:tr w:rsidR="00493BED" w14:paraId="255B1F76" w14:textId="77777777">
        <w:trPr>
          <w:jc w:val="center"/>
        </w:trPr>
        <w:tc>
          <w:tcPr>
            <w:tcW w:w="3120" w:type="dxa"/>
            <w:tcMar>
              <w:top w:w="80" w:type="dxa"/>
              <w:left w:w="80" w:type="dxa"/>
              <w:bottom w:w="80" w:type="dxa"/>
              <w:right w:w="80" w:type="dxa"/>
            </w:tcMar>
            <w:vAlign w:val="center"/>
          </w:tcPr>
          <w:p w14:paraId="34B0B82D" w14:textId="77777777" w:rsidR="00493BED" w:rsidRPr="0094262D" w:rsidRDefault="00000000" w:rsidP="0094262D">
            <w:pPr>
              <w:spacing w:line="360" w:lineRule="auto"/>
              <w:jc w:val="both"/>
              <w:rPr>
                <w:sz w:val="20"/>
                <w:szCs w:val="20"/>
              </w:rPr>
            </w:pPr>
            <w:r w:rsidRPr="0094262D">
              <w:rPr>
                <w:sz w:val="20"/>
                <w:szCs w:val="20"/>
              </w:rPr>
              <w:t>Develop a voice-controlled LED system using AI</w:t>
            </w:r>
          </w:p>
        </w:tc>
        <w:tc>
          <w:tcPr>
            <w:tcW w:w="3120" w:type="dxa"/>
            <w:tcMar>
              <w:top w:w="80" w:type="dxa"/>
              <w:left w:w="80" w:type="dxa"/>
              <w:bottom w:w="80" w:type="dxa"/>
              <w:right w:w="80" w:type="dxa"/>
            </w:tcMar>
            <w:vAlign w:val="center"/>
          </w:tcPr>
          <w:p w14:paraId="7A9668C4" w14:textId="77777777" w:rsidR="00493BED" w:rsidRPr="0094262D" w:rsidRDefault="00000000" w:rsidP="0094262D">
            <w:pPr>
              <w:spacing w:line="360" w:lineRule="auto"/>
              <w:jc w:val="both"/>
              <w:rPr>
                <w:sz w:val="20"/>
                <w:szCs w:val="20"/>
              </w:rPr>
            </w:pPr>
            <w:r w:rsidRPr="0094262D">
              <w:rPr>
                <w:sz w:val="20"/>
                <w:szCs w:val="20"/>
              </w:rPr>
              <w:t>Voice recognition is integrated with Arduino LED control</w:t>
            </w:r>
          </w:p>
        </w:tc>
        <w:tc>
          <w:tcPr>
            <w:tcW w:w="3120" w:type="dxa"/>
            <w:tcMar>
              <w:top w:w="80" w:type="dxa"/>
              <w:left w:w="80" w:type="dxa"/>
              <w:bottom w:w="80" w:type="dxa"/>
              <w:right w:w="80" w:type="dxa"/>
            </w:tcMar>
            <w:vAlign w:val="center"/>
          </w:tcPr>
          <w:p w14:paraId="773E1FE9" w14:textId="77777777" w:rsidR="00493BED" w:rsidRPr="0094262D" w:rsidRDefault="00000000" w:rsidP="0094262D">
            <w:pPr>
              <w:spacing w:line="360" w:lineRule="auto"/>
              <w:jc w:val="both"/>
              <w:rPr>
                <w:sz w:val="20"/>
                <w:szCs w:val="20"/>
              </w:rPr>
            </w:pPr>
            <w:r w:rsidRPr="0094262D">
              <w:rPr>
                <w:sz w:val="20"/>
                <w:szCs w:val="20"/>
              </w:rPr>
              <w:t>Fully Achieved</w:t>
            </w:r>
          </w:p>
        </w:tc>
      </w:tr>
      <w:tr w:rsidR="00493BED" w14:paraId="5981D536" w14:textId="77777777">
        <w:trPr>
          <w:jc w:val="center"/>
        </w:trPr>
        <w:tc>
          <w:tcPr>
            <w:tcW w:w="3120" w:type="dxa"/>
            <w:tcMar>
              <w:top w:w="80" w:type="dxa"/>
              <w:left w:w="80" w:type="dxa"/>
              <w:bottom w:w="80" w:type="dxa"/>
              <w:right w:w="80" w:type="dxa"/>
            </w:tcMar>
            <w:vAlign w:val="center"/>
          </w:tcPr>
          <w:p w14:paraId="33D2C869" w14:textId="77777777" w:rsidR="00493BED" w:rsidRPr="0094262D" w:rsidRDefault="00000000" w:rsidP="0094262D">
            <w:pPr>
              <w:spacing w:line="360" w:lineRule="auto"/>
              <w:jc w:val="both"/>
              <w:rPr>
                <w:sz w:val="20"/>
                <w:szCs w:val="20"/>
              </w:rPr>
            </w:pPr>
            <w:r w:rsidRPr="0094262D">
              <w:rPr>
                <w:sz w:val="20"/>
                <w:szCs w:val="20"/>
              </w:rPr>
              <w:t>Recognize spoken commands</w:t>
            </w:r>
          </w:p>
        </w:tc>
        <w:tc>
          <w:tcPr>
            <w:tcW w:w="3120" w:type="dxa"/>
            <w:tcMar>
              <w:top w:w="80" w:type="dxa"/>
              <w:left w:w="80" w:type="dxa"/>
              <w:bottom w:w="80" w:type="dxa"/>
              <w:right w:w="80" w:type="dxa"/>
            </w:tcMar>
            <w:vAlign w:val="center"/>
          </w:tcPr>
          <w:p w14:paraId="385F361E" w14:textId="77777777" w:rsidR="00493BED" w:rsidRPr="0094262D" w:rsidRDefault="00000000" w:rsidP="0094262D">
            <w:pPr>
              <w:spacing w:line="360" w:lineRule="auto"/>
              <w:jc w:val="both"/>
              <w:rPr>
                <w:sz w:val="20"/>
                <w:szCs w:val="20"/>
              </w:rPr>
            </w:pPr>
            <w:r w:rsidRPr="0094262D">
              <w:rPr>
                <w:sz w:val="20"/>
                <w:szCs w:val="20"/>
              </w:rPr>
              <w:t>Project reports correct detection of common commands</w:t>
            </w:r>
          </w:p>
        </w:tc>
        <w:tc>
          <w:tcPr>
            <w:tcW w:w="3120" w:type="dxa"/>
            <w:tcMar>
              <w:top w:w="80" w:type="dxa"/>
              <w:left w:w="80" w:type="dxa"/>
              <w:bottom w:w="80" w:type="dxa"/>
              <w:right w:w="80" w:type="dxa"/>
            </w:tcMar>
            <w:vAlign w:val="center"/>
          </w:tcPr>
          <w:p w14:paraId="37ABEBCC" w14:textId="77777777" w:rsidR="00493BED" w:rsidRPr="0094262D" w:rsidRDefault="00000000" w:rsidP="0094262D">
            <w:pPr>
              <w:spacing w:line="360" w:lineRule="auto"/>
              <w:jc w:val="both"/>
              <w:rPr>
                <w:sz w:val="20"/>
                <w:szCs w:val="20"/>
              </w:rPr>
            </w:pPr>
            <w:r w:rsidRPr="0094262D">
              <w:rPr>
                <w:sz w:val="20"/>
                <w:szCs w:val="20"/>
              </w:rPr>
              <w:t>Fully Achieved for demonstrated command set</w:t>
            </w:r>
          </w:p>
        </w:tc>
      </w:tr>
      <w:tr w:rsidR="00493BED" w14:paraId="17E605A4" w14:textId="77777777">
        <w:trPr>
          <w:jc w:val="center"/>
        </w:trPr>
        <w:tc>
          <w:tcPr>
            <w:tcW w:w="3120" w:type="dxa"/>
            <w:tcMar>
              <w:top w:w="80" w:type="dxa"/>
              <w:left w:w="80" w:type="dxa"/>
              <w:bottom w:w="80" w:type="dxa"/>
              <w:right w:w="80" w:type="dxa"/>
            </w:tcMar>
            <w:vAlign w:val="center"/>
          </w:tcPr>
          <w:p w14:paraId="64DD6C3B" w14:textId="77777777" w:rsidR="00493BED" w:rsidRPr="0094262D" w:rsidRDefault="00000000" w:rsidP="0094262D">
            <w:pPr>
              <w:spacing w:line="360" w:lineRule="auto"/>
              <w:jc w:val="both"/>
              <w:rPr>
                <w:sz w:val="20"/>
                <w:szCs w:val="20"/>
              </w:rPr>
            </w:pPr>
            <w:r w:rsidRPr="0094262D">
              <w:rPr>
                <w:sz w:val="20"/>
                <w:szCs w:val="20"/>
              </w:rPr>
              <w:t>Transmit commands wirelessly</w:t>
            </w:r>
          </w:p>
        </w:tc>
        <w:tc>
          <w:tcPr>
            <w:tcW w:w="3120" w:type="dxa"/>
            <w:tcMar>
              <w:top w:w="80" w:type="dxa"/>
              <w:left w:w="80" w:type="dxa"/>
              <w:bottom w:w="80" w:type="dxa"/>
              <w:right w:w="80" w:type="dxa"/>
            </w:tcMar>
            <w:vAlign w:val="center"/>
          </w:tcPr>
          <w:p w14:paraId="1D8DF7B1" w14:textId="77777777" w:rsidR="00493BED" w:rsidRPr="0094262D" w:rsidRDefault="00000000" w:rsidP="0094262D">
            <w:pPr>
              <w:spacing w:line="360" w:lineRule="auto"/>
              <w:jc w:val="both"/>
              <w:rPr>
                <w:sz w:val="20"/>
                <w:szCs w:val="20"/>
              </w:rPr>
            </w:pPr>
            <w:r w:rsidRPr="0094262D">
              <w:rPr>
                <w:sz w:val="20"/>
                <w:szCs w:val="20"/>
              </w:rPr>
              <w:t>HC-05 Bluetooth path connects the recognition stage to Arduino</w:t>
            </w:r>
          </w:p>
        </w:tc>
        <w:tc>
          <w:tcPr>
            <w:tcW w:w="3120" w:type="dxa"/>
            <w:tcMar>
              <w:top w:w="80" w:type="dxa"/>
              <w:left w:w="80" w:type="dxa"/>
              <w:bottom w:w="80" w:type="dxa"/>
              <w:right w:w="80" w:type="dxa"/>
            </w:tcMar>
            <w:vAlign w:val="center"/>
          </w:tcPr>
          <w:p w14:paraId="6A63F61F" w14:textId="77777777" w:rsidR="00493BED" w:rsidRPr="0094262D" w:rsidRDefault="00000000" w:rsidP="0094262D">
            <w:pPr>
              <w:spacing w:line="360" w:lineRule="auto"/>
              <w:jc w:val="both"/>
              <w:rPr>
                <w:sz w:val="20"/>
                <w:szCs w:val="20"/>
              </w:rPr>
            </w:pPr>
            <w:r w:rsidRPr="0094262D">
              <w:rPr>
                <w:sz w:val="20"/>
                <w:szCs w:val="20"/>
              </w:rPr>
              <w:t>Fully Achieved</w:t>
            </w:r>
          </w:p>
        </w:tc>
      </w:tr>
      <w:tr w:rsidR="00493BED" w14:paraId="4120294B" w14:textId="77777777">
        <w:trPr>
          <w:jc w:val="center"/>
        </w:trPr>
        <w:tc>
          <w:tcPr>
            <w:tcW w:w="3120" w:type="dxa"/>
            <w:tcMar>
              <w:top w:w="80" w:type="dxa"/>
              <w:left w:w="80" w:type="dxa"/>
              <w:bottom w:w="80" w:type="dxa"/>
              <w:right w:w="80" w:type="dxa"/>
            </w:tcMar>
            <w:vAlign w:val="center"/>
          </w:tcPr>
          <w:p w14:paraId="6E731A26" w14:textId="77777777" w:rsidR="00493BED" w:rsidRPr="0094262D" w:rsidRDefault="00000000" w:rsidP="0094262D">
            <w:pPr>
              <w:spacing w:line="360" w:lineRule="auto"/>
              <w:jc w:val="both"/>
              <w:rPr>
                <w:sz w:val="20"/>
                <w:szCs w:val="20"/>
              </w:rPr>
            </w:pPr>
            <w:r w:rsidRPr="0094262D">
              <w:rPr>
                <w:sz w:val="20"/>
                <w:szCs w:val="20"/>
              </w:rPr>
              <w:t>Control LEDs in real time</w:t>
            </w:r>
          </w:p>
        </w:tc>
        <w:tc>
          <w:tcPr>
            <w:tcW w:w="3120" w:type="dxa"/>
            <w:tcMar>
              <w:top w:w="80" w:type="dxa"/>
              <w:left w:w="80" w:type="dxa"/>
              <w:bottom w:w="80" w:type="dxa"/>
              <w:right w:w="80" w:type="dxa"/>
            </w:tcMar>
            <w:vAlign w:val="center"/>
          </w:tcPr>
          <w:p w14:paraId="50BF1F23" w14:textId="77777777" w:rsidR="00493BED" w:rsidRPr="0094262D" w:rsidRDefault="00000000" w:rsidP="0094262D">
            <w:pPr>
              <w:spacing w:line="360" w:lineRule="auto"/>
              <w:jc w:val="both"/>
              <w:rPr>
                <w:sz w:val="20"/>
                <w:szCs w:val="20"/>
              </w:rPr>
            </w:pPr>
            <w:r w:rsidRPr="0094262D">
              <w:rPr>
                <w:sz w:val="20"/>
                <w:szCs w:val="20"/>
              </w:rPr>
              <w:t>Arduino activates GPIO outputs and LEDs respond</w:t>
            </w:r>
          </w:p>
        </w:tc>
        <w:tc>
          <w:tcPr>
            <w:tcW w:w="3120" w:type="dxa"/>
            <w:tcMar>
              <w:top w:w="80" w:type="dxa"/>
              <w:left w:w="80" w:type="dxa"/>
              <w:bottom w:w="80" w:type="dxa"/>
              <w:right w:w="80" w:type="dxa"/>
            </w:tcMar>
            <w:vAlign w:val="center"/>
          </w:tcPr>
          <w:p w14:paraId="4F1A5AF4" w14:textId="77777777" w:rsidR="00493BED" w:rsidRPr="0094262D" w:rsidRDefault="00000000" w:rsidP="0094262D">
            <w:pPr>
              <w:spacing w:line="360" w:lineRule="auto"/>
              <w:jc w:val="both"/>
              <w:rPr>
                <w:sz w:val="20"/>
                <w:szCs w:val="20"/>
              </w:rPr>
            </w:pPr>
            <w:r w:rsidRPr="0094262D">
              <w:rPr>
                <w:sz w:val="20"/>
                <w:szCs w:val="20"/>
              </w:rPr>
              <w:t>Fully Achieved</w:t>
            </w:r>
          </w:p>
        </w:tc>
      </w:tr>
      <w:tr w:rsidR="00493BED" w14:paraId="7950E849" w14:textId="77777777">
        <w:trPr>
          <w:jc w:val="center"/>
        </w:trPr>
        <w:tc>
          <w:tcPr>
            <w:tcW w:w="3120" w:type="dxa"/>
            <w:tcMar>
              <w:top w:w="80" w:type="dxa"/>
              <w:left w:w="80" w:type="dxa"/>
              <w:bottom w:w="80" w:type="dxa"/>
              <w:right w:w="80" w:type="dxa"/>
            </w:tcMar>
            <w:vAlign w:val="center"/>
          </w:tcPr>
          <w:p w14:paraId="09DCF63F" w14:textId="77777777" w:rsidR="00493BED" w:rsidRPr="0094262D" w:rsidRDefault="00000000" w:rsidP="0094262D">
            <w:pPr>
              <w:spacing w:line="360" w:lineRule="auto"/>
              <w:jc w:val="both"/>
              <w:rPr>
                <w:sz w:val="20"/>
                <w:szCs w:val="20"/>
              </w:rPr>
            </w:pPr>
            <w:r w:rsidRPr="0094262D">
              <w:rPr>
                <w:sz w:val="20"/>
                <w:szCs w:val="20"/>
              </w:rPr>
              <w:t>Provide hands-free interaction</w:t>
            </w:r>
          </w:p>
        </w:tc>
        <w:tc>
          <w:tcPr>
            <w:tcW w:w="3120" w:type="dxa"/>
            <w:tcMar>
              <w:top w:w="80" w:type="dxa"/>
              <w:left w:w="80" w:type="dxa"/>
              <w:bottom w:w="80" w:type="dxa"/>
              <w:right w:w="80" w:type="dxa"/>
            </w:tcMar>
            <w:vAlign w:val="center"/>
          </w:tcPr>
          <w:p w14:paraId="7CDF73C0" w14:textId="77777777" w:rsidR="00493BED" w:rsidRPr="0094262D" w:rsidRDefault="00000000" w:rsidP="0094262D">
            <w:pPr>
              <w:spacing w:line="360" w:lineRule="auto"/>
              <w:jc w:val="both"/>
              <w:rPr>
                <w:sz w:val="20"/>
                <w:szCs w:val="20"/>
              </w:rPr>
            </w:pPr>
            <w:r w:rsidRPr="0094262D">
              <w:rPr>
                <w:sz w:val="20"/>
                <w:szCs w:val="20"/>
              </w:rPr>
              <w:t>Control occurs through spoken commands instead of manual switches</w:t>
            </w:r>
          </w:p>
        </w:tc>
        <w:tc>
          <w:tcPr>
            <w:tcW w:w="3120" w:type="dxa"/>
            <w:tcMar>
              <w:top w:w="80" w:type="dxa"/>
              <w:left w:w="80" w:type="dxa"/>
              <w:bottom w:w="80" w:type="dxa"/>
              <w:right w:w="80" w:type="dxa"/>
            </w:tcMar>
            <w:vAlign w:val="center"/>
          </w:tcPr>
          <w:p w14:paraId="236874AD" w14:textId="77777777" w:rsidR="00493BED" w:rsidRPr="0094262D" w:rsidRDefault="00000000" w:rsidP="0094262D">
            <w:pPr>
              <w:spacing w:line="360" w:lineRule="auto"/>
              <w:jc w:val="both"/>
              <w:rPr>
                <w:sz w:val="20"/>
                <w:szCs w:val="20"/>
              </w:rPr>
            </w:pPr>
            <w:r w:rsidRPr="0094262D">
              <w:rPr>
                <w:sz w:val="20"/>
                <w:szCs w:val="20"/>
              </w:rPr>
              <w:t>Fully Achieved</w:t>
            </w:r>
          </w:p>
        </w:tc>
      </w:tr>
      <w:tr w:rsidR="00493BED" w14:paraId="7042A05B" w14:textId="77777777">
        <w:trPr>
          <w:jc w:val="center"/>
        </w:trPr>
        <w:tc>
          <w:tcPr>
            <w:tcW w:w="3120" w:type="dxa"/>
            <w:tcMar>
              <w:top w:w="80" w:type="dxa"/>
              <w:left w:w="80" w:type="dxa"/>
              <w:bottom w:w="80" w:type="dxa"/>
              <w:right w:w="80" w:type="dxa"/>
            </w:tcMar>
            <w:vAlign w:val="center"/>
          </w:tcPr>
          <w:p w14:paraId="2FEC37C0" w14:textId="77777777" w:rsidR="00493BED" w:rsidRPr="0094262D" w:rsidRDefault="00000000" w:rsidP="0094262D">
            <w:pPr>
              <w:spacing w:line="360" w:lineRule="auto"/>
              <w:jc w:val="both"/>
              <w:rPr>
                <w:sz w:val="20"/>
                <w:szCs w:val="20"/>
              </w:rPr>
            </w:pPr>
            <w:r w:rsidRPr="0094262D">
              <w:rPr>
                <w:sz w:val="20"/>
                <w:szCs w:val="20"/>
              </w:rPr>
              <w:t>Create a low-cost extensible solution</w:t>
            </w:r>
          </w:p>
        </w:tc>
        <w:tc>
          <w:tcPr>
            <w:tcW w:w="3120" w:type="dxa"/>
            <w:tcMar>
              <w:top w:w="80" w:type="dxa"/>
              <w:left w:w="80" w:type="dxa"/>
              <w:bottom w:w="80" w:type="dxa"/>
              <w:right w:w="80" w:type="dxa"/>
            </w:tcMar>
            <w:vAlign w:val="center"/>
          </w:tcPr>
          <w:p w14:paraId="142384B7" w14:textId="77777777" w:rsidR="00493BED" w:rsidRPr="0094262D" w:rsidRDefault="00000000" w:rsidP="0094262D">
            <w:pPr>
              <w:spacing w:line="360" w:lineRule="auto"/>
              <w:jc w:val="both"/>
              <w:rPr>
                <w:sz w:val="20"/>
                <w:szCs w:val="20"/>
              </w:rPr>
            </w:pPr>
            <w:r w:rsidRPr="0094262D">
              <w:rPr>
                <w:sz w:val="20"/>
                <w:szCs w:val="20"/>
              </w:rPr>
              <w:t>Uses Arduino, HC-05, LEDs, resistors and breadboard; modular architecture</w:t>
            </w:r>
          </w:p>
        </w:tc>
        <w:tc>
          <w:tcPr>
            <w:tcW w:w="3120" w:type="dxa"/>
            <w:tcMar>
              <w:top w:w="80" w:type="dxa"/>
              <w:left w:w="80" w:type="dxa"/>
              <w:bottom w:w="80" w:type="dxa"/>
              <w:right w:w="80" w:type="dxa"/>
            </w:tcMar>
            <w:vAlign w:val="center"/>
          </w:tcPr>
          <w:p w14:paraId="31A70A4B" w14:textId="77777777" w:rsidR="00493BED" w:rsidRPr="0094262D" w:rsidRDefault="00000000" w:rsidP="0094262D">
            <w:pPr>
              <w:spacing w:line="360" w:lineRule="auto"/>
              <w:jc w:val="both"/>
              <w:rPr>
                <w:sz w:val="20"/>
                <w:szCs w:val="20"/>
              </w:rPr>
            </w:pPr>
            <w:r w:rsidRPr="0094262D">
              <w:rPr>
                <w:sz w:val="20"/>
                <w:szCs w:val="20"/>
              </w:rPr>
              <w:t>Fully Achieved at prototype level</w:t>
            </w:r>
          </w:p>
        </w:tc>
      </w:tr>
    </w:tbl>
    <w:p w14:paraId="1B829D3B" w14:textId="77777777" w:rsidR="00493BED" w:rsidRPr="0094262D" w:rsidRDefault="00000000" w:rsidP="0094262D">
      <w:pPr>
        <w:spacing w:before="200" w:after="120" w:line="360" w:lineRule="auto"/>
        <w:jc w:val="both"/>
        <w:rPr>
          <w:sz w:val="22"/>
          <w:szCs w:val="20"/>
        </w:rPr>
      </w:pPr>
      <w:r w:rsidRPr="0094262D">
        <w:rPr>
          <w:b/>
          <w:szCs w:val="20"/>
        </w:rPr>
        <w:t>4.7 Strengths &amp; Limitations</w:t>
      </w:r>
    </w:p>
    <w:p w14:paraId="7CD6A61D" w14:textId="77777777" w:rsidR="00493BED" w:rsidRPr="0094262D" w:rsidRDefault="00000000" w:rsidP="0094262D">
      <w:pPr>
        <w:spacing w:before="280" w:after="120" w:line="360" w:lineRule="auto"/>
        <w:jc w:val="both"/>
        <w:rPr>
          <w:sz w:val="22"/>
          <w:szCs w:val="20"/>
        </w:rPr>
      </w:pPr>
      <w:r w:rsidRPr="0094262D">
        <w:rPr>
          <w:b/>
          <w:szCs w:val="20"/>
        </w:rPr>
        <w:t>Strengths</w:t>
      </w:r>
    </w:p>
    <w:p w14:paraId="51AFA3E4" w14:textId="77777777" w:rsidR="00493BED" w:rsidRDefault="00000000" w:rsidP="0094262D">
      <w:pPr>
        <w:pStyle w:val="ListBullet"/>
        <w:spacing w:after="60" w:line="360" w:lineRule="auto"/>
        <w:jc w:val="both"/>
      </w:pPr>
      <w:r>
        <w:t>Clear three-module separation between AI processing, wireless communication and hardware actuation.</w:t>
      </w:r>
    </w:p>
    <w:p w14:paraId="5A2F3752" w14:textId="77777777" w:rsidR="00493BED" w:rsidRDefault="00000000" w:rsidP="0094262D">
      <w:pPr>
        <w:pStyle w:val="ListBullet"/>
        <w:spacing w:after="60" w:line="360" w:lineRule="auto"/>
        <w:jc w:val="both"/>
      </w:pPr>
      <w:r>
        <w:t>Low-cost and readily prototyped hardware architecture.</w:t>
      </w:r>
    </w:p>
    <w:p w14:paraId="606A284B" w14:textId="77777777" w:rsidR="00493BED" w:rsidRDefault="00000000" w:rsidP="0094262D">
      <w:pPr>
        <w:pStyle w:val="ListBullet"/>
        <w:spacing w:after="60" w:line="360" w:lineRule="auto"/>
        <w:jc w:val="both"/>
      </w:pPr>
      <w:r>
        <w:t>Hands-free operation with direct, visible LED feedback.</w:t>
      </w:r>
    </w:p>
    <w:p w14:paraId="6398A77A" w14:textId="77777777" w:rsidR="00493BED" w:rsidRDefault="00000000" w:rsidP="0094262D">
      <w:pPr>
        <w:pStyle w:val="ListBullet"/>
        <w:spacing w:after="60" w:line="360" w:lineRule="auto"/>
        <w:jc w:val="both"/>
      </w:pPr>
      <w:r>
        <w:t>Deterministic Arduino command mapping simplifies Module 3 verification.</w:t>
      </w:r>
    </w:p>
    <w:p w14:paraId="725DD22D" w14:textId="77777777" w:rsidR="00493BED" w:rsidRDefault="00000000" w:rsidP="0094262D">
      <w:pPr>
        <w:pStyle w:val="ListBullet"/>
        <w:spacing w:after="60" w:line="360" w:lineRule="auto"/>
        <w:jc w:val="both"/>
      </w:pPr>
      <w:r>
        <w:t>Architecture can be extended to other small smart-home or assistive devices.</w:t>
      </w:r>
    </w:p>
    <w:p w14:paraId="145506E8" w14:textId="77777777" w:rsidR="00493BED" w:rsidRPr="0094262D" w:rsidRDefault="00000000" w:rsidP="0094262D">
      <w:pPr>
        <w:spacing w:before="280" w:after="120" w:line="360" w:lineRule="auto"/>
        <w:jc w:val="both"/>
        <w:rPr>
          <w:sz w:val="22"/>
          <w:szCs w:val="20"/>
        </w:rPr>
      </w:pPr>
      <w:r w:rsidRPr="0094262D">
        <w:rPr>
          <w:b/>
          <w:szCs w:val="20"/>
        </w:rPr>
        <w:t>Limitations</w:t>
      </w:r>
    </w:p>
    <w:p w14:paraId="1CF69DD1" w14:textId="77777777" w:rsidR="00493BED" w:rsidRDefault="00000000" w:rsidP="0094262D">
      <w:pPr>
        <w:pStyle w:val="ListBullet"/>
        <w:spacing w:after="60" w:line="360" w:lineRule="auto"/>
        <w:jc w:val="both"/>
      </w:pPr>
      <w:r>
        <w:t>Voice-recognition accuracy is affected by background noise.</w:t>
      </w:r>
    </w:p>
    <w:p w14:paraId="3C1122DC" w14:textId="77777777" w:rsidR="00493BED" w:rsidRDefault="00000000" w:rsidP="0094262D">
      <w:pPr>
        <w:pStyle w:val="ListBullet"/>
        <w:spacing w:after="60" w:line="360" w:lineRule="auto"/>
        <w:jc w:val="both"/>
      </w:pPr>
      <w:r>
        <w:t>The command vocabulary demonstrated is limited to predefined LED actions.</w:t>
      </w:r>
    </w:p>
    <w:p w14:paraId="787313C8" w14:textId="77777777" w:rsidR="00493BED" w:rsidRDefault="00000000" w:rsidP="0094262D">
      <w:pPr>
        <w:pStyle w:val="ListBullet"/>
        <w:spacing w:after="60" w:line="360" w:lineRule="auto"/>
        <w:jc w:val="both"/>
      </w:pPr>
      <w:r>
        <w:t>Bluetooth introduces a short-range wireless dependency and requires a working communication link.</w:t>
      </w:r>
    </w:p>
    <w:p w14:paraId="71CAD2E5" w14:textId="77777777" w:rsidR="00493BED" w:rsidRDefault="00000000" w:rsidP="0094262D">
      <w:pPr>
        <w:pStyle w:val="ListBullet"/>
        <w:spacing w:after="60" w:line="360" w:lineRule="auto"/>
        <w:jc w:val="both"/>
      </w:pPr>
      <w:r>
        <w:t>Breadboard construction is suitable for demonstration but not a final product enclosure.</w:t>
      </w:r>
    </w:p>
    <w:p w14:paraId="0D09831F" w14:textId="77777777" w:rsidR="00493BED" w:rsidRDefault="00000000" w:rsidP="0094262D">
      <w:pPr>
        <w:pStyle w:val="ListBullet"/>
        <w:spacing w:after="60" w:line="360" w:lineRule="auto"/>
        <w:jc w:val="both"/>
      </w:pPr>
      <w:r>
        <w:lastRenderedPageBreak/>
        <w:t>The supplied project evidence does not include a statistically significant numerical accuracy or latency dataset.</w:t>
      </w:r>
    </w:p>
    <w:p w14:paraId="40F7ED57" w14:textId="77777777" w:rsidR="00493BED" w:rsidRPr="0094262D" w:rsidRDefault="00000000" w:rsidP="0094262D">
      <w:pPr>
        <w:spacing w:before="200" w:after="120" w:line="360" w:lineRule="auto"/>
        <w:jc w:val="both"/>
        <w:rPr>
          <w:sz w:val="22"/>
          <w:szCs w:val="20"/>
        </w:rPr>
      </w:pPr>
      <w:r w:rsidRPr="0094262D">
        <w:rPr>
          <w:b/>
          <w:szCs w:val="20"/>
        </w:rPr>
        <w:t>4.8 Project Planning, Roles &amp; Budget</w:t>
      </w:r>
    </w:p>
    <w:tbl>
      <w:tblPr>
        <w:tblStyle w:val="TableGrid"/>
        <w:tblW w:w="0" w:type="auto"/>
        <w:jc w:val="center"/>
        <w:tblLook w:val="04A0" w:firstRow="1" w:lastRow="0" w:firstColumn="1" w:lastColumn="0" w:noHBand="0" w:noVBand="1"/>
      </w:tblPr>
      <w:tblGrid>
        <w:gridCol w:w="3116"/>
        <w:gridCol w:w="3117"/>
        <w:gridCol w:w="3117"/>
      </w:tblGrid>
      <w:tr w:rsidR="00493BED" w:rsidRPr="0094262D" w14:paraId="26393E32" w14:textId="77777777">
        <w:trPr>
          <w:tblHeader/>
          <w:jc w:val="center"/>
        </w:trPr>
        <w:tc>
          <w:tcPr>
            <w:tcW w:w="3120" w:type="dxa"/>
            <w:shd w:val="clear" w:color="auto" w:fill="D9E1F2"/>
            <w:tcMar>
              <w:top w:w="80" w:type="dxa"/>
              <w:left w:w="80" w:type="dxa"/>
              <w:bottom w:w="80" w:type="dxa"/>
              <w:right w:w="80" w:type="dxa"/>
            </w:tcMar>
            <w:vAlign w:val="center"/>
          </w:tcPr>
          <w:p w14:paraId="0258FB79" w14:textId="77777777" w:rsidR="00493BED" w:rsidRPr="0094262D" w:rsidRDefault="00000000" w:rsidP="0094262D">
            <w:pPr>
              <w:spacing w:line="360" w:lineRule="auto"/>
              <w:jc w:val="both"/>
              <w:rPr>
                <w:sz w:val="20"/>
                <w:szCs w:val="20"/>
              </w:rPr>
            </w:pPr>
            <w:r w:rsidRPr="0094262D">
              <w:rPr>
                <w:b/>
                <w:sz w:val="20"/>
                <w:szCs w:val="20"/>
              </w:rPr>
              <w:t>Milestone</w:t>
            </w:r>
          </w:p>
        </w:tc>
        <w:tc>
          <w:tcPr>
            <w:tcW w:w="3120" w:type="dxa"/>
            <w:shd w:val="clear" w:color="auto" w:fill="D9E1F2"/>
            <w:tcMar>
              <w:top w:w="80" w:type="dxa"/>
              <w:left w:w="80" w:type="dxa"/>
              <w:bottom w:w="80" w:type="dxa"/>
              <w:right w:w="80" w:type="dxa"/>
            </w:tcMar>
            <w:vAlign w:val="center"/>
          </w:tcPr>
          <w:p w14:paraId="2AB414C5" w14:textId="77777777" w:rsidR="00493BED" w:rsidRPr="0094262D" w:rsidRDefault="00000000" w:rsidP="0094262D">
            <w:pPr>
              <w:spacing w:line="360" w:lineRule="auto"/>
              <w:jc w:val="both"/>
              <w:rPr>
                <w:sz w:val="20"/>
                <w:szCs w:val="20"/>
              </w:rPr>
            </w:pPr>
            <w:r w:rsidRPr="0094262D">
              <w:rPr>
                <w:b/>
                <w:sz w:val="20"/>
                <w:szCs w:val="20"/>
              </w:rPr>
              <w:t>Planned Activity</w:t>
            </w:r>
          </w:p>
        </w:tc>
        <w:tc>
          <w:tcPr>
            <w:tcW w:w="3120" w:type="dxa"/>
            <w:shd w:val="clear" w:color="auto" w:fill="D9E1F2"/>
            <w:tcMar>
              <w:top w:w="80" w:type="dxa"/>
              <w:left w:w="80" w:type="dxa"/>
              <w:bottom w:w="80" w:type="dxa"/>
              <w:right w:w="80" w:type="dxa"/>
            </w:tcMar>
            <w:vAlign w:val="center"/>
          </w:tcPr>
          <w:p w14:paraId="598D8BCE" w14:textId="77777777" w:rsidR="00493BED" w:rsidRPr="0094262D" w:rsidRDefault="00000000" w:rsidP="0094262D">
            <w:pPr>
              <w:spacing w:line="360" w:lineRule="auto"/>
              <w:jc w:val="both"/>
              <w:rPr>
                <w:sz w:val="20"/>
                <w:szCs w:val="20"/>
              </w:rPr>
            </w:pPr>
            <w:r w:rsidRPr="0094262D">
              <w:rPr>
                <w:b/>
                <w:sz w:val="20"/>
                <w:szCs w:val="20"/>
              </w:rPr>
              <w:t>Outcome</w:t>
            </w:r>
          </w:p>
        </w:tc>
      </w:tr>
      <w:tr w:rsidR="00493BED" w:rsidRPr="0094262D" w14:paraId="1F3A8F1E" w14:textId="77777777">
        <w:trPr>
          <w:jc w:val="center"/>
        </w:trPr>
        <w:tc>
          <w:tcPr>
            <w:tcW w:w="3120" w:type="dxa"/>
            <w:tcMar>
              <w:top w:w="80" w:type="dxa"/>
              <w:left w:w="80" w:type="dxa"/>
              <w:bottom w:w="80" w:type="dxa"/>
              <w:right w:w="80" w:type="dxa"/>
            </w:tcMar>
            <w:vAlign w:val="center"/>
          </w:tcPr>
          <w:p w14:paraId="7D13CE44" w14:textId="77777777" w:rsidR="00493BED" w:rsidRPr="0094262D" w:rsidRDefault="00000000" w:rsidP="0094262D">
            <w:pPr>
              <w:spacing w:line="360" w:lineRule="auto"/>
              <w:jc w:val="both"/>
              <w:rPr>
                <w:sz w:val="20"/>
                <w:szCs w:val="20"/>
              </w:rPr>
            </w:pPr>
            <w:r w:rsidRPr="0094262D">
              <w:rPr>
                <w:sz w:val="20"/>
                <w:szCs w:val="20"/>
              </w:rPr>
              <w:t>1. Problem definition</w:t>
            </w:r>
          </w:p>
        </w:tc>
        <w:tc>
          <w:tcPr>
            <w:tcW w:w="3120" w:type="dxa"/>
            <w:tcMar>
              <w:top w:w="80" w:type="dxa"/>
              <w:left w:w="80" w:type="dxa"/>
              <w:bottom w:w="80" w:type="dxa"/>
              <w:right w:w="80" w:type="dxa"/>
            </w:tcMar>
            <w:vAlign w:val="center"/>
          </w:tcPr>
          <w:p w14:paraId="7BDCF931" w14:textId="77777777" w:rsidR="00493BED" w:rsidRPr="0094262D" w:rsidRDefault="00000000" w:rsidP="0094262D">
            <w:pPr>
              <w:spacing w:line="360" w:lineRule="auto"/>
              <w:jc w:val="both"/>
              <w:rPr>
                <w:sz w:val="20"/>
                <w:szCs w:val="20"/>
              </w:rPr>
            </w:pPr>
            <w:r w:rsidRPr="0094262D">
              <w:rPr>
                <w:sz w:val="20"/>
                <w:szCs w:val="20"/>
              </w:rPr>
              <w:t>Identify need for hands-free LED control</w:t>
            </w:r>
          </w:p>
        </w:tc>
        <w:tc>
          <w:tcPr>
            <w:tcW w:w="3120" w:type="dxa"/>
            <w:tcMar>
              <w:top w:w="80" w:type="dxa"/>
              <w:left w:w="80" w:type="dxa"/>
              <w:bottom w:w="80" w:type="dxa"/>
              <w:right w:w="80" w:type="dxa"/>
            </w:tcMar>
            <w:vAlign w:val="center"/>
          </w:tcPr>
          <w:p w14:paraId="6750BB9E" w14:textId="77777777" w:rsidR="00493BED" w:rsidRPr="0094262D" w:rsidRDefault="00000000" w:rsidP="0094262D">
            <w:pPr>
              <w:spacing w:line="360" w:lineRule="auto"/>
              <w:jc w:val="both"/>
              <w:rPr>
                <w:sz w:val="20"/>
                <w:szCs w:val="20"/>
              </w:rPr>
            </w:pPr>
            <w:r w:rsidRPr="0094262D">
              <w:rPr>
                <w:sz w:val="20"/>
                <w:szCs w:val="20"/>
              </w:rPr>
              <w:t>Problem statement and objectives</w:t>
            </w:r>
          </w:p>
        </w:tc>
      </w:tr>
      <w:tr w:rsidR="00493BED" w:rsidRPr="0094262D" w14:paraId="5B58B001" w14:textId="77777777">
        <w:trPr>
          <w:jc w:val="center"/>
        </w:trPr>
        <w:tc>
          <w:tcPr>
            <w:tcW w:w="3120" w:type="dxa"/>
            <w:tcMar>
              <w:top w:w="80" w:type="dxa"/>
              <w:left w:w="80" w:type="dxa"/>
              <w:bottom w:w="80" w:type="dxa"/>
              <w:right w:w="80" w:type="dxa"/>
            </w:tcMar>
            <w:vAlign w:val="center"/>
          </w:tcPr>
          <w:p w14:paraId="249128E6" w14:textId="77777777" w:rsidR="00493BED" w:rsidRPr="0094262D" w:rsidRDefault="00000000" w:rsidP="0094262D">
            <w:pPr>
              <w:spacing w:line="360" w:lineRule="auto"/>
              <w:jc w:val="both"/>
              <w:rPr>
                <w:sz w:val="20"/>
                <w:szCs w:val="20"/>
              </w:rPr>
            </w:pPr>
            <w:r w:rsidRPr="0094262D">
              <w:rPr>
                <w:sz w:val="20"/>
                <w:szCs w:val="20"/>
              </w:rPr>
              <w:t>2. Architecture</w:t>
            </w:r>
          </w:p>
        </w:tc>
        <w:tc>
          <w:tcPr>
            <w:tcW w:w="3120" w:type="dxa"/>
            <w:tcMar>
              <w:top w:w="80" w:type="dxa"/>
              <w:left w:w="80" w:type="dxa"/>
              <w:bottom w:w="80" w:type="dxa"/>
              <w:right w:w="80" w:type="dxa"/>
            </w:tcMar>
            <w:vAlign w:val="center"/>
          </w:tcPr>
          <w:p w14:paraId="6FDABF77" w14:textId="77777777" w:rsidR="00493BED" w:rsidRPr="0094262D" w:rsidRDefault="00000000" w:rsidP="0094262D">
            <w:pPr>
              <w:spacing w:line="360" w:lineRule="auto"/>
              <w:jc w:val="both"/>
              <w:rPr>
                <w:sz w:val="20"/>
                <w:szCs w:val="20"/>
              </w:rPr>
            </w:pPr>
            <w:r w:rsidRPr="0094262D">
              <w:rPr>
                <w:sz w:val="20"/>
                <w:szCs w:val="20"/>
              </w:rPr>
              <w:t>Define three modules and interfaces</w:t>
            </w:r>
          </w:p>
        </w:tc>
        <w:tc>
          <w:tcPr>
            <w:tcW w:w="3120" w:type="dxa"/>
            <w:tcMar>
              <w:top w:w="80" w:type="dxa"/>
              <w:left w:w="80" w:type="dxa"/>
              <w:bottom w:w="80" w:type="dxa"/>
              <w:right w:w="80" w:type="dxa"/>
            </w:tcMar>
            <w:vAlign w:val="center"/>
          </w:tcPr>
          <w:p w14:paraId="35F0361C" w14:textId="77777777" w:rsidR="00493BED" w:rsidRPr="0094262D" w:rsidRDefault="00000000" w:rsidP="0094262D">
            <w:pPr>
              <w:spacing w:line="360" w:lineRule="auto"/>
              <w:jc w:val="both"/>
              <w:rPr>
                <w:sz w:val="20"/>
                <w:szCs w:val="20"/>
              </w:rPr>
            </w:pPr>
            <w:r w:rsidRPr="0094262D">
              <w:rPr>
                <w:sz w:val="20"/>
                <w:szCs w:val="20"/>
              </w:rPr>
              <w:t>System architecture</w:t>
            </w:r>
          </w:p>
        </w:tc>
      </w:tr>
      <w:tr w:rsidR="00493BED" w:rsidRPr="0094262D" w14:paraId="7C447D89" w14:textId="77777777">
        <w:trPr>
          <w:jc w:val="center"/>
        </w:trPr>
        <w:tc>
          <w:tcPr>
            <w:tcW w:w="3120" w:type="dxa"/>
            <w:tcMar>
              <w:top w:w="80" w:type="dxa"/>
              <w:left w:w="80" w:type="dxa"/>
              <w:bottom w:w="80" w:type="dxa"/>
              <w:right w:w="80" w:type="dxa"/>
            </w:tcMar>
            <w:vAlign w:val="center"/>
          </w:tcPr>
          <w:p w14:paraId="7464FC6A" w14:textId="77777777" w:rsidR="00493BED" w:rsidRPr="0094262D" w:rsidRDefault="00000000" w:rsidP="0094262D">
            <w:pPr>
              <w:spacing w:line="360" w:lineRule="auto"/>
              <w:jc w:val="both"/>
              <w:rPr>
                <w:sz w:val="20"/>
                <w:szCs w:val="20"/>
              </w:rPr>
            </w:pPr>
            <w:r w:rsidRPr="0094262D">
              <w:rPr>
                <w:sz w:val="20"/>
                <w:szCs w:val="20"/>
              </w:rPr>
              <w:t>3. Voice processing</w:t>
            </w:r>
          </w:p>
        </w:tc>
        <w:tc>
          <w:tcPr>
            <w:tcW w:w="3120" w:type="dxa"/>
            <w:tcMar>
              <w:top w:w="80" w:type="dxa"/>
              <w:left w:w="80" w:type="dxa"/>
              <w:bottom w:w="80" w:type="dxa"/>
              <w:right w:w="80" w:type="dxa"/>
            </w:tcMar>
            <w:vAlign w:val="center"/>
          </w:tcPr>
          <w:p w14:paraId="6134577B" w14:textId="77777777" w:rsidR="00493BED" w:rsidRPr="0094262D" w:rsidRDefault="00000000" w:rsidP="0094262D">
            <w:pPr>
              <w:spacing w:line="360" w:lineRule="auto"/>
              <w:jc w:val="both"/>
              <w:rPr>
                <w:sz w:val="20"/>
                <w:szCs w:val="20"/>
              </w:rPr>
            </w:pPr>
            <w:r w:rsidRPr="0094262D">
              <w:rPr>
                <w:sz w:val="20"/>
                <w:szCs w:val="20"/>
              </w:rPr>
              <w:t>Map speech to predefined commands</w:t>
            </w:r>
          </w:p>
        </w:tc>
        <w:tc>
          <w:tcPr>
            <w:tcW w:w="3120" w:type="dxa"/>
            <w:tcMar>
              <w:top w:w="80" w:type="dxa"/>
              <w:left w:w="80" w:type="dxa"/>
              <w:bottom w:w="80" w:type="dxa"/>
              <w:right w:w="80" w:type="dxa"/>
            </w:tcMar>
            <w:vAlign w:val="center"/>
          </w:tcPr>
          <w:p w14:paraId="300CF5F5" w14:textId="77777777" w:rsidR="00493BED" w:rsidRPr="0094262D" w:rsidRDefault="00000000" w:rsidP="0094262D">
            <w:pPr>
              <w:spacing w:line="360" w:lineRule="auto"/>
              <w:jc w:val="both"/>
              <w:rPr>
                <w:sz w:val="20"/>
                <w:szCs w:val="20"/>
              </w:rPr>
            </w:pPr>
            <w:r w:rsidRPr="0094262D">
              <w:rPr>
                <w:sz w:val="20"/>
                <w:szCs w:val="20"/>
              </w:rPr>
              <w:t>Recognized command set</w:t>
            </w:r>
          </w:p>
        </w:tc>
      </w:tr>
      <w:tr w:rsidR="00493BED" w:rsidRPr="0094262D" w14:paraId="7BFFB4EE" w14:textId="77777777">
        <w:trPr>
          <w:jc w:val="center"/>
        </w:trPr>
        <w:tc>
          <w:tcPr>
            <w:tcW w:w="3120" w:type="dxa"/>
            <w:tcMar>
              <w:top w:w="80" w:type="dxa"/>
              <w:left w:w="80" w:type="dxa"/>
              <w:bottom w:w="80" w:type="dxa"/>
              <w:right w:w="80" w:type="dxa"/>
            </w:tcMar>
            <w:vAlign w:val="center"/>
          </w:tcPr>
          <w:p w14:paraId="6A90E030" w14:textId="77777777" w:rsidR="00493BED" w:rsidRPr="0094262D" w:rsidRDefault="00000000" w:rsidP="0094262D">
            <w:pPr>
              <w:spacing w:line="360" w:lineRule="auto"/>
              <w:jc w:val="both"/>
              <w:rPr>
                <w:sz w:val="20"/>
                <w:szCs w:val="20"/>
              </w:rPr>
            </w:pPr>
            <w:r w:rsidRPr="0094262D">
              <w:rPr>
                <w:sz w:val="20"/>
                <w:szCs w:val="20"/>
              </w:rPr>
              <w:t>4. Wireless integration</w:t>
            </w:r>
          </w:p>
        </w:tc>
        <w:tc>
          <w:tcPr>
            <w:tcW w:w="3120" w:type="dxa"/>
            <w:tcMar>
              <w:top w:w="80" w:type="dxa"/>
              <w:left w:w="80" w:type="dxa"/>
              <w:bottom w:w="80" w:type="dxa"/>
              <w:right w:w="80" w:type="dxa"/>
            </w:tcMar>
            <w:vAlign w:val="center"/>
          </w:tcPr>
          <w:p w14:paraId="52F56F2C" w14:textId="77777777" w:rsidR="00493BED" w:rsidRPr="0094262D" w:rsidRDefault="00000000" w:rsidP="0094262D">
            <w:pPr>
              <w:spacing w:line="360" w:lineRule="auto"/>
              <w:jc w:val="both"/>
              <w:rPr>
                <w:sz w:val="20"/>
                <w:szCs w:val="20"/>
              </w:rPr>
            </w:pPr>
            <w:r w:rsidRPr="0094262D">
              <w:rPr>
                <w:sz w:val="20"/>
                <w:szCs w:val="20"/>
              </w:rPr>
              <w:t>Connect HC-05 communication path</w:t>
            </w:r>
          </w:p>
        </w:tc>
        <w:tc>
          <w:tcPr>
            <w:tcW w:w="3120" w:type="dxa"/>
            <w:tcMar>
              <w:top w:w="80" w:type="dxa"/>
              <w:left w:w="80" w:type="dxa"/>
              <w:bottom w:w="80" w:type="dxa"/>
              <w:right w:w="80" w:type="dxa"/>
            </w:tcMar>
            <w:vAlign w:val="center"/>
          </w:tcPr>
          <w:p w14:paraId="2CB6CDBE" w14:textId="77777777" w:rsidR="00493BED" w:rsidRPr="0094262D" w:rsidRDefault="00000000" w:rsidP="0094262D">
            <w:pPr>
              <w:spacing w:line="360" w:lineRule="auto"/>
              <w:jc w:val="both"/>
              <w:rPr>
                <w:sz w:val="20"/>
                <w:szCs w:val="20"/>
              </w:rPr>
            </w:pPr>
            <w:r w:rsidRPr="0094262D">
              <w:rPr>
                <w:sz w:val="20"/>
                <w:szCs w:val="20"/>
              </w:rPr>
              <w:t>Command transmission</w:t>
            </w:r>
          </w:p>
        </w:tc>
      </w:tr>
      <w:tr w:rsidR="00493BED" w:rsidRPr="0094262D" w14:paraId="7D0E3A35" w14:textId="77777777">
        <w:trPr>
          <w:jc w:val="center"/>
        </w:trPr>
        <w:tc>
          <w:tcPr>
            <w:tcW w:w="3120" w:type="dxa"/>
            <w:tcMar>
              <w:top w:w="80" w:type="dxa"/>
              <w:left w:w="80" w:type="dxa"/>
              <w:bottom w:w="80" w:type="dxa"/>
              <w:right w:w="80" w:type="dxa"/>
            </w:tcMar>
            <w:vAlign w:val="center"/>
          </w:tcPr>
          <w:p w14:paraId="1BCD1689" w14:textId="77777777" w:rsidR="00493BED" w:rsidRPr="0094262D" w:rsidRDefault="00000000" w:rsidP="0094262D">
            <w:pPr>
              <w:spacing w:line="360" w:lineRule="auto"/>
              <w:jc w:val="both"/>
              <w:rPr>
                <w:sz w:val="20"/>
                <w:szCs w:val="20"/>
              </w:rPr>
            </w:pPr>
            <w:r w:rsidRPr="0094262D">
              <w:rPr>
                <w:sz w:val="20"/>
                <w:szCs w:val="20"/>
              </w:rPr>
              <w:t>5. Module 3 implementation</w:t>
            </w:r>
          </w:p>
        </w:tc>
        <w:tc>
          <w:tcPr>
            <w:tcW w:w="3120" w:type="dxa"/>
            <w:tcMar>
              <w:top w:w="80" w:type="dxa"/>
              <w:left w:w="80" w:type="dxa"/>
              <w:bottom w:w="80" w:type="dxa"/>
              <w:right w:w="80" w:type="dxa"/>
            </w:tcMar>
            <w:vAlign w:val="center"/>
          </w:tcPr>
          <w:p w14:paraId="25E633DA" w14:textId="77777777" w:rsidR="00493BED" w:rsidRPr="0094262D" w:rsidRDefault="00000000" w:rsidP="0094262D">
            <w:pPr>
              <w:spacing w:line="360" w:lineRule="auto"/>
              <w:jc w:val="both"/>
              <w:rPr>
                <w:sz w:val="20"/>
                <w:szCs w:val="20"/>
              </w:rPr>
            </w:pPr>
            <w:r w:rsidRPr="0094262D">
              <w:rPr>
                <w:sz w:val="20"/>
                <w:szCs w:val="20"/>
              </w:rPr>
              <w:t>Implement Arduino command matching and GPIO control</w:t>
            </w:r>
          </w:p>
        </w:tc>
        <w:tc>
          <w:tcPr>
            <w:tcW w:w="3120" w:type="dxa"/>
            <w:tcMar>
              <w:top w:w="80" w:type="dxa"/>
              <w:left w:w="80" w:type="dxa"/>
              <w:bottom w:w="80" w:type="dxa"/>
              <w:right w:w="80" w:type="dxa"/>
            </w:tcMar>
            <w:vAlign w:val="center"/>
          </w:tcPr>
          <w:p w14:paraId="0B6000E0" w14:textId="77777777" w:rsidR="00493BED" w:rsidRPr="0094262D" w:rsidRDefault="00000000" w:rsidP="0094262D">
            <w:pPr>
              <w:spacing w:line="360" w:lineRule="auto"/>
              <w:jc w:val="both"/>
              <w:rPr>
                <w:sz w:val="20"/>
                <w:szCs w:val="20"/>
              </w:rPr>
            </w:pPr>
            <w:r w:rsidRPr="0094262D">
              <w:rPr>
                <w:sz w:val="20"/>
                <w:szCs w:val="20"/>
              </w:rPr>
              <w:t>LED actuation</w:t>
            </w:r>
          </w:p>
        </w:tc>
      </w:tr>
      <w:tr w:rsidR="00493BED" w:rsidRPr="0094262D" w14:paraId="41B6C447" w14:textId="77777777">
        <w:trPr>
          <w:jc w:val="center"/>
        </w:trPr>
        <w:tc>
          <w:tcPr>
            <w:tcW w:w="3120" w:type="dxa"/>
            <w:tcMar>
              <w:top w:w="80" w:type="dxa"/>
              <w:left w:w="80" w:type="dxa"/>
              <w:bottom w:w="80" w:type="dxa"/>
              <w:right w:w="80" w:type="dxa"/>
            </w:tcMar>
            <w:vAlign w:val="center"/>
          </w:tcPr>
          <w:p w14:paraId="25DC033C" w14:textId="77777777" w:rsidR="00493BED" w:rsidRPr="0094262D" w:rsidRDefault="00000000" w:rsidP="0094262D">
            <w:pPr>
              <w:spacing w:line="360" w:lineRule="auto"/>
              <w:jc w:val="both"/>
              <w:rPr>
                <w:sz w:val="20"/>
                <w:szCs w:val="20"/>
              </w:rPr>
            </w:pPr>
            <w:r w:rsidRPr="0094262D">
              <w:rPr>
                <w:sz w:val="20"/>
                <w:szCs w:val="20"/>
              </w:rPr>
              <w:t>6. Testing</w:t>
            </w:r>
          </w:p>
        </w:tc>
        <w:tc>
          <w:tcPr>
            <w:tcW w:w="3120" w:type="dxa"/>
            <w:tcMar>
              <w:top w:w="80" w:type="dxa"/>
              <w:left w:w="80" w:type="dxa"/>
              <w:bottom w:w="80" w:type="dxa"/>
              <w:right w:w="80" w:type="dxa"/>
            </w:tcMar>
            <w:vAlign w:val="center"/>
          </w:tcPr>
          <w:p w14:paraId="0474D191" w14:textId="77777777" w:rsidR="00493BED" w:rsidRPr="0094262D" w:rsidRDefault="00000000" w:rsidP="0094262D">
            <w:pPr>
              <w:spacing w:line="360" w:lineRule="auto"/>
              <w:jc w:val="both"/>
              <w:rPr>
                <w:sz w:val="20"/>
                <w:szCs w:val="20"/>
              </w:rPr>
            </w:pPr>
            <w:r w:rsidRPr="0094262D">
              <w:rPr>
                <w:sz w:val="20"/>
                <w:szCs w:val="20"/>
              </w:rPr>
              <w:t>Verify commands and observe outputs</w:t>
            </w:r>
          </w:p>
        </w:tc>
        <w:tc>
          <w:tcPr>
            <w:tcW w:w="3120" w:type="dxa"/>
            <w:tcMar>
              <w:top w:w="80" w:type="dxa"/>
              <w:left w:w="80" w:type="dxa"/>
              <w:bottom w:w="80" w:type="dxa"/>
              <w:right w:w="80" w:type="dxa"/>
            </w:tcMar>
            <w:vAlign w:val="center"/>
          </w:tcPr>
          <w:p w14:paraId="10986711" w14:textId="77777777" w:rsidR="00493BED" w:rsidRPr="0094262D" w:rsidRDefault="00000000" w:rsidP="0094262D">
            <w:pPr>
              <w:spacing w:line="360" w:lineRule="auto"/>
              <w:jc w:val="both"/>
              <w:rPr>
                <w:sz w:val="20"/>
                <w:szCs w:val="20"/>
              </w:rPr>
            </w:pPr>
            <w:r w:rsidRPr="0094262D">
              <w:rPr>
                <w:sz w:val="20"/>
                <w:szCs w:val="20"/>
              </w:rPr>
              <w:t>Functional results</w:t>
            </w:r>
          </w:p>
        </w:tc>
      </w:tr>
      <w:tr w:rsidR="00493BED" w:rsidRPr="0094262D" w14:paraId="705E8A3B" w14:textId="77777777">
        <w:trPr>
          <w:jc w:val="center"/>
        </w:trPr>
        <w:tc>
          <w:tcPr>
            <w:tcW w:w="3120" w:type="dxa"/>
            <w:tcMar>
              <w:top w:w="80" w:type="dxa"/>
              <w:left w:w="80" w:type="dxa"/>
              <w:bottom w:w="80" w:type="dxa"/>
              <w:right w:w="80" w:type="dxa"/>
            </w:tcMar>
            <w:vAlign w:val="center"/>
          </w:tcPr>
          <w:p w14:paraId="1B94AE1D" w14:textId="77777777" w:rsidR="00493BED" w:rsidRPr="0094262D" w:rsidRDefault="00000000" w:rsidP="0094262D">
            <w:pPr>
              <w:spacing w:line="360" w:lineRule="auto"/>
              <w:jc w:val="both"/>
              <w:rPr>
                <w:sz w:val="20"/>
                <w:szCs w:val="20"/>
              </w:rPr>
            </w:pPr>
            <w:r w:rsidRPr="0094262D">
              <w:rPr>
                <w:sz w:val="20"/>
                <w:szCs w:val="20"/>
              </w:rPr>
              <w:t>7. Documentation</w:t>
            </w:r>
          </w:p>
        </w:tc>
        <w:tc>
          <w:tcPr>
            <w:tcW w:w="3120" w:type="dxa"/>
            <w:tcMar>
              <w:top w:w="80" w:type="dxa"/>
              <w:left w:w="80" w:type="dxa"/>
              <w:bottom w:w="80" w:type="dxa"/>
              <w:right w:w="80" w:type="dxa"/>
            </w:tcMar>
            <w:vAlign w:val="center"/>
          </w:tcPr>
          <w:p w14:paraId="31E84B9A" w14:textId="77777777" w:rsidR="00493BED" w:rsidRPr="0094262D" w:rsidRDefault="00000000" w:rsidP="0094262D">
            <w:pPr>
              <w:spacing w:line="360" w:lineRule="auto"/>
              <w:jc w:val="both"/>
              <w:rPr>
                <w:sz w:val="20"/>
                <w:szCs w:val="20"/>
              </w:rPr>
            </w:pPr>
            <w:r w:rsidRPr="0094262D">
              <w:rPr>
                <w:sz w:val="20"/>
                <w:szCs w:val="20"/>
              </w:rPr>
              <w:t>Prepare report and presentation</w:t>
            </w:r>
          </w:p>
        </w:tc>
        <w:tc>
          <w:tcPr>
            <w:tcW w:w="3120" w:type="dxa"/>
            <w:tcMar>
              <w:top w:w="80" w:type="dxa"/>
              <w:left w:w="80" w:type="dxa"/>
              <w:bottom w:w="80" w:type="dxa"/>
              <w:right w:w="80" w:type="dxa"/>
            </w:tcMar>
            <w:vAlign w:val="center"/>
          </w:tcPr>
          <w:p w14:paraId="37A92E35" w14:textId="77777777" w:rsidR="00493BED" w:rsidRPr="0094262D" w:rsidRDefault="00000000" w:rsidP="0094262D">
            <w:pPr>
              <w:spacing w:line="360" w:lineRule="auto"/>
              <w:jc w:val="both"/>
              <w:rPr>
                <w:sz w:val="20"/>
                <w:szCs w:val="20"/>
              </w:rPr>
            </w:pPr>
            <w:r w:rsidRPr="0094262D">
              <w:rPr>
                <w:sz w:val="20"/>
                <w:szCs w:val="20"/>
              </w:rPr>
              <w:t>Final capstone documentation</w:t>
            </w:r>
          </w:p>
        </w:tc>
      </w:tr>
    </w:tbl>
    <w:p w14:paraId="75E9F79C" w14:textId="77777777" w:rsidR="00493BED" w:rsidRPr="0094262D" w:rsidRDefault="00493BED" w:rsidP="0094262D">
      <w:pPr>
        <w:spacing w:after="60" w:line="360" w:lineRule="auto"/>
        <w:jc w:val="both"/>
        <w:rPr>
          <w:sz w:val="20"/>
          <w:szCs w:val="20"/>
        </w:rPr>
      </w:pPr>
    </w:p>
    <w:tbl>
      <w:tblPr>
        <w:tblStyle w:val="TableGrid"/>
        <w:tblW w:w="0" w:type="auto"/>
        <w:jc w:val="center"/>
        <w:tblLook w:val="04A0" w:firstRow="1" w:lastRow="0" w:firstColumn="1" w:lastColumn="0" w:noHBand="0" w:noVBand="1"/>
      </w:tblPr>
      <w:tblGrid>
        <w:gridCol w:w="3116"/>
        <w:gridCol w:w="3117"/>
        <w:gridCol w:w="3117"/>
      </w:tblGrid>
      <w:tr w:rsidR="00493BED" w:rsidRPr="0094262D" w14:paraId="10F964DA" w14:textId="77777777">
        <w:trPr>
          <w:tblHeader/>
          <w:jc w:val="center"/>
        </w:trPr>
        <w:tc>
          <w:tcPr>
            <w:tcW w:w="3120" w:type="dxa"/>
            <w:shd w:val="clear" w:color="auto" w:fill="D9E1F2"/>
            <w:tcMar>
              <w:top w:w="80" w:type="dxa"/>
              <w:left w:w="80" w:type="dxa"/>
              <w:bottom w:w="80" w:type="dxa"/>
              <w:right w:w="80" w:type="dxa"/>
            </w:tcMar>
            <w:vAlign w:val="center"/>
          </w:tcPr>
          <w:p w14:paraId="2BCD1761" w14:textId="77777777" w:rsidR="00493BED" w:rsidRPr="0094262D" w:rsidRDefault="00000000" w:rsidP="0094262D">
            <w:pPr>
              <w:spacing w:line="360" w:lineRule="auto"/>
              <w:jc w:val="both"/>
              <w:rPr>
                <w:sz w:val="20"/>
                <w:szCs w:val="20"/>
              </w:rPr>
            </w:pPr>
            <w:r w:rsidRPr="0094262D">
              <w:rPr>
                <w:b/>
                <w:sz w:val="20"/>
                <w:szCs w:val="20"/>
              </w:rPr>
              <w:t>Student</w:t>
            </w:r>
          </w:p>
        </w:tc>
        <w:tc>
          <w:tcPr>
            <w:tcW w:w="3120" w:type="dxa"/>
            <w:shd w:val="clear" w:color="auto" w:fill="D9E1F2"/>
            <w:tcMar>
              <w:top w:w="80" w:type="dxa"/>
              <w:left w:w="80" w:type="dxa"/>
              <w:bottom w:w="80" w:type="dxa"/>
              <w:right w:w="80" w:type="dxa"/>
            </w:tcMar>
            <w:vAlign w:val="center"/>
          </w:tcPr>
          <w:p w14:paraId="7606B9E1" w14:textId="77777777" w:rsidR="00493BED" w:rsidRPr="0094262D" w:rsidRDefault="00000000" w:rsidP="0094262D">
            <w:pPr>
              <w:spacing w:line="360" w:lineRule="auto"/>
              <w:jc w:val="both"/>
              <w:rPr>
                <w:sz w:val="20"/>
                <w:szCs w:val="20"/>
              </w:rPr>
            </w:pPr>
            <w:r w:rsidRPr="0094262D">
              <w:rPr>
                <w:b/>
                <w:sz w:val="20"/>
                <w:szCs w:val="20"/>
              </w:rPr>
              <w:t>Assigned Responsibility</w:t>
            </w:r>
          </w:p>
        </w:tc>
        <w:tc>
          <w:tcPr>
            <w:tcW w:w="3120" w:type="dxa"/>
            <w:shd w:val="clear" w:color="auto" w:fill="D9E1F2"/>
            <w:tcMar>
              <w:top w:w="80" w:type="dxa"/>
              <w:left w:w="80" w:type="dxa"/>
              <w:bottom w:w="80" w:type="dxa"/>
              <w:right w:w="80" w:type="dxa"/>
            </w:tcMar>
            <w:vAlign w:val="center"/>
          </w:tcPr>
          <w:p w14:paraId="7B15DE2D" w14:textId="77777777" w:rsidR="00493BED" w:rsidRPr="0094262D" w:rsidRDefault="00000000" w:rsidP="0094262D">
            <w:pPr>
              <w:spacing w:line="360" w:lineRule="auto"/>
              <w:jc w:val="both"/>
              <w:rPr>
                <w:sz w:val="20"/>
                <w:szCs w:val="20"/>
              </w:rPr>
            </w:pPr>
            <w:r w:rsidRPr="0094262D">
              <w:rPr>
                <w:b/>
                <w:sz w:val="20"/>
                <w:szCs w:val="20"/>
              </w:rPr>
              <w:t>Actual Contribution</w:t>
            </w:r>
          </w:p>
        </w:tc>
      </w:tr>
      <w:tr w:rsidR="00493BED" w:rsidRPr="0094262D" w14:paraId="0153CE7E" w14:textId="77777777">
        <w:trPr>
          <w:jc w:val="center"/>
        </w:trPr>
        <w:tc>
          <w:tcPr>
            <w:tcW w:w="3120" w:type="dxa"/>
            <w:tcMar>
              <w:top w:w="80" w:type="dxa"/>
              <w:left w:w="80" w:type="dxa"/>
              <w:bottom w:w="80" w:type="dxa"/>
              <w:right w:w="80" w:type="dxa"/>
            </w:tcMar>
            <w:vAlign w:val="center"/>
          </w:tcPr>
          <w:p w14:paraId="4A9EC674" w14:textId="77777777" w:rsidR="00493BED" w:rsidRPr="0094262D" w:rsidRDefault="00000000" w:rsidP="0094262D">
            <w:pPr>
              <w:spacing w:line="360" w:lineRule="auto"/>
              <w:jc w:val="both"/>
              <w:rPr>
                <w:sz w:val="20"/>
                <w:szCs w:val="20"/>
              </w:rPr>
            </w:pPr>
            <w:r w:rsidRPr="0094262D">
              <w:rPr>
                <w:sz w:val="20"/>
                <w:szCs w:val="20"/>
              </w:rPr>
              <w:t>Mokshitha Kilari</w:t>
            </w:r>
          </w:p>
        </w:tc>
        <w:tc>
          <w:tcPr>
            <w:tcW w:w="3120" w:type="dxa"/>
            <w:tcMar>
              <w:top w:w="80" w:type="dxa"/>
              <w:left w:w="80" w:type="dxa"/>
              <w:bottom w:w="80" w:type="dxa"/>
              <w:right w:w="80" w:type="dxa"/>
            </w:tcMar>
            <w:vAlign w:val="center"/>
          </w:tcPr>
          <w:p w14:paraId="48302004" w14:textId="77777777" w:rsidR="00493BED" w:rsidRPr="0094262D" w:rsidRDefault="00000000" w:rsidP="0094262D">
            <w:pPr>
              <w:spacing w:line="360" w:lineRule="auto"/>
              <w:jc w:val="both"/>
              <w:rPr>
                <w:sz w:val="20"/>
                <w:szCs w:val="20"/>
              </w:rPr>
            </w:pPr>
            <w:r w:rsidRPr="0094262D">
              <w:rPr>
                <w:sz w:val="20"/>
                <w:szCs w:val="20"/>
              </w:rPr>
              <w:t>Voice recognition and system integration</w:t>
            </w:r>
          </w:p>
        </w:tc>
        <w:tc>
          <w:tcPr>
            <w:tcW w:w="3120" w:type="dxa"/>
            <w:tcMar>
              <w:top w:w="80" w:type="dxa"/>
              <w:left w:w="80" w:type="dxa"/>
              <w:bottom w:w="80" w:type="dxa"/>
              <w:right w:w="80" w:type="dxa"/>
            </w:tcMar>
            <w:vAlign w:val="center"/>
          </w:tcPr>
          <w:p w14:paraId="7949050D" w14:textId="77777777" w:rsidR="00493BED" w:rsidRPr="0094262D" w:rsidRDefault="00000000" w:rsidP="0094262D">
            <w:pPr>
              <w:spacing w:line="360" w:lineRule="auto"/>
              <w:jc w:val="both"/>
              <w:rPr>
                <w:sz w:val="20"/>
                <w:szCs w:val="20"/>
              </w:rPr>
            </w:pPr>
            <w:r w:rsidRPr="0094262D">
              <w:rPr>
                <w:sz w:val="20"/>
                <w:szCs w:val="20"/>
              </w:rPr>
              <w:t>Voice-command workflow and documentation</w:t>
            </w:r>
          </w:p>
        </w:tc>
      </w:tr>
      <w:tr w:rsidR="00493BED" w:rsidRPr="0094262D" w14:paraId="3DFB7967" w14:textId="77777777">
        <w:trPr>
          <w:jc w:val="center"/>
        </w:trPr>
        <w:tc>
          <w:tcPr>
            <w:tcW w:w="3120" w:type="dxa"/>
            <w:tcMar>
              <w:top w:w="80" w:type="dxa"/>
              <w:left w:w="80" w:type="dxa"/>
              <w:bottom w:w="80" w:type="dxa"/>
              <w:right w:w="80" w:type="dxa"/>
            </w:tcMar>
            <w:vAlign w:val="center"/>
          </w:tcPr>
          <w:p w14:paraId="07257A8A" w14:textId="77777777" w:rsidR="00493BED" w:rsidRPr="0094262D" w:rsidRDefault="00000000" w:rsidP="0094262D">
            <w:pPr>
              <w:spacing w:line="360" w:lineRule="auto"/>
              <w:jc w:val="both"/>
              <w:rPr>
                <w:sz w:val="20"/>
                <w:szCs w:val="20"/>
              </w:rPr>
            </w:pPr>
            <w:r w:rsidRPr="0094262D">
              <w:rPr>
                <w:sz w:val="20"/>
                <w:szCs w:val="20"/>
              </w:rPr>
              <w:t>Chandana K</w:t>
            </w:r>
          </w:p>
        </w:tc>
        <w:tc>
          <w:tcPr>
            <w:tcW w:w="3120" w:type="dxa"/>
            <w:tcMar>
              <w:top w:w="80" w:type="dxa"/>
              <w:left w:w="80" w:type="dxa"/>
              <w:bottom w:w="80" w:type="dxa"/>
              <w:right w:w="80" w:type="dxa"/>
            </w:tcMar>
            <w:vAlign w:val="center"/>
          </w:tcPr>
          <w:p w14:paraId="43DAAD8A" w14:textId="77777777" w:rsidR="00493BED" w:rsidRPr="0094262D" w:rsidRDefault="00000000" w:rsidP="0094262D">
            <w:pPr>
              <w:spacing w:line="360" w:lineRule="auto"/>
              <w:jc w:val="both"/>
              <w:rPr>
                <w:sz w:val="20"/>
                <w:szCs w:val="20"/>
              </w:rPr>
            </w:pPr>
            <w:r w:rsidRPr="0094262D">
              <w:rPr>
                <w:sz w:val="20"/>
                <w:szCs w:val="20"/>
              </w:rPr>
              <w:t>Wireless communication</w:t>
            </w:r>
          </w:p>
        </w:tc>
        <w:tc>
          <w:tcPr>
            <w:tcW w:w="3120" w:type="dxa"/>
            <w:tcMar>
              <w:top w:w="80" w:type="dxa"/>
              <w:left w:w="80" w:type="dxa"/>
              <w:bottom w:w="80" w:type="dxa"/>
              <w:right w:w="80" w:type="dxa"/>
            </w:tcMar>
            <w:vAlign w:val="center"/>
          </w:tcPr>
          <w:p w14:paraId="37406F52" w14:textId="77777777" w:rsidR="00493BED" w:rsidRPr="0094262D" w:rsidRDefault="00000000" w:rsidP="0094262D">
            <w:pPr>
              <w:spacing w:line="360" w:lineRule="auto"/>
              <w:jc w:val="both"/>
              <w:rPr>
                <w:sz w:val="20"/>
                <w:szCs w:val="20"/>
              </w:rPr>
            </w:pPr>
            <w:r w:rsidRPr="0094262D">
              <w:rPr>
                <w:sz w:val="20"/>
                <w:szCs w:val="20"/>
              </w:rPr>
              <w:t>HC-05 and serial communication integration</w:t>
            </w:r>
          </w:p>
        </w:tc>
      </w:tr>
      <w:tr w:rsidR="00493BED" w:rsidRPr="0094262D" w14:paraId="193FCF89" w14:textId="77777777">
        <w:trPr>
          <w:jc w:val="center"/>
        </w:trPr>
        <w:tc>
          <w:tcPr>
            <w:tcW w:w="3120" w:type="dxa"/>
            <w:tcMar>
              <w:top w:w="80" w:type="dxa"/>
              <w:left w:w="80" w:type="dxa"/>
              <w:bottom w:w="80" w:type="dxa"/>
              <w:right w:w="80" w:type="dxa"/>
            </w:tcMar>
            <w:vAlign w:val="center"/>
          </w:tcPr>
          <w:p w14:paraId="736D2B5F" w14:textId="77777777" w:rsidR="00493BED" w:rsidRPr="0094262D" w:rsidRDefault="00000000" w:rsidP="0094262D">
            <w:pPr>
              <w:spacing w:line="360" w:lineRule="auto"/>
              <w:jc w:val="both"/>
              <w:rPr>
                <w:sz w:val="20"/>
                <w:szCs w:val="20"/>
              </w:rPr>
            </w:pPr>
            <w:r w:rsidRPr="0094262D">
              <w:rPr>
                <w:sz w:val="20"/>
                <w:szCs w:val="20"/>
              </w:rPr>
              <w:t>Juhi Surin</w:t>
            </w:r>
          </w:p>
        </w:tc>
        <w:tc>
          <w:tcPr>
            <w:tcW w:w="3120" w:type="dxa"/>
            <w:tcMar>
              <w:top w:w="80" w:type="dxa"/>
              <w:left w:w="80" w:type="dxa"/>
              <w:bottom w:w="80" w:type="dxa"/>
              <w:right w:w="80" w:type="dxa"/>
            </w:tcMar>
            <w:vAlign w:val="center"/>
          </w:tcPr>
          <w:p w14:paraId="3E25DC3D" w14:textId="77777777" w:rsidR="00493BED" w:rsidRPr="0094262D" w:rsidRDefault="00000000" w:rsidP="0094262D">
            <w:pPr>
              <w:spacing w:line="360" w:lineRule="auto"/>
              <w:jc w:val="both"/>
              <w:rPr>
                <w:sz w:val="20"/>
                <w:szCs w:val="20"/>
              </w:rPr>
            </w:pPr>
            <w:r w:rsidRPr="0094262D">
              <w:rPr>
                <w:sz w:val="20"/>
                <w:szCs w:val="20"/>
              </w:rPr>
              <w:t>Arduino LED control and reporting</w:t>
            </w:r>
          </w:p>
        </w:tc>
        <w:tc>
          <w:tcPr>
            <w:tcW w:w="3120" w:type="dxa"/>
            <w:tcMar>
              <w:top w:w="80" w:type="dxa"/>
              <w:left w:w="80" w:type="dxa"/>
              <w:bottom w:w="80" w:type="dxa"/>
              <w:right w:w="80" w:type="dxa"/>
            </w:tcMar>
            <w:vAlign w:val="center"/>
          </w:tcPr>
          <w:p w14:paraId="4D7EEC65" w14:textId="77777777" w:rsidR="00493BED" w:rsidRPr="0094262D" w:rsidRDefault="00000000" w:rsidP="0094262D">
            <w:pPr>
              <w:spacing w:line="360" w:lineRule="auto"/>
              <w:jc w:val="both"/>
              <w:rPr>
                <w:sz w:val="20"/>
                <w:szCs w:val="20"/>
              </w:rPr>
            </w:pPr>
            <w:r w:rsidRPr="0094262D">
              <w:rPr>
                <w:sz w:val="20"/>
                <w:szCs w:val="20"/>
              </w:rPr>
              <w:t>GPIO/LED control, testing and results</w:t>
            </w:r>
          </w:p>
        </w:tc>
      </w:tr>
    </w:tbl>
    <w:p w14:paraId="07A552F5" w14:textId="77777777" w:rsidR="0094262D" w:rsidRPr="0094262D" w:rsidRDefault="0094262D" w:rsidP="0094262D">
      <w:pPr>
        <w:spacing w:after="60" w:line="360" w:lineRule="auto"/>
        <w:jc w:val="both"/>
        <w:rPr>
          <w:sz w:val="20"/>
          <w:szCs w:val="20"/>
        </w:rPr>
      </w:pPr>
    </w:p>
    <w:tbl>
      <w:tblPr>
        <w:tblStyle w:val="TableGrid"/>
        <w:tblW w:w="0" w:type="auto"/>
        <w:jc w:val="center"/>
        <w:tblLook w:val="04A0" w:firstRow="1" w:lastRow="0" w:firstColumn="1" w:lastColumn="0" w:noHBand="0" w:noVBand="1"/>
      </w:tblPr>
      <w:tblGrid>
        <w:gridCol w:w="3117"/>
        <w:gridCol w:w="3117"/>
        <w:gridCol w:w="3116"/>
      </w:tblGrid>
      <w:tr w:rsidR="00493BED" w:rsidRPr="0094262D" w14:paraId="4FEFE730" w14:textId="77777777">
        <w:trPr>
          <w:tblHeader/>
          <w:jc w:val="center"/>
        </w:trPr>
        <w:tc>
          <w:tcPr>
            <w:tcW w:w="3120" w:type="dxa"/>
            <w:shd w:val="clear" w:color="auto" w:fill="D9E1F2"/>
            <w:tcMar>
              <w:top w:w="80" w:type="dxa"/>
              <w:left w:w="80" w:type="dxa"/>
              <w:bottom w:w="80" w:type="dxa"/>
              <w:right w:w="80" w:type="dxa"/>
            </w:tcMar>
            <w:vAlign w:val="center"/>
          </w:tcPr>
          <w:p w14:paraId="4801D417" w14:textId="77777777" w:rsidR="00493BED" w:rsidRPr="0094262D" w:rsidRDefault="00000000" w:rsidP="0094262D">
            <w:pPr>
              <w:spacing w:line="360" w:lineRule="auto"/>
              <w:jc w:val="both"/>
              <w:rPr>
                <w:sz w:val="20"/>
                <w:szCs w:val="20"/>
              </w:rPr>
            </w:pPr>
            <w:r w:rsidRPr="0094262D">
              <w:rPr>
                <w:b/>
                <w:sz w:val="20"/>
                <w:szCs w:val="20"/>
              </w:rPr>
              <w:t>Item</w:t>
            </w:r>
          </w:p>
        </w:tc>
        <w:tc>
          <w:tcPr>
            <w:tcW w:w="3120" w:type="dxa"/>
            <w:shd w:val="clear" w:color="auto" w:fill="D9E1F2"/>
            <w:tcMar>
              <w:top w:w="80" w:type="dxa"/>
              <w:left w:w="80" w:type="dxa"/>
              <w:bottom w:w="80" w:type="dxa"/>
              <w:right w:w="80" w:type="dxa"/>
            </w:tcMar>
            <w:vAlign w:val="center"/>
          </w:tcPr>
          <w:p w14:paraId="09324482" w14:textId="77777777" w:rsidR="00493BED" w:rsidRPr="0094262D" w:rsidRDefault="00000000" w:rsidP="0094262D">
            <w:pPr>
              <w:spacing w:line="360" w:lineRule="auto"/>
              <w:jc w:val="both"/>
              <w:rPr>
                <w:sz w:val="20"/>
                <w:szCs w:val="20"/>
              </w:rPr>
            </w:pPr>
            <w:r w:rsidRPr="0094262D">
              <w:rPr>
                <w:b/>
                <w:sz w:val="20"/>
                <w:szCs w:val="20"/>
              </w:rPr>
              <w:t>Estimated Cost</w:t>
            </w:r>
          </w:p>
        </w:tc>
        <w:tc>
          <w:tcPr>
            <w:tcW w:w="3120" w:type="dxa"/>
            <w:shd w:val="clear" w:color="auto" w:fill="D9E1F2"/>
            <w:tcMar>
              <w:top w:w="80" w:type="dxa"/>
              <w:left w:w="80" w:type="dxa"/>
              <w:bottom w:w="80" w:type="dxa"/>
              <w:right w:w="80" w:type="dxa"/>
            </w:tcMar>
            <w:vAlign w:val="center"/>
          </w:tcPr>
          <w:p w14:paraId="687AF402" w14:textId="77777777" w:rsidR="00493BED" w:rsidRPr="0094262D" w:rsidRDefault="00000000" w:rsidP="0094262D">
            <w:pPr>
              <w:spacing w:line="360" w:lineRule="auto"/>
              <w:jc w:val="both"/>
              <w:rPr>
                <w:sz w:val="20"/>
                <w:szCs w:val="20"/>
              </w:rPr>
            </w:pPr>
            <w:r w:rsidRPr="0094262D">
              <w:rPr>
                <w:b/>
                <w:sz w:val="20"/>
                <w:szCs w:val="20"/>
              </w:rPr>
              <w:t>Actual Cost</w:t>
            </w:r>
          </w:p>
        </w:tc>
      </w:tr>
      <w:tr w:rsidR="00493BED" w:rsidRPr="0094262D" w14:paraId="743A6508" w14:textId="77777777">
        <w:trPr>
          <w:jc w:val="center"/>
        </w:trPr>
        <w:tc>
          <w:tcPr>
            <w:tcW w:w="3120" w:type="dxa"/>
            <w:tcMar>
              <w:top w:w="80" w:type="dxa"/>
              <w:left w:w="80" w:type="dxa"/>
              <w:bottom w:w="80" w:type="dxa"/>
              <w:right w:w="80" w:type="dxa"/>
            </w:tcMar>
            <w:vAlign w:val="center"/>
          </w:tcPr>
          <w:p w14:paraId="4184FCF2" w14:textId="77777777" w:rsidR="00493BED" w:rsidRPr="0094262D" w:rsidRDefault="00000000" w:rsidP="0094262D">
            <w:pPr>
              <w:spacing w:line="360" w:lineRule="auto"/>
              <w:jc w:val="both"/>
              <w:rPr>
                <w:sz w:val="20"/>
                <w:szCs w:val="20"/>
              </w:rPr>
            </w:pPr>
            <w:r w:rsidRPr="0094262D">
              <w:rPr>
                <w:sz w:val="20"/>
                <w:szCs w:val="20"/>
              </w:rPr>
              <w:t>Arduino Uno R3</w:t>
            </w:r>
          </w:p>
        </w:tc>
        <w:tc>
          <w:tcPr>
            <w:tcW w:w="3120" w:type="dxa"/>
            <w:tcMar>
              <w:top w:w="80" w:type="dxa"/>
              <w:left w:w="80" w:type="dxa"/>
              <w:bottom w:w="80" w:type="dxa"/>
              <w:right w:w="80" w:type="dxa"/>
            </w:tcMar>
            <w:vAlign w:val="center"/>
          </w:tcPr>
          <w:p w14:paraId="25E8A7F5" w14:textId="77777777" w:rsidR="00493BED" w:rsidRPr="0094262D" w:rsidRDefault="00000000" w:rsidP="0094262D">
            <w:pPr>
              <w:spacing w:line="360" w:lineRule="auto"/>
              <w:jc w:val="both"/>
              <w:rPr>
                <w:sz w:val="20"/>
                <w:szCs w:val="20"/>
              </w:rPr>
            </w:pPr>
            <w:r w:rsidRPr="0094262D">
              <w:rPr>
                <w:sz w:val="20"/>
                <w:szCs w:val="20"/>
              </w:rPr>
              <w:t>To be filled from purchase record</w:t>
            </w:r>
          </w:p>
        </w:tc>
        <w:tc>
          <w:tcPr>
            <w:tcW w:w="3120" w:type="dxa"/>
            <w:tcMar>
              <w:top w:w="80" w:type="dxa"/>
              <w:left w:w="80" w:type="dxa"/>
              <w:bottom w:w="80" w:type="dxa"/>
              <w:right w:w="80" w:type="dxa"/>
            </w:tcMar>
            <w:vAlign w:val="center"/>
          </w:tcPr>
          <w:p w14:paraId="698025E3" w14:textId="77777777" w:rsidR="00493BED" w:rsidRPr="0094262D" w:rsidRDefault="00000000" w:rsidP="0094262D">
            <w:pPr>
              <w:spacing w:line="360" w:lineRule="auto"/>
              <w:jc w:val="both"/>
              <w:rPr>
                <w:sz w:val="20"/>
                <w:szCs w:val="20"/>
              </w:rPr>
            </w:pPr>
            <w:r w:rsidRPr="0094262D">
              <w:rPr>
                <w:sz w:val="20"/>
                <w:szCs w:val="20"/>
              </w:rPr>
              <w:t>To be filled</w:t>
            </w:r>
          </w:p>
        </w:tc>
      </w:tr>
      <w:tr w:rsidR="00493BED" w:rsidRPr="0094262D" w14:paraId="5CCE4841" w14:textId="77777777">
        <w:trPr>
          <w:jc w:val="center"/>
        </w:trPr>
        <w:tc>
          <w:tcPr>
            <w:tcW w:w="3120" w:type="dxa"/>
            <w:tcMar>
              <w:top w:w="80" w:type="dxa"/>
              <w:left w:w="80" w:type="dxa"/>
              <w:bottom w:w="80" w:type="dxa"/>
              <w:right w:w="80" w:type="dxa"/>
            </w:tcMar>
            <w:vAlign w:val="center"/>
          </w:tcPr>
          <w:p w14:paraId="7F42CF80" w14:textId="77777777" w:rsidR="00493BED" w:rsidRPr="0094262D" w:rsidRDefault="00000000" w:rsidP="0094262D">
            <w:pPr>
              <w:spacing w:line="360" w:lineRule="auto"/>
              <w:jc w:val="both"/>
              <w:rPr>
                <w:sz w:val="20"/>
                <w:szCs w:val="20"/>
              </w:rPr>
            </w:pPr>
            <w:r w:rsidRPr="0094262D">
              <w:rPr>
                <w:sz w:val="20"/>
                <w:szCs w:val="20"/>
              </w:rPr>
              <w:t>HC-05 Bluetooth module</w:t>
            </w:r>
          </w:p>
        </w:tc>
        <w:tc>
          <w:tcPr>
            <w:tcW w:w="3120" w:type="dxa"/>
            <w:tcMar>
              <w:top w:w="80" w:type="dxa"/>
              <w:left w:w="80" w:type="dxa"/>
              <w:bottom w:w="80" w:type="dxa"/>
              <w:right w:w="80" w:type="dxa"/>
            </w:tcMar>
            <w:vAlign w:val="center"/>
          </w:tcPr>
          <w:p w14:paraId="411F5B69" w14:textId="77777777" w:rsidR="00493BED" w:rsidRPr="0094262D" w:rsidRDefault="00000000" w:rsidP="0094262D">
            <w:pPr>
              <w:spacing w:line="360" w:lineRule="auto"/>
              <w:jc w:val="both"/>
              <w:rPr>
                <w:sz w:val="20"/>
                <w:szCs w:val="20"/>
              </w:rPr>
            </w:pPr>
            <w:r w:rsidRPr="0094262D">
              <w:rPr>
                <w:sz w:val="20"/>
                <w:szCs w:val="20"/>
              </w:rPr>
              <w:t>To be filled from purchase record</w:t>
            </w:r>
          </w:p>
        </w:tc>
        <w:tc>
          <w:tcPr>
            <w:tcW w:w="3120" w:type="dxa"/>
            <w:tcMar>
              <w:top w:w="80" w:type="dxa"/>
              <w:left w:w="80" w:type="dxa"/>
              <w:bottom w:w="80" w:type="dxa"/>
              <w:right w:w="80" w:type="dxa"/>
            </w:tcMar>
            <w:vAlign w:val="center"/>
          </w:tcPr>
          <w:p w14:paraId="6B029300" w14:textId="77777777" w:rsidR="00493BED" w:rsidRPr="0094262D" w:rsidRDefault="00000000" w:rsidP="0094262D">
            <w:pPr>
              <w:spacing w:line="360" w:lineRule="auto"/>
              <w:jc w:val="both"/>
              <w:rPr>
                <w:sz w:val="20"/>
                <w:szCs w:val="20"/>
              </w:rPr>
            </w:pPr>
            <w:r w:rsidRPr="0094262D">
              <w:rPr>
                <w:sz w:val="20"/>
                <w:szCs w:val="20"/>
              </w:rPr>
              <w:t>To be filled</w:t>
            </w:r>
          </w:p>
        </w:tc>
      </w:tr>
      <w:tr w:rsidR="00493BED" w:rsidRPr="0094262D" w14:paraId="25FF68E8" w14:textId="77777777">
        <w:trPr>
          <w:jc w:val="center"/>
        </w:trPr>
        <w:tc>
          <w:tcPr>
            <w:tcW w:w="3120" w:type="dxa"/>
            <w:tcMar>
              <w:top w:w="80" w:type="dxa"/>
              <w:left w:w="80" w:type="dxa"/>
              <w:bottom w:w="80" w:type="dxa"/>
              <w:right w:w="80" w:type="dxa"/>
            </w:tcMar>
            <w:vAlign w:val="center"/>
          </w:tcPr>
          <w:p w14:paraId="70B6DD1F" w14:textId="77777777" w:rsidR="00493BED" w:rsidRPr="0094262D" w:rsidRDefault="00000000" w:rsidP="0094262D">
            <w:pPr>
              <w:spacing w:line="360" w:lineRule="auto"/>
              <w:jc w:val="both"/>
              <w:rPr>
                <w:sz w:val="20"/>
                <w:szCs w:val="20"/>
              </w:rPr>
            </w:pPr>
            <w:r w:rsidRPr="0094262D">
              <w:rPr>
                <w:sz w:val="20"/>
                <w:szCs w:val="20"/>
              </w:rPr>
              <w:t>LEDs and 220-ohm resistors</w:t>
            </w:r>
          </w:p>
        </w:tc>
        <w:tc>
          <w:tcPr>
            <w:tcW w:w="3120" w:type="dxa"/>
            <w:tcMar>
              <w:top w:w="80" w:type="dxa"/>
              <w:left w:w="80" w:type="dxa"/>
              <w:bottom w:w="80" w:type="dxa"/>
              <w:right w:w="80" w:type="dxa"/>
            </w:tcMar>
            <w:vAlign w:val="center"/>
          </w:tcPr>
          <w:p w14:paraId="324DE39A" w14:textId="77777777" w:rsidR="00493BED" w:rsidRPr="0094262D" w:rsidRDefault="00000000" w:rsidP="0094262D">
            <w:pPr>
              <w:spacing w:line="360" w:lineRule="auto"/>
              <w:jc w:val="both"/>
              <w:rPr>
                <w:sz w:val="20"/>
                <w:szCs w:val="20"/>
              </w:rPr>
            </w:pPr>
            <w:r w:rsidRPr="0094262D">
              <w:rPr>
                <w:sz w:val="20"/>
                <w:szCs w:val="20"/>
              </w:rPr>
              <w:t>To be filled from purchase record</w:t>
            </w:r>
          </w:p>
        </w:tc>
        <w:tc>
          <w:tcPr>
            <w:tcW w:w="3120" w:type="dxa"/>
            <w:tcMar>
              <w:top w:w="80" w:type="dxa"/>
              <w:left w:w="80" w:type="dxa"/>
              <w:bottom w:w="80" w:type="dxa"/>
              <w:right w:w="80" w:type="dxa"/>
            </w:tcMar>
            <w:vAlign w:val="center"/>
          </w:tcPr>
          <w:p w14:paraId="71214FCD" w14:textId="77777777" w:rsidR="00493BED" w:rsidRPr="0094262D" w:rsidRDefault="00000000" w:rsidP="0094262D">
            <w:pPr>
              <w:spacing w:line="360" w:lineRule="auto"/>
              <w:jc w:val="both"/>
              <w:rPr>
                <w:sz w:val="20"/>
                <w:szCs w:val="20"/>
              </w:rPr>
            </w:pPr>
            <w:r w:rsidRPr="0094262D">
              <w:rPr>
                <w:sz w:val="20"/>
                <w:szCs w:val="20"/>
              </w:rPr>
              <w:t>To be filled</w:t>
            </w:r>
          </w:p>
        </w:tc>
      </w:tr>
      <w:tr w:rsidR="00493BED" w:rsidRPr="0094262D" w14:paraId="7FA751AF" w14:textId="77777777">
        <w:trPr>
          <w:jc w:val="center"/>
        </w:trPr>
        <w:tc>
          <w:tcPr>
            <w:tcW w:w="3120" w:type="dxa"/>
            <w:tcMar>
              <w:top w:w="80" w:type="dxa"/>
              <w:left w:w="80" w:type="dxa"/>
              <w:bottom w:w="80" w:type="dxa"/>
              <w:right w:w="80" w:type="dxa"/>
            </w:tcMar>
            <w:vAlign w:val="center"/>
          </w:tcPr>
          <w:p w14:paraId="52684274" w14:textId="77777777" w:rsidR="00493BED" w:rsidRPr="0094262D" w:rsidRDefault="00000000" w:rsidP="0094262D">
            <w:pPr>
              <w:spacing w:line="360" w:lineRule="auto"/>
              <w:jc w:val="both"/>
              <w:rPr>
                <w:sz w:val="20"/>
                <w:szCs w:val="20"/>
              </w:rPr>
            </w:pPr>
            <w:r w:rsidRPr="0094262D">
              <w:rPr>
                <w:sz w:val="20"/>
                <w:szCs w:val="20"/>
              </w:rPr>
              <w:t>Breadboard and jumper wires</w:t>
            </w:r>
          </w:p>
        </w:tc>
        <w:tc>
          <w:tcPr>
            <w:tcW w:w="3120" w:type="dxa"/>
            <w:tcMar>
              <w:top w:w="80" w:type="dxa"/>
              <w:left w:w="80" w:type="dxa"/>
              <w:bottom w:w="80" w:type="dxa"/>
              <w:right w:w="80" w:type="dxa"/>
            </w:tcMar>
            <w:vAlign w:val="center"/>
          </w:tcPr>
          <w:p w14:paraId="04CA427F" w14:textId="77777777" w:rsidR="00493BED" w:rsidRPr="0094262D" w:rsidRDefault="00000000" w:rsidP="0094262D">
            <w:pPr>
              <w:spacing w:line="360" w:lineRule="auto"/>
              <w:jc w:val="both"/>
              <w:rPr>
                <w:sz w:val="20"/>
                <w:szCs w:val="20"/>
              </w:rPr>
            </w:pPr>
            <w:r w:rsidRPr="0094262D">
              <w:rPr>
                <w:sz w:val="20"/>
                <w:szCs w:val="20"/>
              </w:rPr>
              <w:t>To be filled from purchase record</w:t>
            </w:r>
          </w:p>
        </w:tc>
        <w:tc>
          <w:tcPr>
            <w:tcW w:w="3120" w:type="dxa"/>
            <w:tcMar>
              <w:top w:w="80" w:type="dxa"/>
              <w:left w:w="80" w:type="dxa"/>
              <w:bottom w:w="80" w:type="dxa"/>
              <w:right w:w="80" w:type="dxa"/>
            </w:tcMar>
            <w:vAlign w:val="center"/>
          </w:tcPr>
          <w:p w14:paraId="5E65BA42" w14:textId="77777777" w:rsidR="00493BED" w:rsidRPr="0094262D" w:rsidRDefault="00000000" w:rsidP="0094262D">
            <w:pPr>
              <w:spacing w:line="360" w:lineRule="auto"/>
              <w:jc w:val="both"/>
              <w:rPr>
                <w:sz w:val="20"/>
                <w:szCs w:val="20"/>
              </w:rPr>
            </w:pPr>
            <w:r w:rsidRPr="0094262D">
              <w:rPr>
                <w:sz w:val="20"/>
                <w:szCs w:val="20"/>
              </w:rPr>
              <w:t>To be filled</w:t>
            </w:r>
          </w:p>
        </w:tc>
      </w:tr>
      <w:tr w:rsidR="00493BED" w:rsidRPr="0094262D" w14:paraId="37A50198" w14:textId="77777777">
        <w:trPr>
          <w:jc w:val="center"/>
        </w:trPr>
        <w:tc>
          <w:tcPr>
            <w:tcW w:w="3120" w:type="dxa"/>
            <w:tcMar>
              <w:top w:w="80" w:type="dxa"/>
              <w:left w:w="80" w:type="dxa"/>
              <w:bottom w:w="80" w:type="dxa"/>
              <w:right w:w="80" w:type="dxa"/>
            </w:tcMar>
            <w:vAlign w:val="center"/>
          </w:tcPr>
          <w:p w14:paraId="50F5B35D" w14:textId="77777777" w:rsidR="00493BED" w:rsidRPr="0094262D" w:rsidRDefault="00000000" w:rsidP="0094262D">
            <w:pPr>
              <w:spacing w:line="360" w:lineRule="auto"/>
              <w:jc w:val="both"/>
              <w:rPr>
                <w:sz w:val="20"/>
                <w:szCs w:val="20"/>
              </w:rPr>
            </w:pPr>
            <w:r w:rsidRPr="0094262D">
              <w:rPr>
                <w:sz w:val="20"/>
                <w:szCs w:val="20"/>
              </w:rPr>
              <w:lastRenderedPageBreak/>
              <w:t>Power source</w:t>
            </w:r>
          </w:p>
        </w:tc>
        <w:tc>
          <w:tcPr>
            <w:tcW w:w="3120" w:type="dxa"/>
            <w:tcMar>
              <w:top w:w="80" w:type="dxa"/>
              <w:left w:w="80" w:type="dxa"/>
              <w:bottom w:w="80" w:type="dxa"/>
              <w:right w:w="80" w:type="dxa"/>
            </w:tcMar>
            <w:vAlign w:val="center"/>
          </w:tcPr>
          <w:p w14:paraId="7CEEDC4F" w14:textId="77777777" w:rsidR="00493BED" w:rsidRPr="0094262D" w:rsidRDefault="00000000" w:rsidP="0094262D">
            <w:pPr>
              <w:spacing w:line="360" w:lineRule="auto"/>
              <w:jc w:val="both"/>
              <w:rPr>
                <w:sz w:val="20"/>
                <w:szCs w:val="20"/>
              </w:rPr>
            </w:pPr>
            <w:r w:rsidRPr="0094262D">
              <w:rPr>
                <w:sz w:val="20"/>
                <w:szCs w:val="20"/>
              </w:rPr>
              <w:t>To be filled from purchase record</w:t>
            </w:r>
          </w:p>
        </w:tc>
        <w:tc>
          <w:tcPr>
            <w:tcW w:w="3120" w:type="dxa"/>
            <w:tcMar>
              <w:top w:w="80" w:type="dxa"/>
              <w:left w:w="80" w:type="dxa"/>
              <w:bottom w:w="80" w:type="dxa"/>
              <w:right w:w="80" w:type="dxa"/>
            </w:tcMar>
            <w:vAlign w:val="center"/>
          </w:tcPr>
          <w:p w14:paraId="7286C79F" w14:textId="77777777" w:rsidR="00493BED" w:rsidRPr="0094262D" w:rsidRDefault="00000000" w:rsidP="0094262D">
            <w:pPr>
              <w:spacing w:line="360" w:lineRule="auto"/>
              <w:jc w:val="both"/>
              <w:rPr>
                <w:sz w:val="20"/>
                <w:szCs w:val="20"/>
              </w:rPr>
            </w:pPr>
            <w:r w:rsidRPr="0094262D">
              <w:rPr>
                <w:sz w:val="20"/>
                <w:szCs w:val="20"/>
              </w:rPr>
              <w:t>To be filled</w:t>
            </w:r>
          </w:p>
        </w:tc>
      </w:tr>
      <w:tr w:rsidR="00493BED" w:rsidRPr="0094262D" w14:paraId="5CFA7EFB" w14:textId="77777777">
        <w:trPr>
          <w:jc w:val="center"/>
        </w:trPr>
        <w:tc>
          <w:tcPr>
            <w:tcW w:w="3120" w:type="dxa"/>
            <w:tcMar>
              <w:top w:w="80" w:type="dxa"/>
              <w:left w:w="80" w:type="dxa"/>
              <w:bottom w:w="80" w:type="dxa"/>
              <w:right w:w="80" w:type="dxa"/>
            </w:tcMar>
            <w:vAlign w:val="center"/>
          </w:tcPr>
          <w:p w14:paraId="503AEE2C" w14:textId="77777777" w:rsidR="00493BED" w:rsidRPr="0094262D" w:rsidRDefault="00000000" w:rsidP="0094262D">
            <w:pPr>
              <w:spacing w:line="360" w:lineRule="auto"/>
              <w:jc w:val="both"/>
              <w:rPr>
                <w:sz w:val="20"/>
                <w:szCs w:val="20"/>
              </w:rPr>
            </w:pPr>
            <w:r w:rsidRPr="0094262D">
              <w:rPr>
                <w:sz w:val="20"/>
                <w:szCs w:val="20"/>
              </w:rPr>
              <w:t>Total</w:t>
            </w:r>
          </w:p>
        </w:tc>
        <w:tc>
          <w:tcPr>
            <w:tcW w:w="3120" w:type="dxa"/>
            <w:tcMar>
              <w:top w:w="80" w:type="dxa"/>
              <w:left w:w="80" w:type="dxa"/>
              <w:bottom w:w="80" w:type="dxa"/>
              <w:right w:w="80" w:type="dxa"/>
            </w:tcMar>
            <w:vAlign w:val="center"/>
          </w:tcPr>
          <w:p w14:paraId="7FCFF289" w14:textId="77777777" w:rsidR="00493BED" w:rsidRPr="0094262D" w:rsidRDefault="00000000" w:rsidP="0094262D">
            <w:pPr>
              <w:spacing w:line="360" w:lineRule="auto"/>
              <w:jc w:val="both"/>
              <w:rPr>
                <w:sz w:val="20"/>
                <w:szCs w:val="20"/>
              </w:rPr>
            </w:pPr>
            <w:r w:rsidRPr="0094262D">
              <w:rPr>
                <w:sz w:val="20"/>
                <w:szCs w:val="20"/>
              </w:rPr>
              <w:t>To be filled</w:t>
            </w:r>
          </w:p>
        </w:tc>
        <w:tc>
          <w:tcPr>
            <w:tcW w:w="3120" w:type="dxa"/>
            <w:tcMar>
              <w:top w:w="80" w:type="dxa"/>
              <w:left w:w="80" w:type="dxa"/>
              <w:bottom w:w="80" w:type="dxa"/>
              <w:right w:w="80" w:type="dxa"/>
            </w:tcMar>
            <w:vAlign w:val="center"/>
          </w:tcPr>
          <w:p w14:paraId="679868D4" w14:textId="77777777" w:rsidR="00493BED" w:rsidRPr="0094262D" w:rsidRDefault="00000000" w:rsidP="0094262D">
            <w:pPr>
              <w:spacing w:line="360" w:lineRule="auto"/>
              <w:jc w:val="both"/>
              <w:rPr>
                <w:sz w:val="20"/>
                <w:szCs w:val="20"/>
              </w:rPr>
            </w:pPr>
            <w:r w:rsidRPr="0094262D">
              <w:rPr>
                <w:sz w:val="20"/>
                <w:szCs w:val="20"/>
              </w:rPr>
              <w:t>To be filled</w:t>
            </w:r>
          </w:p>
        </w:tc>
      </w:tr>
    </w:tbl>
    <w:p w14:paraId="10E64797" w14:textId="77777777" w:rsidR="00493BED" w:rsidRDefault="00493BED" w:rsidP="0094262D">
      <w:pPr>
        <w:spacing w:after="60" w:line="360" w:lineRule="auto"/>
        <w:jc w:val="both"/>
      </w:pPr>
    </w:p>
    <w:p w14:paraId="6D552E9D" w14:textId="77777777" w:rsidR="00493BED" w:rsidRDefault="00000000" w:rsidP="0094262D">
      <w:pPr>
        <w:spacing w:after="120" w:line="360" w:lineRule="auto"/>
        <w:ind w:firstLine="432"/>
        <w:jc w:val="both"/>
      </w:pPr>
      <w:r>
        <w:t>Note: The capstone presentation lists the hardware components but does not provide purchase prices. The budget table therefore intentionally leaves cost values for completion from the team’s actual purchase records rather than inventing financial data.</w:t>
      </w:r>
    </w:p>
    <w:p w14:paraId="77EA372A" w14:textId="77777777" w:rsidR="00493BED" w:rsidRDefault="00000000" w:rsidP="0094262D">
      <w:pPr>
        <w:spacing w:line="360" w:lineRule="auto"/>
        <w:jc w:val="both"/>
      </w:pPr>
      <w:r>
        <w:br w:type="page"/>
      </w:r>
    </w:p>
    <w:p w14:paraId="6F534974" w14:textId="77777777" w:rsidR="00493BED" w:rsidRPr="0094262D" w:rsidRDefault="00000000" w:rsidP="0094262D">
      <w:pPr>
        <w:spacing w:before="280" w:after="120" w:line="360" w:lineRule="auto"/>
        <w:jc w:val="center"/>
        <w:rPr>
          <w:sz w:val="22"/>
          <w:szCs w:val="20"/>
        </w:rPr>
      </w:pPr>
      <w:r w:rsidRPr="0094262D">
        <w:rPr>
          <w:b/>
          <w:sz w:val="28"/>
          <w:szCs w:val="20"/>
        </w:rPr>
        <w:lastRenderedPageBreak/>
        <w:t>CHAPTER 5</w:t>
      </w:r>
    </w:p>
    <w:p w14:paraId="6935E970" w14:textId="77777777" w:rsidR="00493BED" w:rsidRPr="0094262D" w:rsidRDefault="00000000" w:rsidP="0094262D">
      <w:pPr>
        <w:spacing w:before="280" w:after="120" w:line="360" w:lineRule="auto"/>
        <w:jc w:val="center"/>
        <w:rPr>
          <w:sz w:val="22"/>
          <w:szCs w:val="20"/>
        </w:rPr>
      </w:pPr>
      <w:r w:rsidRPr="0094262D">
        <w:rPr>
          <w:b/>
          <w:sz w:val="28"/>
          <w:szCs w:val="20"/>
        </w:rPr>
        <w:t>CONCLUSION, FUTURE WORK AND REFLECTION</w:t>
      </w:r>
    </w:p>
    <w:p w14:paraId="54496918" w14:textId="77777777" w:rsidR="00493BED" w:rsidRPr="0094262D" w:rsidRDefault="00000000" w:rsidP="0094262D">
      <w:pPr>
        <w:spacing w:before="200" w:after="120" w:line="360" w:lineRule="auto"/>
        <w:jc w:val="both"/>
        <w:rPr>
          <w:sz w:val="22"/>
          <w:szCs w:val="20"/>
        </w:rPr>
      </w:pPr>
      <w:r w:rsidRPr="0094262D">
        <w:rPr>
          <w:b/>
          <w:szCs w:val="20"/>
        </w:rPr>
        <w:t>5.1 Conclusion</w:t>
      </w:r>
    </w:p>
    <w:p w14:paraId="1F519DC7" w14:textId="77777777" w:rsidR="00493BED" w:rsidRDefault="00000000" w:rsidP="0094262D">
      <w:pPr>
        <w:spacing w:after="120" w:line="360" w:lineRule="auto"/>
        <w:ind w:firstLine="432"/>
        <w:jc w:val="both"/>
      </w:pPr>
      <w:r>
        <w:t>The capstone project successfully demonstrates an AI-enhanced voice-controlled LED automation workflow using voice recognition, HC-05 Bluetooth communication and Arduino Uno control. The system converts spoken instructions into predefined commands, transfers them wirelessly, and executes them through deterministic GPIO control. The project material reports successful LED operation, correct recognition of common commands, minimal execution delay and strong performance in quiet conditions.</w:t>
      </w:r>
    </w:p>
    <w:p w14:paraId="191EAFE4" w14:textId="77777777" w:rsidR="00493BED" w:rsidRDefault="00000000" w:rsidP="0094262D">
      <w:pPr>
        <w:spacing w:after="120" w:line="360" w:lineRule="auto"/>
        <w:ind w:firstLine="432"/>
        <w:jc w:val="both"/>
      </w:pPr>
      <w:r>
        <w:t>Module 3 is the critical physical execution layer of the system. Its predefined command mapping creates a clear boundary between intelligent command recognition and embedded actuation, improving predictability and simplifying verification. The final design also addresses practical engineering considerations including cost, electrical safety, environmental limitations, security exposure in the wireless link, and maintainability.</w:t>
      </w:r>
    </w:p>
    <w:p w14:paraId="494E7413" w14:textId="77777777" w:rsidR="00493BED" w:rsidRPr="0094262D" w:rsidRDefault="00000000" w:rsidP="0094262D">
      <w:pPr>
        <w:spacing w:before="200" w:after="120" w:line="360" w:lineRule="auto"/>
        <w:jc w:val="both"/>
        <w:rPr>
          <w:sz w:val="22"/>
          <w:szCs w:val="20"/>
        </w:rPr>
      </w:pPr>
      <w:r w:rsidRPr="0094262D">
        <w:rPr>
          <w:b/>
          <w:szCs w:val="20"/>
        </w:rPr>
        <w:t>5.2 Future Work</w:t>
      </w:r>
    </w:p>
    <w:p w14:paraId="61C7EA39" w14:textId="77777777" w:rsidR="00493BED" w:rsidRDefault="00000000" w:rsidP="0094262D">
      <w:pPr>
        <w:pStyle w:val="ListBullet"/>
        <w:spacing w:after="60" w:line="360" w:lineRule="auto"/>
        <w:jc w:val="both"/>
      </w:pPr>
      <w:r>
        <w:t>Expand the command vocabulary and support more natural variations of spoken instructions.</w:t>
      </w:r>
    </w:p>
    <w:p w14:paraId="4D716712" w14:textId="77777777" w:rsidR="00493BED" w:rsidRDefault="00000000" w:rsidP="0094262D">
      <w:pPr>
        <w:pStyle w:val="ListBullet"/>
        <w:spacing w:after="60" w:line="360" w:lineRule="auto"/>
        <w:jc w:val="both"/>
      </w:pPr>
      <w:r>
        <w:t>Introduce stronger Bluetooth authentication and command integrity checks.</w:t>
      </w:r>
    </w:p>
    <w:p w14:paraId="128BF9A1" w14:textId="77777777" w:rsidR="00493BED" w:rsidRDefault="00000000" w:rsidP="0094262D">
      <w:pPr>
        <w:pStyle w:val="ListBullet"/>
        <w:spacing w:after="60" w:line="360" w:lineRule="auto"/>
        <w:jc w:val="both"/>
      </w:pPr>
      <w:r>
        <w:t>Add quantitative testing for recognition accuracy, response latency and communication reliability across repeated trials.</w:t>
      </w:r>
    </w:p>
    <w:p w14:paraId="1EF45208" w14:textId="77777777" w:rsidR="00493BED" w:rsidRDefault="00000000" w:rsidP="0094262D">
      <w:pPr>
        <w:pStyle w:val="ListBullet"/>
        <w:spacing w:after="60" w:line="360" w:lineRule="auto"/>
        <w:jc w:val="both"/>
      </w:pPr>
      <w:r>
        <w:t>Replace breadboard wiring with a compact PCB and protective enclosure for improved robustness.</w:t>
      </w:r>
    </w:p>
    <w:p w14:paraId="1DFBCDC2" w14:textId="77777777" w:rsidR="00493BED" w:rsidRDefault="00000000" w:rsidP="0094262D">
      <w:pPr>
        <w:pStyle w:val="ListBullet"/>
        <w:spacing w:after="60" w:line="360" w:lineRule="auto"/>
        <w:jc w:val="both"/>
      </w:pPr>
      <w:r>
        <w:t>Extend the GPIO control layer to additional appliances through suitable driver circuits rather than directly switching higher-power loads.</w:t>
      </w:r>
    </w:p>
    <w:p w14:paraId="60113E93" w14:textId="77777777" w:rsidR="00493BED" w:rsidRDefault="00000000" w:rsidP="0094262D">
      <w:pPr>
        <w:pStyle w:val="ListBullet"/>
        <w:spacing w:after="60" w:line="360" w:lineRule="auto"/>
        <w:jc w:val="both"/>
      </w:pPr>
      <w:r>
        <w:t>Investigate local/offline speech recognition for improved privacy and reduced dependence on external processing.</w:t>
      </w:r>
    </w:p>
    <w:p w14:paraId="0CE152F9" w14:textId="77777777" w:rsidR="0094262D" w:rsidRDefault="0094262D" w:rsidP="0094262D">
      <w:pPr>
        <w:pStyle w:val="ListBullet"/>
        <w:numPr>
          <w:ilvl w:val="0"/>
          <w:numId w:val="0"/>
        </w:numPr>
        <w:spacing w:after="60" w:line="360" w:lineRule="auto"/>
        <w:ind w:left="360" w:hanging="360"/>
        <w:jc w:val="both"/>
      </w:pPr>
    </w:p>
    <w:p w14:paraId="0DFED2F7" w14:textId="77777777" w:rsidR="0094262D" w:rsidRDefault="0094262D" w:rsidP="0094262D">
      <w:pPr>
        <w:pStyle w:val="ListBullet"/>
        <w:numPr>
          <w:ilvl w:val="0"/>
          <w:numId w:val="0"/>
        </w:numPr>
        <w:spacing w:after="60" w:line="360" w:lineRule="auto"/>
        <w:ind w:left="360" w:hanging="360"/>
        <w:jc w:val="both"/>
      </w:pPr>
    </w:p>
    <w:p w14:paraId="28D5A6A7" w14:textId="77777777" w:rsidR="0094262D" w:rsidRDefault="0094262D" w:rsidP="0094262D">
      <w:pPr>
        <w:pStyle w:val="ListBullet"/>
        <w:numPr>
          <w:ilvl w:val="0"/>
          <w:numId w:val="0"/>
        </w:numPr>
        <w:spacing w:after="60" w:line="360" w:lineRule="auto"/>
        <w:ind w:left="360" w:hanging="360"/>
        <w:jc w:val="both"/>
      </w:pPr>
    </w:p>
    <w:p w14:paraId="109A88F6" w14:textId="77777777" w:rsidR="00493BED" w:rsidRPr="0094262D" w:rsidRDefault="00000000" w:rsidP="0094262D">
      <w:pPr>
        <w:spacing w:before="200" w:after="120" w:line="360" w:lineRule="auto"/>
        <w:jc w:val="both"/>
        <w:rPr>
          <w:sz w:val="22"/>
          <w:szCs w:val="20"/>
        </w:rPr>
      </w:pPr>
      <w:r w:rsidRPr="0094262D">
        <w:rPr>
          <w:b/>
          <w:szCs w:val="20"/>
        </w:rPr>
        <w:lastRenderedPageBreak/>
        <w:t>5.3 Professional Learning &amp; Individual Reflection</w:t>
      </w:r>
    </w:p>
    <w:p w14:paraId="13850D00" w14:textId="77777777" w:rsidR="00493BED" w:rsidRPr="0094262D" w:rsidRDefault="00000000" w:rsidP="0094262D">
      <w:pPr>
        <w:spacing w:before="280" w:after="120" w:line="360" w:lineRule="auto"/>
        <w:jc w:val="both"/>
        <w:rPr>
          <w:sz w:val="22"/>
          <w:szCs w:val="20"/>
        </w:rPr>
      </w:pPr>
      <w:r w:rsidRPr="0094262D">
        <w:rPr>
          <w:b/>
          <w:szCs w:val="20"/>
        </w:rPr>
        <w:t>New Knowledge Acquired</w:t>
      </w:r>
    </w:p>
    <w:p w14:paraId="72508559" w14:textId="77777777" w:rsidR="00493BED" w:rsidRDefault="00000000" w:rsidP="0094262D">
      <w:pPr>
        <w:pStyle w:val="ListBullet"/>
        <w:spacing w:after="60" w:line="360" w:lineRule="auto"/>
        <w:jc w:val="both"/>
      </w:pPr>
      <w:r>
        <w:t>Integration of AI/speech recognition with embedded hardware.</w:t>
      </w:r>
    </w:p>
    <w:p w14:paraId="1618AB0F" w14:textId="77777777" w:rsidR="00493BED" w:rsidRDefault="00000000" w:rsidP="0094262D">
      <w:pPr>
        <w:pStyle w:val="ListBullet"/>
        <w:spacing w:after="60" w:line="360" w:lineRule="auto"/>
        <w:jc w:val="both"/>
      </w:pPr>
      <w:r>
        <w:t>Bluetooth serial communication and command transfer concepts.</w:t>
      </w:r>
    </w:p>
    <w:p w14:paraId="4B671E83" w14:textId="77777777" w:rsidR="00493BED" w:rsidRDefault="00000000" w:rsidP="0094262D">
      <w:pPr>
        <w:pStyle w:val="ListBullet"/>
        <w:spacing w:after="60" w:line="360" w:lineRule="auto"/>
        <w:jc w:val="both"/>
      </w:pPr>
      <w:r>
        <w:t>Arduino GPIO control and basic LED interfacing.</w:t>
      </w:r>
    </w:p>
    <w:p w14:paraId="4E0A6D0B" w14:textId="77777777" w:rsidR="00493BED" w:rsidRDefault="00000000" w:rsidP="0094262D">
      <w:pPr>
        <w:pStyle w:val="ListBullet"/>
        <w:spacing w:after="60" w:line="360" w:lineRule="auto"/>
        <w:jc w:val="both"/>
      </w:pPr>
      <w:r>
        <w:t>System-level decomposition into input, communication and actuation modules.</w:t>
      </w:r>
    </w:p>
    <w:p w14:paraId="01061697" w14:textId="77777777" w:rsidR="00493BED" w:rsidRDefault="00000000" w:rsidP="0094262D">
      <w:pPr>
        <w:pStyle w:val="ListBullet"/>
        <w:spacing w:after="60" w:line="360" w:lineRule="auto"/>
        <w:jc w:val="both"/>
      </w:pPr>
      <w:r>
        <w:t>Risk-aware engineering documentation and evidence-based design decisions.</w:t>
      </w:r>
    </w:p>
    <w:p w14:paraId="619D5F4B" w14:textId="77777777" w:rsidR="00493BED" w:rsidRPr="0094262D" w:rsidRDefault="00000000" w:rsidP="0094262D">
      <w:pPr>
        <w:spacing w:before="280" w:after="120" w:line="360" w:lineRule="auto"/>
        <w:jc w:val="both"/>
        <w:rPr>
          <w:sz w:val="22"/>
          <w:szCs w:val="20"/>
        </w:rPr>
      </w:pPr>
      <w:r w:rsidRPr="0094262D">
        <w:rPr>
          <w:b/>
          <w:szCs w:val="20"/>
        </w:rPr>
        <w:t>Engineering &amp; Professional Skills Developed</w:t>
      </w:r>
    </w:p>
    <w:p w14:paraId="6D5DA22D" w14:textId="77777777" w:rsidR="00493BED" w:rsidRDefault="00000000" w:rsidP="0094262D">
      <w:pPr>
        <w:pStyle w:val="ListBullet"/>
        <w:spacing w:after="60" w:line="360" w:lineRule="auto"/>
        <w:jc w:val="both"/>
      </w:pPr>
      <w:r>
        <w:t>Requirements analysis and system architecture.</w:t>
      </w:r>
    </w:p>
    <w:p w14:paraId="3C238D29" w14:textId="77777777" w:rsidR="00493BED" w:rsidRDefault="00000000" w:rsidP="0094262D">
      <w:pPr>
        <w:pStyle w:val="ListBullet"/>
        <w:spacing w:after="60" w:line="360" w:lineRule="auto"/>
        <w:jc w:val="both"/>
      </w:pPr>
      <w:r>
        <w:t>Hardware-software integration and functional debugging.</w:t>
      </w:r>
    </w:p>
    <w:p w14:paraId="3AEB3EA1" w14:textId="77777777" w:rsidR="00493BED" w:rsidRDefault="00000000" w:rsidP="0094262D">
      <w:pPr>
        <w:pStyle w:val="ListBullet"/>
        <w:spacing w:after="60" w:line="360" w:lineRule="auto"/>
        <w:jc w:val="both"/>
      </w:pPr>
      <w:r>
        <w:t>Team-based task allocation and technical documentation.</w:t>
      </w:r>
    </w:p>
    <w:p w14:paraId="6DCE6D11" w14:textId="77777777" w:rsidR="00493BED" w:rsidRDefault="00000000" w:rsidP="0094262D">
      <w:pPr>
        <w:pStyle w:val="ListBullet"/>
        <w:spacing w:after="60" w:line="360" w:lineRule="auto"/>
        <w:jc w:val="both"/>
      </w:pPr>
      <w:r>
        <w:t>Testing against explicit acceptance criteria.</w:t>
      </w:r>
    </w:p>
    <w:p w14:paraId="233B296D" w14:textId="77777777" w:rsidR="00493BED" w:rsidRDefault="00000000" w:rsidP="0094262D">
      <w:pPr>
        <w:pStyle w:val="ListBullet"/>
        <w:spacing w:after="60" w:line="360" w:lineRule="auto"/>
        <w:jc w:val="both"/>
      </w:pPr>
      <w:r>
        <w:t>Technical communication through a structured capstone report and presentation.</w:t>
      </w:r>
    </w:p>
    <w:p w14:paraId="2FB10501" w14:textId="77777777" w:rsidR="00493BED" w:rsidRPr="0094262D" w:rsidRDefault="00000000" w:rsidP="0094262D">
      <w:pPr>
        <w:spacing w:before="280" w:after="120" w:line="360" w:lineRule="auto"/>
        <w:jc w:val="both"/>
        <w:rPr>
          <w:sz w:val="22"/>
          <w:szCs w:val="20"/>
        </w:rPr>
      </w:pPr>
      <w:r w:rsidRPr="0094262D">
        <w:rPr>
          <w:b/>
          <w:szCs w:val="20"/>
        </w:rPr>
        <w:t>Individual Reflection – Mokshitha Kilari</w:t>
      </w:r>
    </w:p>
    <w:p w14:paraId="3519B900" w14:textId="77777777" w:rsidR="00493BED" w:rsidRDefault="00000000" w:rsidP="0094262D">
      <w:pPr>
        <w:spacing w:after="120" w:line="360" w:lineRule="auto"/>
        <w:ind w:firstLine="432"/>
        <w:jc w:val="both"/>
      </w:pPr>
      <w:r>
        <w:t>The most difficult part of the project was connecting the voice-recognition stage to a deterministic embedded command flow. I learned that successful AI output must be converted into a controlled command format before hardware execution. A key engineering decision was to use predefined command labels so that Arduino processing remained predictable. I also developed practical understanding of how recognition conditions such as background noise can affect the complete system.</w:t>
      </w:r>
    </w:p>
    <w:p w14:paraId="36DB1356" w14:textId="77777777" w:rsidR="00493BED" w:rsidRPr="0094262D" w:rsidRDefault="00000000" w:rsidP="0094262D">
      <w:pPr>
        <w:spacing w:before="280" w:after="120" w:line="360" w:lineRule="auto"/>
        <w:jc w:val="both"/>
        <w:rPr>
          <w:sz w:val="22"/>
          <w:szCs w:val="20"/>
        </w:rPr>
      </w:pPr>
      <w:r w:rsidRPr="0094262D">
        <w:rPr>
          <w:b/>
          <w:szCs w:val="20"/>
        </w:rPr>
        <w:t>Individual Reflection – Chandana K</w:t>
      </w:r>
    </w:p>
    <w:p w14:paraId="0D819805" w14:textId="77777777" w:rsidR="00493BED" w:rsidRDefault="00000000" w:rsidP="0094262D">
      <w:pPr>
        <w:spacing w:after="120" w:line="360" w:lineRule="auto"/>
        <w:ind w:firstLine="432"/>
        <w:jc w:val="both"/>
      </w:pPr>
      <w:r>
        <w:t>The major learning outcome was understanding the role of a wireless communication layer between intelligent processing and embedded control. The HC-05 interface provided a simple serial communication path and helped separate the communication problem from the LED-control logic. I learned the importance of checking the communication boundary independently before debugging the actuator. If the project were repeated, I would add more systematic communication tests and stronger connection validation.</w:t>
      </w:r>
    </w:p>
    <w:p w14:paraId="3FB1C01F" w14:textId="77777777" w:rsidR="00493BED" w:rsidRPr="0094262D" w:rsidRDefault="00000000" w:rsidP="0094262D">
      <w:pPr>
        <w:spacing w:before="280" w:after="120" w:line="360" w:lineRule="auto"/>
        <w:jc w:val="both"/>
        <w:rPr>
          <w:sz w:val="22"/>
          <w:szCs w:val="20"/>
        </w:rPr>
      </w:pPr>
      <w:r w:rsidRPr="0094262D">
        <w:rPr>
          <w:b/>
          <w:szCs w:val="20"/>
        </w:rPr>
        <w:lastRenderedPageBreak/>
        <w:t>Individual Reflection – Juhi Surin</w:t>
      </w:r>
    </w:p>
    <w:p w14:paraId="212449F8" w14:textId="77777777" w:rsidR="00493BED" w:rsidRDefault="00000000" w:rsidP="0094262D">
      <w:pPr>
        <w:spacing w:after="120" w:line="360" w:lineRule="auto"/>
        <w:ind w:firstLine="432"/>
        <w:jc w:val="both"/>
      </w:pPr>
      <w:r>
        <w:t>The most important learning was implementing the final hardware-control stage and relating software commands to physical GPIO outputs. Using predefined commands made it easier to reason about the expected LED behavior and verify the result visually. I also learned why current-limiting resistors are necessary when interfacing LEDs with a microcontroller. In a future version, I would improve the physical assembly and add a more formal measurement record for response and reliability.</w:t>
      </w:r>
    </w:p>
    <w:p w14:paraId="0836675E" w14:textId="77777777" w:rsidR="00493BED" w:rsidRDefault="00000000" w:rsidP="0094262D">
      <w:pPr>
        <w:spacing w:line="360" w:lineRule="auto"/>
        <w:jc w:val="both"/>
      </w:pPr>
      <w:r>
        <w:br w:type="page"/>
      </w:r>
    </w:p>
    <w:p w14:paraId="2A284470" w14:textId="77777777" w:rsidR="00493BED" w:rsidRPr="0094262D" w:rsidRDefault="00000000" w:rsidP="0094262D">
      <w:pPr>
        <w:spacing w:before="280" w:after="120" w:line="360" w:lineRule="auto"/>
        <w:jc w:val="both"/>
        <w:rPr>
          <w:sz w:val="22"/>
          <w:szCs w:val="20"/>
        </w:rPr>
      </w:pPr>
      <w:r w:rsidRPr="0094262D">
        <w:rPr>
          <w:b/>
          <w:sz w:val="28"/>
          <w:szCs w:val="20"/>
        </w:rPr>
        <w:lastRenderedPageBreak/>
        <w:t>REFERENCES</w:t>
      </w:r>
    </w:p>
    <w:p w14:paraId="65D63482" w14:textId="77777777" w:rsidR="00493BED" w:rsidRDefault="00000000" w:rsidP="0094262D">
      <w:pPr>
        <w:spacing w:after="140" w:line="360" w:lineRule="auto"/>
        <w:ind w:left="432" w:hanging="432"/>
        <w:jc w:val="both"/>
      </w:pPr>
      <w:r>
        <w:rPr>
          <w:sz w:val="22"/>
        </w:rPr>
        <w:t>[1] P. Patel, N. Gupta, and S. Gajjar, “Real time voice recognition system using TinyML on Arduino Nano 33 BLE,” 2025 IEEE International Symposium on Smart Electronic Systems (iSES), IEEE, 2025.</w:t>
      </w:r>
    </w:p>
    <w:p w14:paraId="65A9456D" w14:textId="77777777" w:rsidR="00493BED" w:rsidRDefault="00000000" w:rsidP="0094262D">
      <w:pPr>
        <w:spacing w:after="140" w:line="360" w:lineRule="auto"/>
        <w:ind w:left="432" w:hanging="432"/>
        <w:jc w:val="both"/>
      </w:pPr>
      <w:r>
        <w:rPr>
          <w:sz w:val="22"/>
        </w:rPr>
        <w:t>[2] T. U. Rahaman, K. Dutta, and S. Kar, “AI-Powered Offline Home Automation Framework Using Arduino and Local Voice Recognition,” in 2026 International Conference on Emerging Research in Smart Electronics and Machine Informatics (ECMI), pp. 1–10, Apr. 2026.</w:t>
      </w:r>
    </w:p>
    <w:p w14:paraId="29D95D83" w14:textId="77777777" w:rsidR="00493BED" w:rsidRDefault="00000000" w:rsidP="0094262D">
      <w:pPr>
        <w:spacing w:after="140" w:line="360" w:lineRule="auto"/>
        <w:ind w:left="432" w:hanging="432"/>
        <w:jc w:val="both"/>
      </w:pPr>
      <w:r>
        <w:rPr>
          <w:sz w:val="22"/>
        </w:rPr>
        <w:t>[3] R. S. Ramya, “AI-Assisted Voice Controlled Prosthetic Arm using High-Performance Embedded Microcontroller,” International Journal of Engineering &amp; Extended Technologies Research, vol. 8, no. 2, pp. 3587–3593, 2026.</w:t>
      </w:r>
    </w:p>
    <w:p w14:paraId="12E5282F" w14:textId="77777777" w:rsidR="00493BED" w:rsidRDefault="00000000" w:rsidP="0094262D">
      <w:pPr>
        <w:spacing w:after="140" w:line="360" w:lineRule="auto"/>
        <w:ind w:left="432" w:hanging="432"/>
        <w:jc w:val="both"/>
      </w:pPr>
      <w:r>
        <w:rPr>
          <w:sz w:val="22"/>
        </w:rPr>
        <w:t>[4] M. Hariri, “LED Control System Using Arduino Wemos D1 R1 Based on Web Server Communication Via Internet of Things (IoT),” Formosa Journal of Science and Technology, 2025.</w:t>
      </w:r>
    </w:p>
    <w:p w14:paraId="7C435263" w14:textId="77777777" w:rsidR="00493BED" w:rsidRDefault="00000000" w:rsidP="0094262D">
      <w:pPr>
        <w:spacing w:after="140" w:line="360" w:lineRule="auto"/>
        <w:ind w:left="432" w:hanging="432"/>
        <w:jc w:val="both"/>
      </w:pPr>
      <w:r>
        <w:rPr>
          <w:sz w:val="22"/>
        </w:rPr>
        <w:t>[5] P. Patel, N. Gupta, and S. Gajjar, “Real time voice recognition system using TinyML on Arduino Nano 33 BLE,” in 2024 IEEE International Symposium on Smart Electronic Systems (iSES), pp. 385–388, Dec. 2024.</w:t>
      </w:r>
    </w:p>
    <w:p w14:paraId="3DBC8C76" w14:textId="77777777" w:rsidR="00493BED" w:rsidRDefault="00000000" w:rsidP="0094262D">
      <w:pPr>
        <w:spacing w:after="120" w:line="360" w:lineRule="auto"/>
        <w:ind w:firstLine="432"/>
        <w:jc w:val="both"/>
      </w:pPr>
      <w:r>
        <w:t>Reference note: The bibliography above is reproduced from the references supplied in the capstone presentation. The report does not add external sources that were not present in the provided project material.</w:t>
      </w:r>
    </w:p>
    <w:p w14:paraId="0565654F" w14:textId="77777777" w:rsidR="00493BED" w:rsidRDefault="00000000" w:rsidP="0094262D">
      <w:pPr>
        <w:spacing w:line="360" w:lineRule="auto"/>
        <w:jc w:val="both"/>
      </w:pPr>
      <w:r>
        <w:br w:type="page"/>
      </w:r>
    </w:p>
    <w:p w14:paraId="1DEC4465" w14:textId="77777777" w:rsidR="00493BED" w:rsidRPr="0094262D" w:rsidRDefault="00000000" w:rsidP="0094262D">
      <w:pPr>
        <w:spacing w:before="280" w:after="120" w:line="360" w:lineRule="auto"/>
        <w:jc w:val="both"/>
        <w:rPr>
          <w:sz w:val="22"/>
          <w:szCs w:val="20"/>
        </w:rPr>
      </w:pPr>
      <w:r w:rsidRPr="0094262D">
        <w:rPr>
          <w:b/>
          <w:sz w:val="28"/>
          <w:szCs w:val="20"/>
        </w:rPr>
        <w:lastRenderedPageBreak/>
        <w:t>APPENDICES</w:t>
      </w:r>
    </w:p>
    <w:p w14:paraId="0C088F1E" w14:textId="77777777" w:rsidR="00493BED" w:rsidRPr="0094262D" w:rsidRDefault="00000000" w:rsidP="0094262D">
      <w:pPr>
        <w:spacing w:before="200" w:after="120" w:line="360" w:lineRule="auto"/>
        <w:jc w:val="both"/>
        <w:rPr>
          <w:sz w:val="22"/>
          <w:szCs w:val="20"/>
        </w:rPr>
      </w:pPr>
      <w:r w:rsidRPr="0094262D">
        <w:rPr>
          <w:b/>
          <w:szCs w:val="20"/>
        </w:rPr>
        <w:t>Appendix A – Detailed Engineering Notes</w:t>
      </w:r>
    </w:p>
    <w:p w14:paraId="3F671CC2" w14:textId="77777777" w:rsidR="00493BED" w:rsidRDefault="00000000" w:rsidP="0094262D">
      <w:pPr>
        <w:spacing w:after="120" w:line="360" w:lineRule="auto"/>
        <w:ind w:firstLine="432"/>
        <w:jc w:val="both"/>
      </w:pPr>
      <w:r>
        <w:t>The core control sequence is: receive command → validate against predefined command set → select corresponding GPIO action → update LED state. The essential electrical design uses one 220-ohm resistor per LED. Detailed derivations and component datasheets should be attached if required by the course assessor; they were not included in the supplied capstone presentation.</w:t>
      </w:r>
    </w:p>
    <w:p w14:paraId="71C7146B" w14:textId="77777777" w:rsidR="00493BED" w:rsidRPr="0094262D" w:rsidRDefault="00000000" w:rsidP="0094262D">
      <w:pPr>
        <w:spacing w:before="200" w:after="120" w:line="360" w:lineRule="auto"/>
        <w:jc w:val="both"/>
        <w:rPr>
          <w:sz w:val="22"/>
          <w:szCs w:val="20"/>
        </w:rPr>
      </w:pPr>
      <w:r w:rsidRPr="0094262D">
        <w:rPr>
          <w:b/>
          <w:szCs w:val="20"/>
        </w:rPr>
        <w:t>Appendix B – Engineering Architecture</w:t>
      </w:r>
    </w:p>
    <w:p w14:paraId="7D6733D2" w14:textId="77777777" w:rsidR="00493BED" w:rsidRDefault="00000000" w:rsidP="0094262D">
      <w:pPr>
        <w:spacing w:line="360" w:lineRule="auto"/>
        <w:jc w:val="both"/>
      </w:pPr>
      <w:r>
        <w:rPr>
          <w:noProof/>
        </w:rPr>
        <w:drawing>
          <wp:inline distT="0" distB="0" distL="0" distR="0" wp14:anchorId="3FF7EB4B" wp14:editId="250A6F58">
            <wp:extent cx="5943600" cy="39571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5943600" cy="3957173"/>
                    </a:xfrm>
                    <a:prstGeom prst="rect">
                      <a:avLst/>
                    </a:prstGeom>
                  </pic:spPr>
                </pic:pic>
              </a:graphicData>
            </a:graphic>
          </wp:inline>
        </w:drawing>
      </w:r>
    </w:p>
    <w:p w14:paraId="7B3BEF4E" w14:textId="77777777" w:rsidR="00493BED" w:rsidRDefault="00000000" w:rsidP="0094262D">
      <w:pPr>
        <w:spacing w:after="160" w:line="360" w:lineRule="auto"/>
        <w:jc w:val="both"/>
      </w:pPr>
      <w:r>
        <w:rPr>
          <w:b/>
          <w:sz w:val="20"/>
        </w:rPr>
        <w:t>Appendix Figure B.1. System architecture reproduced from the project presentation.</w:t>
      </w:r>
    </w:p>
    <w:p w14:paraId="45587274" w14:textId="77777777" w:rsidR="00493BED" w:rsidRDefault="00000000" w:rsidP="0094262D">
      <w:pPr>
        <w:spacing w:before="200" w:after="120" w:line="360" w:lineRule="auto"/>
        <w:jc w:val="both"/>
      </w:pPr>
      <w:r w:rsidRPr="0094262D">
        <w:rPr>
          <w:b/>
          <w:szCs w:val="20"/>
        </w:rPr>
        <w:t>Appendix C – Source Code / Code Repository Information</w:t>
      </w:r>
    </w:p>
    <w:p w14:paraId="6D2BB45D" w14:textId="77777777" w:rsidR="00493BED" w:rsidRDefault="00000000" w:rsidP="0094262D">
      <w:pPr>
        <w:spacing w:after="120" w:line="360" w:lineRule="auto"/>
        <w:ind w:firstLine="432"/>
        <w:jc w:val="both"/>
      </w:pPr>
      <w:r>
        <w:t>The supplied capstone material describes the Arduino control logic but does not include a complete source-code listing or repository URL. The final submission should attach the approved source-code file or repository information if required by the course.</w:t>
      </w:r>
    </w:p>
    <w:p w14:paraId="40B34706" w14:textId="77777777" w:rsidR="00493BED" w:rsidRPr="0094262D" w:rsidRDefault="00000000" w:rsidP="0094262D">
      <w:pPr>
        <w:spacing w:before="200" w:after="120" w:line="360" w:lineRule="auto"/>
        <w:jc w:val="both"/>
        <w:rPr>
          <w:sz w:val="22"/>
          <w:szCs w:val="20"/>
        </w:rPr>
      </w:pPr>
      <w:r w:rsidRPr="0094262D">
        <w:rPr>
          <w:b/>
          <w:szCs w:val="20"/>
        </w:rPr>
        <w:t>Appendix D – Datasheets</w:t>
      </w:r>
    </w:p>
    <w:p w14:paraId="38B8991B" w14:textId="77777777" w:rsidR="00493BED" w:rsidRDefault="00000000" w:rsidP="0094262D">
      <w:pPr>
        <w:spacing w:after="120" w:line="360" w:lineRule="auto"/>
        <w:ind w:firstLine="432"/>
        <w:jc w:val="both"/>
      </w:pPr>
      <w:r>
        <w:lastRenderedPageBreak/>
        <w:t>Recommended attachments: Arduino Uno R3 documentation, HC-05 module documentation, LED specifications and resistor specifications. These documents were not included in the supplied capstone material and are therefore not reproduced here.</w:t>
      </w:r>
    </w:p>
    <w:p w14:paraId="1CD6782D" w14:textId="77777777" w:rsidR="00493BED" w:rsidRPr="0094262D" w:rsidRDefault="00000000" w:rsidP="0094262D">
      <w:pPr>
        <w:spacing w:before="200" w:after="120" w:line="360" w:lineRule="auto"/>
        <w:jc w:val="both"/>
        <w:rPr>
          <w:sz w:val="22"/>
          <w:szCs w:val="20"/>
        </w:rPr>
      </w:pPr>
      <w:r w:rsidRPr="0094262D">
        <w:rPr>
          <w:b/>
          <w:szCs w:val="20"/>
        </w:rPr>
        <w:t>Appendix E – Experimental / Raw Data</w:t>
      </w:r>
    </w:p>
    <w:p w14:paraId="6ACD283E" w14:textId="77777777" w:rsidR="00493BED" w:rsidRDefault="00000000" w:rsidP="0094262D">
      <w:pPr>
        <w:spacing w:after="120" w:line="360" w:lineRule="auto"/>
        <w:ind w:firstLine="432"/>
        <w:jc w:val="both"/>
      </w:pPr>
      <w:r>
        <w:t>The available evidence is qualitative: successful control, correct detection of common commands, minimal delay, high reliability in quiet conditions, and reduced recognition accuracy under moderate background noise. A formal raw-data sheet should be appended if the team has recorded repeated-trial measurements.</w:t>
      </w:r>
    </w:p>
    <w:p w14:paraId="5B8DC0D1" w14:textId="77777777" w:rsidR="00493BED" w:rsidRPr="0094262D" w:rsidRDefault="00000000" w:rsidP="0094262D">
      <w:pPr>
        <w:spacing w:before="200" w:after="120" w:line="360" w:lineRule="auto"/>
        <w:jc w:val="both"/>
        <w:rPr>
          <w:sz w:val="22"/>
          <w:szCs w:val="20"/>
        </w:rPr>
      </w:pPr>
      <w:r w:rsidRPr="0094262D">
        <w:rPr>
          <w:b/>
          <w:szCs w:val="20"/>
        </w:rPr>
        <w:t>Appendix F – Ethics / Institutional Approval</w:t>
      </w:r>
    </w:p>
    <w:p w14:paraId="682AFA26" w14:textId="77777777" w:rsidR="00493BED" w:rsidRDefault="00000000" w:rsidP="0094262D">
      <w:pPr>
        <w:spacing w:after="120" w:line="360" w:lineRule="auto"/>
        <w:ind w:firstLine="432"/>
        <w:jc w:val="both"/>
      </w:pPr>
      <w:r>
        <w:t>No human-subject experiment, medical intervention, or mains electrical control is described in the supplied project material. The prototype is presented as an educational low-voltage automation system.</w:t>
      </w:r>
    </w:p>
    <w:p w14:paraId="53CB770B" w14:textId="77777777" w:rsidR="00493BED" w:rsidRPr="0094262D" w:rsidRDefault="00000000" w:rsidP="0094262D">
      <w:pPr>
        <w:spacing w:before="200" w:after="120" w:line="360" w:lineRule="auto"/>
        <w:jc w:val="both"/>
        <w:rPr>
          <w:sz w:val="22"/>
          <w:szCs w:val="20"/>
        </w:rPr>
      </w:pPr>
      <w:r w:rsidRPr="0094262D">
        <w:rPr>
          <w:b/>
          <w:szCs w:val="20"/>
        </w:rPr>
        <w:t>Appendix G – Project Meeting / Progress Records</w:t>
      </w:r>
    </w:p>
    <w:p w14:paraId="3FA2C8C6" w14:textId="77777777" w:rsidR="00493BED" w:rsidRDefault="00000000" w:rsidP="0094262D">
      <w:pPr>
        <w:spacing w:after="120" w:line="360" w:lineRule="auto"/>
        <w:ind w:firstLine="432"/>
        <w:jc w:val="both"/>
      </w:pPr>
      <w:r>
        <w:t>Attach meeting records, supervisor feedback and progress evidence if required by the department.</w:t>
      </w:r>
    </w:p>
    <w:p w14:paraId="62FD1D5C" w14:textId="77777777" w:rsidR="00493BED" w:rsidRPr="0094262D" w:rsidRDefault="00000000" w:rsidP="0094262D">
      <w:pPr>
        <w:spacing w:before="200" w:after="120" w:line="360" w:lineRule="auto"/>
        <w:jc w:val="both"/>
        <w:rPr>
          <w:sz w:val="22"/>
          <w:szCs w:val="20"/>
        </w:rPr>
      </w:pPr>
      <w:r w:rsidRPr="0094262D">
        <w:rPr>
          <w:b/>
          <w:szCs w:val="20"/>
        </w:rPr>
        <w:t>Appendix H – User / Industry Feedback</w:t>
      </w:r>
    </w:p>
    <w:p w14:paraId="235C2C90" w14:textId="77777777" w:rsidR="00493BED" w:rsidRDefault="00000000" w:rsidP="0094262D">
      <w:pPr>
        <w:spacing w:after="120" w:line="360" w:lineRule="auto"/>
        <w:ind w:firstLine="432"/>
        <w:jc w:val="both"/>
      </w:pPr>
      <w:r>
        <w:t>No formal user or industry feedback was included in the supplied project material.</w:t>
      </w:r>
    </w:p>
    <w:p w14:paraId="2226577F" w14:textId="77777777" w:rsidR="00493BED" w:rsidRPr="0094262D" w:rsidRDefault="00000000" w:rsidP="0094262D">
      <w:pPr>
        <w:spacing w:before="200" w:after="120" w:line="360" w:lineRule="auto"/>
        <w:jc w:val="both"/>
        <w:rPr>
          <w:sz w:val="22"/>
          <w:szCs w:val="20"/>
        </w:rPr>
      </w:pPr>
      <w:r w:rsidRPr="0094262D">
        <w:rPr>
          <w:b/>
          <w:szCs w:val="20"/>
        </w:rPr>
        <w:t>Appendix I – Publications / Patents / Competitions / Product Outcomes</w:t>
      </w:r>
    </w:p>
    <w:p w14:paraId="33F76C0B" w14:textId="77777777" w:rsidR="00493BED" w:rsidRDefault="00000000" w:rsidP="0094262D">
      <w:pPr>
        <w:spacing w:after="120" w:line="360" w:lineRule="auto"/>
        <w:ind w:firstLine="432"/>
        <w:jc w:val="both"/>
      </w:pPr>
      <w:r>
        <w:t>No publication, patent, competition award or product outcome is claimed in the supplied project material.</w:t>
      </w:r>
    </w:p>
    <w:p w14:paraId="35F8B1B9" w14:textId="77777777" w:rsidR="00493BED" w:rsidRPr="0094262D" w:rsidRDefault="00000000" w:rsidP="0094262D">
      <w:pPr>
        <w:spacing w:before="200" w:after="120" w:line="360" w:lineRule="auto"/>
        <w:jc w:val="both"/>
        <w:rPr>
          <w:sz w:val="22"/>
          <w:szCs w:val="20"/>
        </w:rPr>
      </w:pPr>
      <w:r w:rsidRPr="0094262D">
        <w:rPr>
          <w:b/>
          <w:szCs w:val="20"/>
        </w:rPr>
        <w:t>Appendix J – Individual Contribution Evidence</w:t>
      </w:r>
    </w:p>
    <w:p w14:paraId="20C6C3E0" w14:textId="77777777" w:rsidR="00493BED" w:rsidRDefault="00000000" w:rsidP="0094262D">
      <w:pPr>
        <w:spacing w:after="120" w:line="360" w:lineRule="auto"/>
        <w:ind w:firstLine="432"/>
        <w:jc w:val="both"/>
      </w:pPr>
      <w:r>
        <w:t>The individual contribution statement in the front matter and the project-role table in Section 4.8 provide the primary contribution evidence for the three-member team.</w:t>
      </w:r>
    </w:p>
    <w:sectPr w:rsidR="00493BED" w:rsidSect="00034616">
      <w:headerReference w:type="default" r:id="rId11"/>
      <w:footerReference w:type="default" r:id="rId12"/>
      <w:pgSz w:w="12240" w:h="15840"/>
      <w:pgMar w:top="1440" w:right="1440" w:bottom="1152" w:left="1440"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59E47" w14:textId="77777777" w:rsidR="0045702F" w:rsidRDefault="0045702F">
      <w:pPr>
        <w:spacing w:after="0" w:line="240" w:lineRule="auto"/>
      </w:pPr>
      <w:r>
        <w:separator/>
      </w:r>
    </w:p>
  </w:endnote>
  <w:endnote w:type="continuationSeparator" w:id="0">
    <w:p w14:paraId="0FE22BFA" w14:textId="77777777" w:rsidR="0045702F" w:rsidRDefault="004570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C6D22" w14:textId="77777777" w:rsidR="00493BED" w:rsidRDefault="00000000">
    <w:pPr>
      <w:pStyle w:val="Footer"/>
      <w:jc w:val="center"/>
    </w:pPr>
    <w:r>
      <w:rPr>
        <w:sz w:val="20"/>
      </w:rPr>
      <w:fldChar w:fldCharType="begin"/>
    </w:r>
    <w:r>
      <w:rPr>
        <w:sz w:val="20"/>
      </w:rPr>
      <w:instrText xml:space="preserve"> PAGE </w:instrText>
    </w:r>
    <w:r w:rsidR="0094262D">
      <w:rPr>
        <w:sz w:val="20"/>
      </w:rPr>
      <w:fldChar w:fldCharType="separate"/>
    </w:r>
    <w:r w:rsidR="0094262D">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D85548" w14:textId="77777777" w:rsidR="0045702F" w:rsidRDefault="0045702F">
      <w:pPr>
        <w:spacing w:after="0" w:line="240" w:lineRule="auto"/>
      </w:pPr>
      <w:r>
        <w:separator/>
      </w:r>
    </w:p>
  </w:footnote>
  <w:footnote w:type="continuationSeparator" w:id="0">
    <w:p w14:paraId="4B7B42A9" w14:textId="77777777" w:rsidR="0045702F" w:rsidRDefault="004570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D9436" w14:textId="436A335B" w:rsidR="00493BED" w:rsidRDefault="00493BED">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8121932">
    <w:abstractNumId w:val="8"/>
  </w:num>
  <w:num w:numId="2" w16cid:durableId="964890963">
    <w:abstractNumId w:val="6"/>
  </w:num>
  <w:num w:numId="3" w16cid:durableId="228158436">
    <w:abstractNumId w:val="5"/>
  </w:num>
  <w:num w:numId="4" w16cid:durableId="1551650871">
    <w:abstractNumId w:val="4"/>
  </w:num>
  <w:num w:numId="5" w16cid:durableId="1979407714">
    <w:abstractNumId w:val="7"/>
  </w:num>
  <w:num w:numId="6" w16cid:durableId="1539009722">
    <w:abstractNumId w:val="3"/>
  </w:num>
  <w:num w:numId="7" w16cid:durableId="2066488385">
    <w:abstractNumId w:val="2"/>
  </w:num>
  <w:num w:numId="8" w16cid:durableId="1193885573">
    <w:abstractNumId w:val="1"/>
  </w:num>
  <w:num w:numId="9" w16cid:durableId="699010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6B1A"/>
    <w:rsid w:val="0029639D"/>
    <w:rsid w:val="00326F90"/>
    <w:rsid w:val="0034574F"/>
    <w:rsid w:val="0045702F"/>
    <w:rsid w:val="00493BED"/>
    <w:rsid w:val="007317E0"/>
    <w:rsid w:val="0094262D"/>
    <w:rsid w:val="00AA1D8D"/>
    <w:rsid w:val="00B47730"/>
    <w:rsid w:val="00CB0664"/>
    <w:rsid w:val="00CC72C3"/>
    <w:rsid w:val="00DD0301"/>
    <w:rsid w:val="00F502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B41BED"/>
  <w14:defaultImageDpi w14:val="300"/>
  <w15:docId w15:val="{14630CD4-0FD4-4C78-AA5B-BB58E916F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0301"/>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35</Pages>
  <Words>6430</Words>
  <Characters>36656</Characters>
  <Application>Microsoft Office Word</Application>
  <DocSecurity>0</DocSecurity>
  <Lines>305</Lines>
  <Paragraphs>85</Paragraphs>
  <ScaleCrop>false</ScaleCrop>
  <HeadingPairs>
    <vt:vector size="2" baseType="variant">
      <vt:variant>
        <vt:lpstr>Title</vt:lpstr>
      </vt:variant>
      <vt:variant>
        <vt:i4>1</vt:i4>
      </vt:variant>
    </vt:vector>
  </HeadingPairs>
  <TitlesOfParts>
    <vt:vector size="1" baseType="lpstr">
      <vt:lpstr>AI-Enhanced Voice Recognition System for Arduino LED Control – Capstone Report</vt:lpstr>
    </vt:vector>
  </TitlesOfParts>
  <Manager/>
  <Company/>
  <LinksUpToDate>false</LinksUpToDate>
  <CharactersWithSpaces>43001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AI-Enhanced Voice Recognition System for Arduino LED Control – Capstone Report</dc:title>
  <dc:subject>MLA0101 Artificial Intelligence and Expert Systems</dc:subject>
  <dc:creator>Mokshitha Kilari;Chandana K;Juhi Surin</dc:creator>
  <cp:keywords>AI, voice recognition, Arduino, Bluetooth, HC-05, LED control</cp:keywords>
  <dc:description>generated by python-docx</dc:description>
  <cp:lastModifiedBy>Juhi Sakshi</cp:lastModifiedBy>
  <cp:revision>2</cp:revision>
  <dcterms:created xsi:type="dcterms:W3CDTF">2026-09-03T17:12:00Z</dcterms:created>
  <dcterms:modified xsi:type="dcterms:W3CDTF">2026-09-03T17:12:00Z</dcterms:modified>
  <cp:category/>
</cp:coreProperties>
</file>